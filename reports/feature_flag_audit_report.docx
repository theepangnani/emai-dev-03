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color w:val="1A56DB"/>
          <w:sz w:val="64"/>
        </w:rPr>
        <w:t>EMAI ClassBridge</w:t>
      </w:r>
    </w:p>
    <w:p>
      <w:pPr>
        <w:pStyle w:val="Heading1"/>
        <w:jc w:val="center"/>
      </w:pPr>
      <w:r>
        <w:rPr>
          <w:sz w:val="36"/>
        </w:rPr>
        <w:t>Feature Flag System — Detailed Audit Report</w:t>
      </w:r>
    </w:p>
    <w:p/>
    <w:p>
      <w:pPr>
        <w:jc w:val="center"/>
      </w:pPr>
      <w:r>
        <w:rPr>
          <w:sz w:val="22"/>
        </w:rPr>
        <w:t>Generated: March 02, 2026</w:t>
        <w:br/>
      </w:r>
      <w:r>
        <w:rPr>
          <w:sz w:val="22"/>
        </w:rPr>
        <w:t>Branch: feature/phase-2</w:t>
        <w:br/>
      </w:r>
      <w:r>
        <w:rPr>
          <w:sz w:val="22"/>
        </w:rPr>
        <w:t>Repository: theepangnani/emai-class-bridge</w:t>
        <w:br/>
      </w:r>
    </w:p>
    <w:p>
      <w:r>
        <w:br w:type="page"/>
      </w:r>
    </w:p>
    <w:p>
      <w:pPr>
        <w:pStyle w:val="Heading1"/>
      </w:pPr>
      <w:r>
        <w:t>1. Executive Summary</w:t>
      </w:r>
    </w:p>
    <w:p>
      <w:r>
        <w:t>The EMAI ClassBridge platform now has a comprehensive, runtime-configurable feature flag system that allows administrators to toggle any major feature on or off without code deployment. This report details every flag, every guarded API route, and every frontend navigation guard.</w:t>
      </w:r>
    </w:p>
    <w:p>
      <w:pPr>
        <w:pStyle w:val="Heading2"/>
      </w:pPr>
      <w:r>
        <w:t>Key Metrics</w:t>
      </w:r>
    </w:p>
    <w:tbl>
      <w:tblPr>
        <w:tblStyle w:val="LightGrid-Accent1"/>
        <w:tblW w:type="auto" w:w="0"/>
        <w:jc w:val="left"/>
        <w:tblLook w:firstColumn="1" w:firstRow="1" w:lastColumn="0" w:lastRow="0" w:noHBand="0" w:noVBand="1" w:val="04A0"/>
      </w:tblPr>
      <w:tblGrid>
        <w:gridCol w:w="4703"/>
        <w:gridCol w:w="4703"/>
      </w:tblGrid>
      <w:tr>
        <w:tc>
          <w:tcPr>
            <w:tcW w:type="dxa" w:w="4535"/>
          </w:tcPr>
          <w:p>
            <w:pPr/>
            <w:r>
              <w:rPr>
                <w:b/>
                <w:sz w:val="18"/>
              </w:rPr>
              <w:t>Metric</w:t>
            </w:r>
          </w:p>
        </w:tc>
        <w:tc>
          <w:tcPr>
            <w:tcW w:type="dxa" w:w="4535"/>
          </w:tcPr>
          <w:p>
            <w:pPr/>
            <w:r>
              <w:rPr>
                <w:b/>
                <w:sz w:val="18"/>
              </w:rPr>
              <w:t>Value</w:t>
            </w:r>
          </w:p>
        </w:tc>
      </w:tr>
      <w:tr>
        <w:tc>
          <w:tcPr>
            <w:tcW w:type="dxa" w:w="4535"/>
          </w:tcPr>
          <w:p>
            <w:pPr/>
            <w:r>
              <w:rPr>
                <w:sz w:val="18"/>
              </w:rPr>
              <w:t>Total seeded feature flags</w:t>
            </w:r>
          </w:p>
        </w:tc>
        <w:tc>
          <w:tcPr>
            <w:tcW w:type="dxa" w:w="4535"/>
          </w:tcPr>
          <w:p>
            <w:pPr/>
            <w:r>
              <w:rPr>
                <w:sz w:val="18"/>
              </w:rPr>
              <w:t>29</w:t>
            </w:r>
          </w:p>
        </w:tc>
      </w:tr>
      <w:tr>
        <w:tc>
          <w:tcPr>
            <w:tcW w:type="dxa" w:w="4535"/>
          </w:tcPr>
          <w:p>
            <w:pPr/>
            <w:r>
              <w:rPr>
                <w:sz w:val="18"/>
              </w:rPr>
              <w:t>Backend route files guarded</w:t>
            </w:r>
          </w:p>
        </w:tc>
        <w:tc>
          <w:tcPr>
            <w:tcW w:type="dxa" w:w="4535"/>
          </w:tcPr>
          <w:p>
            <w:pPr/>
            <w:r>
              <w:rPr>
                <w:sz w:val="18"/>
              </w:rPr>
              <w:t>41 of 76</w:t>
            </w:r>
          </w:p>
        </w:tc>
      </w:tr>
      <w:tr>
        <w:tc>
          <w:tcPr>
            <w:tcW w:type="dxa" w:w="4535"/>
          </w:tcPr>
          <w:p>
            <w:pPr/>
            <w:r>
              <w:rPr>
                <w:sz w:val="18"/>
              </w:rPr>
              <w:t>Total guarded API route functions</w:t>
            </w:r>
          </w:p>
        </w:tc>
        <w:tc>
          <w:tcPr>
            <w:tcW w:type="dxa" w:w="4535"/>
          </w:tcPr>
          <w:p>
            <w:pPr/>
            <w:r>
              <w:rPr>
                <w:sz w:val="18"/>
              </w:rPr>
              <w:t>271+</w:t>
            </w:r>
          </w:p>
        </w:tc>
      </w:tr>
      <w:tr>
        <w:tc>
          <w:tcPr>
            <w:tcW w:type="dxa" w:w="4535"/>
          </w:tcPr>
          <w:p>
            <w:pPr/>
            <w:r>
              <w:rPr>
                <w:sz w:val="18"/>
              </w:rPr>
              <w:t>Frontend nav paths filtered</w:t>
            </w:r>
          </w:p>
        </w:tc>
        <w:tc>
          <w:tcPr>
            <w:tcW w:type="dxa" w:w="4535"/>
          </w:tcPr>
          <w:p>
            <w:pPr/>
            <w:r>
              <w:rPr>
                <w:sz w:val="18"/>
              </w:rPr>
              <w:t>42 paths across 17 flags</w:t>
            </w:r>
          </w:p>
        </w:tc>
      </w:tr>
      <w:tr>
        <w:tc>
          <w:tcPr>
            <w:tcW w:type="dxa" w:w="4535"/>
          </w:tcPr>
          <w:p>
            <w:pPr/>
            <w:r>
              <w:rPr>
                <w:sz w:val="18"/>
              </w:rPr>
              <w:t>Frontend components using flags</w:t>
            </w:r>
          </w:p>
        </w:tc>
        <w:tc>
          <w:tcPr>
            <w:tcW w:type="dxa" w:w="4535"/>
          </w:tcPr>
          <w:p>
            <w:pPr/>
            <w:r>
              <w:rPr>
                <w:sz w:val="18"/>
              </w:rPr>
              <w:t>6</w:t>
            </w:r>
          </w:p>
        </w:tc>
      </w:tr>
      <w:tr>
        <w:tc>
          <w:tcPr>
            <w:tcW w:type="dxa" w:w="4535"/>
          </w:tcPr>
          <w:p>
            <w:pPr/>
            <w:r>
              <w:rPr>
                <w:sz w:val="18"/>
              </w:rPr>
              <w:t>Flags enabled by default</w:t>
            </w:r>
          </w:p>
        </w:tc>
        <w:tc>
          <w:tcPr>
            <w:tcW w:type="dxa" w:w="4535"/>
          </w:tcPr>
          <w:p>
            <w:pPr/>
            <w:r>
              <w:rPr>
                <w:sz w:val="18"/>
              </w:rPr>
              <w:t>22</w:t>
            </w:r>
          </w:p>
        </w:tc>
      </w:tr>
      <w:tr>
        <w:tc>
          <w:tcPr>
            <w:tcW w:type="dxa" w:w="4535"/>
          </w:tcPr>
          <w:p>
            <w:pPr/>
            <w:r>
              <w:rPr>
                <w:sz w:val="18"/>
              </w:rPr>
              <w:t>Flags disabled by default</w:t>
            </w:r>
          </w:p>
        </w:tc>
        <w:tc>
          <w:tcPr>
            <w:tcW w:type="dxa" w:w="4535"/>
          </w:tcPr>
          <w:p>
            <w:pPr/>
            <w:r>
              <w:rPr>
                <w:sz w:val="18"/>
              </w:rPr>
              <w:t>7</w:t>
            </w:r>
          </w:p>
        </w:tc>
      </w:tr>
      <w:tr>
        <w:tc>
          <w:tcPr>
            <w:tcW w:type="dxa" w:w="4535"/>
          </w:tcPr>
          <w:p>
            <w:pPr/>
            <w:r>
              <w:rPr>
                <w:sz w:val="18"/>
              </w:rPr>
              <w:t>GitHub issues closed</w:t>
            </w:r>
          </w:p>
        </w:tc>
        <w:tc>
          <w:tcPr>
            <w:tcW w:type="dxa" w:w="4535"/>
          </w:tcPr>
          <w:p>
            <w:pPr/>
            <w:r>
              <w:rPr>
                <w:sz w:val="18"/>
              </w:rPr>
              <w:t>24 (#35, #38, #40-42, #69-86)</w:t>
            </w:r>
          </w:p>
        </w:tc>
      </w:tr>
    </w:tbl>
    <w:p/>
    <w:p>
      <w:pPr>
        <w:pStyle w:val="Heading2"/>
      </w:pPr>
      <w:r>
        <w:t>Architecture Overview</w:t>
      </w:r>
    </w:p>
    <w:p>
      <w:r>
        <w:t>Backend: The require_feature(flag_key) FastAPI dependency factory is injected into route handler parameters. When a flag is disabled for the requesting user, the route returns HTTP 404 ("Feature not available"), making disabled features appear non-existent rather than forbidden.</w:t>
      </w:r>
    </w:p>
    <w:p>
      <w:r>
        <w:t>Frontend: The useFeatureFlags() React hook fetches all flags via TanStack Query with a 60-second stale time. DashboardLayout.tsx uses a PATH_FLAG_MAP to filter sidebar navigation items. The &lt;FeatureGate&gt; component provides declarative conditional rendering for any feature.</w:t>
      </w:r>
    </w:p>
    <w:p>
      <w:r>
        <w:t>Admin Panel: Flags are managed at /admin/feature-flags. Each flag supports scopes (GLOBAL, TIER, ROLE, USER, BETA), rollout percentages for gradual launches, per-user overrides with optional expiry, and tier/role targeting.</w:t>
      </w:r>
    </w:p>
    <w:p>
      <w:r>
        <w:br w:type="page"/>
      </w:r>
    </w:p>
    <w:p>
      <w:pPr>
        <w:pStyle w:val="Heading1"/>
      </w:pPr>
      <w:r>
        <w:t>2. All 29 Seeded Feature Flags</w:t>
      </w:r>
    </w:p>
    <w:p>
      <w:r>
        <w:t>These flags are automatically created in the database via seed_default_flags() at application startup. Administrators can modify them at any time from the admin panel.</w:t>
      </w:r>
    </w:p>
    <w:p>
      <w:pPr>
        <w:pStyle w:val="Heading2"/>
      </w:pPr>
      <w:r>
        <w:t>Phase 1 — Core Features</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551"/>
          </w:tcPr>
          <w:p>
            <w:pPr/>
            <w:r>
              <w:rPr>
                <w:b/>
                <w:sz w:val="18"/>
              </w:rPr>
              <w:t>Flag Key</w:t>
            </w:r>
          </w:p>
        </w:tc>
        <w:tc>
          <w:tcPr>
            <w:tcW w:type="dxa" w:w="850"/>
          </w:tcPr>
          <w:p>
            <w:pPr/>
            <w:r>
              <w:rPr>
                <w:b/>
                <w:sz w:val="18"/>
              </w:rPr>
              <w:t>Default</w:t>
            </w:r>
          </w:p>
        </w:tc>
        <w:tc>
          <w:tcPr>
            <w:tcW w:type="dxa" w:w="1134"/>
          </w:tcPr>
          <w:p>
            <w:pPr/>
            <w:r>
              <w:rPr>
                <w:b/>
                <w:sz w:val="18"/>
              </w:rPr>
              <w:t>Scope</w:t>
            </w:r>
          </w:p>
        </w:tc>
        <w:tc>
          <w:tcPr>
            <w:tcW w:type="dxa" w:w="4535"/>
          </w:tcPr>
          <w:p>
            <w:pPr/>
            <w:r>
              <w:rPr>
                <w:b/>
                <w:sz w:val="18"/>
              </w:rPr>
              <w:t>Description</w:t>
            </w:r>
          </w:p>
        </w:tc>
      </w:tr>
      <w:tr>
        <w:tc>
          <w:tcPr>
            <w:tcW w:type="dxa" w:w="2551"/>
          </w:tcPr>
          <w:p>
            <w:pPr/>
            <w:r>
              <w:rPr>
                <w:sz w:val="18"/>
              </w:rPr>
              <w:t>google_classroom</w:t>
            </w:r>
          </w:p>
        </w:tc>
        <w:tc>
          <w:tcPr>
            <w:tcW w:type="dxa" w:w="850"/>
          </w:tcPr>
          <w:p>
            <w:pPr/>
            <w:r>
              <w:rPr>
                <w:sz w:val="18"/>
              </w:rPr>
              <w:t>ON</w:t>
            </w:r>
          </w:p>
        </w:tc>
        <w:tc>
          <w:tcPr>
            <w:tcW w:type="dxa" w:w="1134"/>
          </w:tcPr>
          <w:p>
            <w:pPr/>
            <w:r>
              <w:rPr>
                <w:sz w:val="18"/>
              </w:rPr>
              <w:t>GLOBAL</w:t>
            </w:r>
          </w:p>
        </w:tc>
        <w:tc>
          <w:tcPr>
            <w:tcW w:type="dxa" w:w="4535"/>
          </w:tcPr>
          <w:p>
            <w:pPr/>
            <w:r>
              <w:rPr>
                <w:sz w:val="18"/>
              </w:rPr>
              <w:t>Google Classroom OAuth, course/assignment sync</w:t>
            </w:r>
          </w:p>
        </w:tc>
      </w:tr>
      <w:tr>
        <w:tc>
          <w:tcPr>
            <w:tcW w:type="dxa" w:w="2551"/>
          </w:tcPr>
          <w:p>
            <w:pPr/>
            <w:r>
              <w:rPr>
                <w:sz w:val="18"/>
              </w:rPr>
              <w:t>ai_study_tools</w:t>
            </w:r>
          </w:p>
        </w:tc>
        <w:tc>
          <w:tcPr>
            <w:tcW w:type="dxa" w:w="850"/>
          </w:tcPr>
          <w:p>
            <w:pPr/>
            <w:r>
              <w:rPr>
                <w:sz w:val="18"/>
              </w:rPr>
              <w:t>ON</w:t>
            </w:r>
          </w:p>
        </w:tc>
        <w:tc>
          <w:tcPr>
            <w:tcW w:type="dxa" w:w="1134"/>
          </w:tcPr>
          <w:p>
            <w:pPr/>
            <w:r>
              <w:rPr>
                <w:sz w:val="18"/>
              </w:rPr>
              <w:t>GLOBAL</w:t>
            </w:r>
          </w:p>
        </w:tc>
        <w:tc>
          <w:tcPr>
            <w:tcW w:type="dxa" w:w="4535"/>
          </w:tcPr>
          <w:p>
            <w:pPr/>
            <w:r>
              <w:rPr>
                <w:sz w:val="18"/>
              </w:rPr>
              <w:t>AI study guide, quiz, and flashcard generation</w:t>
            </w:r>
          </w:p>
        </w:tc>
      </w:tr>
      <w:tr>
        <w:tc>
          <w:tcPr>
            <w:tcW w:type="dxa" w:w="2551"/>
          </w:tcPr>
          <w:p>
            <w:pPr/>
            <w:r>
              <w:rPr>
                <w:sz w:val="18"/>
              </w:rPr>
              <w:t>messaging</w:t>
            </w:r>
          </w:p>
        </w:tc>
        <w:tc>
          <w:tcPr>
            <w:tcW w:type="dxa" w:w="850"/>
          </w:tcPr>
          <w:p>
            <w:pPr/>
            <w:r>
              <w:rPr>
                <w:sz w:val="18"/>
              </w:rPr>
              <w:t>ON</w:t>
            </w:r>
          </w:p>
        </w:tc>
        <w:tc>
          <w:tcPr>
            <w:tcW w:type="dxa" w:w="1134"/>
          </w:tcPr>
          <w:p>
            <w:pPr/>
            <w:r>
              <w:rPr>
                <w:sz w:val="18"/>
              </w:rPr>
              <w:t>GLOBAL</w:t>
            </w:r>
          </w:p>
        </w:tc>
        <w:tc>
          <w:tcPr>
            <w:tcW w:type="dxa" w:w="4535"/>
          </w:tcPr>
          <w:p>
            <w:pPr/>
            <w:r>
              <w:rPr>
                <w:sz w:val="18"/>
              </w:rPr>
              <w:t>In-app parent-teacher messaging</w:t>
            </w:r>
          </w:p>
        </w:tc>
      </w:tr>
      <w:tr>
        <w:tc>
          <w:tcPr>
            <w:tcW w:type="dxa" w:w="2551"/>
          </w:tcPr>
          <w:p>
            <w:pPr/>
            <w:r>
              <w:rPr>
                <w:sz w:val="18"/>
              </w:rPr>
              <w:t>teacher_email_monitoring</w:t>
            </w:r>
          </w:p>
        </w:tc>
        <w:tc>
          <w:tcPr>
            <w:tcW w:type="dxa" w:w="850"/>
          </w:tcPr>
          <w:p>
            <w:pPr/>
            <w:r>
              <w:rPr>
                <w:sz w:val="18"/>
              </w:rPr>
              <w:t>ON</w:t>
            </w:r>
          </w:p>
        </w:tc>
        <w:tc>
          <w:tcPr>
            <w:tcW w:type="dxa" w:w="1134"/>
          </w:tcPr>
          <w:p>
            <w:pPr/>
            <w:r>
              <w:rPr>
                <w:sz w:val="18"/>
              </w:rPr>
              <w:t>GLOBAL</w:t>
            </w:r>
          </w:p>
        </w:tc>
        <w:tc>
          <w:tcPr>
            <w:tcW w:type="dxa" w:w="4535"/>
          </w:tcPr>
          <w:p>
            <w:pPr/>
            <w:r>
              <w:rPr>
                <w:sz w:val="18"/>
              </w:rPr>
              <w:t>Gmail/Classroom announcement monitoring</w:t>
            </w:r>
          </w:p>
        </w:tc>
      </w:tr>
      <w:tr>
        <w:tc>
          <w:tcPr>
            <w:tcW w:type="dxa" w:w="2551"/>
          </w:tcPr>
          <w:p>
            <w:pPr/>
            <w:r>
              <w:rPr>
                <w:sz w:val="18"/>
              </w:rPr>
              <w:t>notification_system</w:t>
            </w:r>
          </w:p>
        </w:tc>
        <w:tc>
          <w:tcPr>
            <w:tcW w:type="dxa" w:w="850"/>
          </w:tcPr>
          <w:p>
            <w:pPr/>
            <w:r>
              <w:rPr>
                <w:sz w:val="18"/>
              </w:rPr>
              <w:t>ON</w:t>
            </w:r>
          </w:p>
        </w:tc>
        <w:tc>
          <w:tcPr>
            <w:tcW w:type="dxa" w:w="1134"/>
          </w:tcPr>
          <w:p>
            <w:pPr/>
            <w:r>
              <w:rPr>
                <w:sz w:val="18"/>
              </w:rPr>
              <w:t>GLOBAL</w:t>
            </w:r>
          </w:p>
        </w:tc>
        <w:tc>
          <w:tcPr>
            <w:tcW w:type="dxa" w:w="4535"/>
          </w:tcPr>
          <w:p>
            <w:pPr/>
            <w:r>
              <w:rPr>
                <w:sz w:val="18"/>
              </w:rPr>
              <w:t>In-app notifications, email reminders, smart reminders, digest</w:t>
            </w:r>
          </w:p>
        </w:tc>
      </w:tr>
      <w:tr>
        <w:tc>
          <w:tcPr>
            <w:tcW w:type="dxa" w:w="2551"/>
          </w:tcPr>
          <w:p>
            <w:pPr/>
            <w:r>
              <w:rPr>
                <w:sz w:val="18"/>
              </w:rPr>
              <w:t>inspiration_messages</w:t>
            </w:r>
          </w:p>
        </w:tc>
        <w:tc>
          <w:tcPr>
            <w:tcW w:type="dxa" w:w="850"/>
          </w:tcPr>
          <w:p>
            <w:pPr/>
            <w:r>
              <w:rPr>
                <w:sz w:val="18"/>
              </w:rPr>
              <w:t>ON</w:t>
            </w:r>
          </w:p>
        </w:tc>
        <w:tc>
          <w:tcPr>
            <w:tcW w:type="dxa" w:w="1134"/>
          </w:tcPr>
          <w:p>
            <w:pPr/>
            <w:r>
              <w:rPr>
                <w:sz w:val="18"/>
              </w:rPr>
              <w:t>GLOBAL</w:t>
            </w:r>
          </w:p>
        </w:tc>
        <w:tc>
          <w:tcPr>
            <w:tcW w:type="dxa" w:w="4535"/>
          </w:tcPr>
          <w:p>
            <w:pPr/>
            <w:r>
              <w:rPr>
                <w:sz w:val="18"/>
              </w:rPr>
              <w:t>Motivational quotes on dashboards and emails</w:t>
            </w:r>
          </w:p>
        </w:tc>
      </w:tr>
    </w:tbl>
    <w:p/>
    <w:p>
      <w:pPr>
        <w:pStyle w:val="Heading2"/>
      </w:pPr>
      <w:r>
        <w:t>Phase 1.5–2 — Extended Features</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551"/>
          </w:tcPr>
          <w:p>
            <w:pPr/>
            <w:r>
              <w:rPr>
                <w:b/>
                <w:sz w:val="18"/>
              </w:rPr>
              <w:t>Flag Key</w:t>
            </w:r>
          </w:p>
        </w:tc>
        <w:tc>
          <w:tcPr>
            <w:tcW w:type="dxa" w:w="850"/>
          </w:tcPr>
          <w:p>
            <w:pPr/>
            <w:r>
              <w:rPr>
                <w:b/>
                <w:sz w:val="18"/>
              </w:rPr>
              <w:t>Default</w:t>
            </w:r>
          </w:p>
        </w:tc>
        <w:tc>
          <w:tcPr>
            <w:tcW w:type="dxa" w:w="1134"/>
          </w:tcPr>
          <w:p>
            <w:pPr/>
            <w:r>
              <w:rPr>
                <w:b/>
                <w:sz w:val="18"/>
              </w:rPr>
              <w:t>Scope</w:t>
            </w:r>
          </w:p>
        </w:tc>
        <w:tc>
          <w:tcPr>
            <w:tcW w:type="dxa" w:w="4535"/>
          </w:tcPr>
          <w:p>
            <w:pPr/>
            <w:r>
              <w:rPr>
                <w:b/>
                <w:sz w:val="18"/>
              </w:rPr>
              <w:t>Description</w:t>
            </w:r>
          </w:p>
        </w:tc>
      </w:tr>
      <w:tr>
        <w:tc>
          <w:tcPr>
            <w:tcW w:type="dxa" w:w="2551"/>
          </w:tcPr>
          <w:p>
            <w:pPr/>
            <w:r>
              <w:rPr>
                <w:sz w:val="18"/>
              </w:rPr>
              <w:t>google_calendar</w:t>
            </w:r>
          </w:p>
        </w:tc>
        <w:tc>
          <w:tcPr>
            <w:tcW w:type="dxa" w:w="850"/>
          </w:tcPr>
          <w:p>
            <w:pPr/>
            <w:r>
              <w:rPr>
                <w:sz w:val="18"/>
              </w:rPr>
              <w:t>ON</w:t>
            </w:r>
          </w:p>
        </w:tc>
        <w:tc>
          <w:tcPr>
            <w:tcW w:type="dxa" w:w="1134"/>
          </w:tcPr>
          <w:p>
            <w:pPr/>
            <w:r>
              <w:rPr>
                <w:sz w:val="18"/>
              </w:rPr>
              <w:t>GLOBAL</w:t>
            </w:r>
          </w:p>
        </w:tc>
        <w:tc>
          <w:tcPr>
            <w:tcW w:type="dxa" w:w="4535"/>
          </w:tcPr>
          <w:p>
            <w:pPr/>
            <w:r>
              <w:rPr>
                <w:sz w:val="18"/>
              </w:rPr>
              <w:t>Sync tasks and assignments to Google Calendar</w:t>
            </w:r>
          </w:p>
        </w:tc>
      </w:tr>
      <w:tr>
        <w:tc>
          <w:tcPr>
            <w:tcW w:type="dxa" w:w="2551"/>
          </w:tcPr>
          <w:p>
            <w:pPr/>
            <w:r>
              <w:rPr>
                <w:sz w:val="18"/>
              </w:rPr>
              <w:t>document_repository</w:t>
            </w:r>
          </w:p>
        </w:tc>
        <w:tc>
          <w:tcPr>
            <w:tcW w:type="dxa" w:w="850"/>
          </w:tcPr>
          <w:p>
            <w:pPr/>
            <w:r>
              <w:rPr>
                <w:sz w:val="18"/>
              </w:rPr>
              <w:t>ON</w:t>
            </w:r>
          </w:p>
        </w:tc>
        <w:tc>
          <w:tcPr>
            <w:tcW w:type="dxa" w:w="1134"/>
          </w:tcPr>
          <w:p>
            <w:pPr/>
            <w:r>
              <w:rPr>
                <w:sz w:val="18"/>
              </w:rPr>
              <w:t>GLOBAL</w:t>
            </w:r>
          </w:p>
        </w:tc>
        <w:tc>
          <w:tcPr>
            <w:tcW w:type="dxa" w:w="4535"/>
          </w:tcPr>
          <w:p>
            <w:pPr/>
            <w:r>
              <w:rPr>
                <w:sz w:val="18"/>
              </w:rPr>
              <w:t>Central document repository with search, filter, RBAC</w:t>
            </w:r>
          </w:p>
        </w:tc>
      </w:tr>
      <w:tr>
        <w:tc>
          <w:tcPr>
            <w:tcW w:type="dxa" w:w="2551"/>
          </w:tcPr>
          <w:p>
            <w:pPr/>
            <w:r>
              <w:rPr>
                <w:sz w:val="18"/>
              </w:rPr>
              <w:t>grade_tracking</w:t>
            </w:r>
          </w:p>
        </w:tc>
        <w:tc>
          <w:tcPr>
            <w:tcW w:type="dxa" w:w="850"/>
          </w:tcPr>
          <w:p>
            <w:pPr/>
            <w:r>
              <w:rPr>
                <w:sz w:val="18"/>
              </w:rPr>
              <w:t>ON</w:t>
            </w:r>
          </w:p>
        </w:tc>
        <w:tc>
          <w:tcPr>
            <w:tcW w:type="dxa" w:w="1134"/>
          </w:tcPr>
          <w:p>
            <w:pPr/>
            <w:r>
              <w:rPr>
                <w:sz w:val="18"/>
              </w:rPr>
              <w:t>GLOBAL</w:t>
            </w:r>
          </w:p>
        </w:tc>
        <w:tc>
          <w:tcPr>
            <w:tcW w:type="dxa" w:w="4535"/>
          </w:tcPr>
          <w:p>
            <w:pPr/>
            <w:r>
              <w:rPr>
                <w:sz w:val="18"/>
              </w:rPr>
              <w:t>Grade display, report cards, teacher grade entry, assignment submission</w:t>
            </w:r>
          </w:p>
        </w:tc>
      </w:tr>
      <w:tr>
        <w:tc>
          <w:tcPr>
            <w:tcW w:type="dxa" w:w="2551"/>
          </w:tcPr>
          <w:p>
            <w:pPr/>
            <w:r>
              <w:rPr>
                <w:sz w:val="18"/>
              </w:rPr>
              <w:t>pwa_offline</w:t>
            </w:r>
          </w:p>
        </w:tc>
        <w:tc>
          <w:tcPr>
            <w:tcW w:type="dxa" w:w="850"/>
          </w:tcPr>
          <w:p>
            <w:pPr/>
            <w:r>
              <w:rPr>
                <w:sz w:val="18"/>
              </w:rPr>
              <w:t>ON</w:t>
            </w:r>
          </w:p>
        </w:tc>
        <w:tc>
          <w:tcPr>
            <w:tcW w:type="dxa" w:w="1134"/>
          </w:tcPr>
          <w:p>
            <w:pPr/>
            <w:r>
              <w:rPr>
                <w:sz w:val="18"/>
              </w:rPr>
              <w:t>GLOBAL</w:t>
            </w:r>
          </w:p>
        </w:tc>
        <w:tc>
          <w:tcPr>
            <w:tcW w:type="dxa" w:w="4535"/>
          </w:tcPr>
          <w:p>
            <w:pPr/>
            <w:r>
              <w:rPr>
                <w:sz w:val="18"/>
              </w:rPr>
              <w:t>Progressive Web App with offline caching and install prompt</w:t>
            </w:r>
          </w:p>
        </w:tc>
      </w:tr>
      <w:tr>
        <w:tc>
          <w:tcPr>
            <w:tcW w:type="dxa" w:w="2551"/>
          </w:tcPr>
          <w:p>
            <w:pPr/>
            <w:r>
              <w:rPr>
                <w:sz w:val="18"/>
              </w:rPr>
              <w:t>notes_projects</w:t>
            </w:r>
          </w:p>
        </w:tc>
        <w:tc>
          <w:tcPr>
            <w:tcW w:type="dxa" w:w="850"/>
          </w:tcPr>
          <w:p>
            <w:pPr/>
            <w:r>
              <w:rPr>
                <w:sz w:val="18"/>
              </w:rPr>
              <w:t>ON</w:t>
            </w:r>
          </w:p>
        </w:tc>
        <w:tc>
          <w:tcPr>
            <w:tcW w:type="dxa" w:w="1134"/>
          </w:tcPr>
          <w:p>
            <w:pPr/>
            <w:r>
              <w:rPr>
                <w:sz w:val="18"/>
              </w:rPr>
              <w:t>GLOBAL</w:t>
            </w:r>
          </w:p>
        </w:tc>
        <w:tc>
          <w:tcPr>
            <w:tcW w:type="dxa" w:w="4535"/>
          </w:tcPr>
          <w:p>
            <w:pPr/>
            <w:r>
              <w:rPr>
                <w:sz w:val="18"/>
              </w:rPr>
              <w:t>Color-coded notes, project tracker with milestones</w:t>
            </w:r>
          </w:p>
        </w:tc>
      </w:tr>
      <w:tr>
        <w:tc>
          <w:tcPr>
            <w:tcW w:type="dxa" w:w="2551"/>
          </w:tcPr>
          <w:p>
            <w:pPr/>
            <w:r>
              <w:rPr>
                <w:sz w:val="18"/>
              </w:rPr>
              <w:t>faq_knowledge_base</w:t>
            </w:r>
          </w:p>
        </w:tc>
        <w:tc>
          <w:tcPr>
            <w:tcW w:type="dxa" w:w="850"/>
          </w:tcPr>
          <w:p>
            <w:pPr/>
            <w:r>
              <w:rPr>
                <w:sz w:val="18"/>
              </w:rPr>
              <w:t>ON</w:t>
            </w:r>
          </w:p>
        </w:tc>
        <w:tc>
          <w:tcPr>
            <w:tcW w:type="dxa" w:w="1134"/>
          </w:tcPr>
          <w:p>
            <w:pPr/>
            <w:r>
              <w:rPr>
                <w:sz w:val="18"/>
              </w:rPr>
              <w:t>GLOBAL</w:t>
            </w:r>
          </w:p>
        </w:tc>
        <w:tc>
          <w:tcPr>
            <w:tcW w:type="dxa" w:w="4535"/>
          </w:tcPr>
          <w:p>
            <w:pPr/>
            <w:r>
              <w:rPr>
                <w:sz w:val="18"/>
              </w:rPr>
              <w:t>Community Q&amp;A with admin approval workflow</w:t>
            </w:r>
          </w:p>
        </w:tc>
      </w:tr>
    </w:tbl>
    <w:p/>
    <w:p>
      <w:pPr>
        <w:pStyle w:val="Heading2"/>
      </w:pPr>
      <w:r>
        <w:t>Phase 2+ — Advanced Features</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551"/>
          </w:tcPr>
          <w:p>
            <w:pPr/>
            <w:r>
              <w:rPr>
                <w:b/>
                <w:sz w:val="18"/>
              </w:rPr>
              <w:t>Flag Key</w:t>
            </w:r>
          </w:p>
        </w:tc>
        <w:tc>
          <w:tcPr>
            <w:tcW w:type="dxa" w:w="850"/>
          </w:tcPr>
          <w:p>
            <w:pPr/>
            <w:r>
              <w:rPr>
                <w:b/>
                <w:sz w:val="18"/>
              </w:rPr>
              <w:t>Default</w:t>
            </w:r>
          </w:p>
        </w:tc>
        <w:tc>
          <w:tcPr>
            <w:tcW w:type="dxa" w:w="1134"/>
          </w:tcPr>
          <w:p>
            <w:pPr/>
            <w:r>
              <w:rPr>
                <w:b/>
                <w:sz w:val="18"/>
              </w:rPr>
              <w:t>Scope</w:t>
            </w:r>
          </w:p>
        </w:tc>
        <w:tc>
          <w:tcPr>
            <w:tcW w:type="dxa" w:w="4535"/>
          </w:tcPr>
          <w:p>
            <w:pPr/>
            <w:r>
              <w:rPr>
                <w:b/>
                <w:sz w:val="18"/>
              </w:rPr>
              <w:t>Description</w:t>
            </w:r>
          </w:p>
        </w:tc>
      </w:tr>
      <w:tr>
        <w:tc>
          <w:tcPr>
            <w:tcW w:type="dxa" w:w="2551"/>
          </w:tcPr>
          <w:p>
            <w:pPr/>
            <w:r>
              <w:rPr>
                <w:sz w:val="18"/>
              </w:rPr>
              <w:t>push_notifications</w:t>
            </w:r>
          </w:p>
        </w:tc>
        <w:tc>
          <w:tcPr>
            <w:tcW w:type="dxa" w:w="850"/>
          </w:tcPr>
          <w:p>
            <w:pPr/>
            <w:r>
              <w:rPr>
                <w:sz w:val="18"/>
              </w:rPr>
              <w:t>ON</w:t>
            </w:r>
          </w:p>
        </w:tc>
        <w:tc>
          <w:tcPr>
            <w:tcW w:type="dxa" w:w="1134"/>
          </w:tcPr>
          <w:p>
            <w:pPr/>
            <w:r>
              <w:rPr>
                <w:sz w:val="18"/>
              </w:rPr>
              <w:t>GLOBAL</w:t>
            </w:r>
          </w:p>
        </w:tc>
        <w:tc>
          <w:tcPr>
            <w:tcW w:type="dxa" w:w="4535"/>
          </w:tcPr>
          <w:p>
            <w:pPr/>
            <w:r>
              <w:rPr>
                <w:sz w:val="18"/>
              </w:rPr>
              <w:t>Firebase Cloud Messaging for web and mobile</w:t>
            </w:r>
          </w:p>
        </w:tc>
      </w:tr>
      <w:tr>
        <w:tc>
          <w:tcPr>
            <w:tcW w:type="dxa" w:w="2551"/>
          </w:tcPr>
          <w:p>
            <w:pPr/>
            <w:r>
              <w:rPr>
                <w:sz w:val="18"/>
              </w:rPr>
              <w:t>multi_lms</w:t>
            </w:r>
          </w:p>
        </w:tc>
        <w:tc>
          <w:tcPr>
            <w:tcW w:type="dxa" w:w="850"/>
          </w:tcPr>
          <w:p>
            <w:pPr/>
            <w:r>
              <w:rPr>
                <w:sz w:val="18"/>
              </w:rPr>
              <w:t>ON</w:t>
            </w:r>
          </w:p>
        </w:tc>
        <w:tc>
          <w:tcPr>
            <w:tcW w:type="dxa" w:w="1134"/>
          </w:tcPr>
          <w:p>
            <w:pPr/>
            <w:r>
              <w:rPr>
                <w:sz w:val="18"/>
              </w:rPr>
              <w:t>GLOBAL</w:t>
            </w:r>
          </w:p>
        </w:tc>
        <w:tc>
          <w:tcPr>
            <w:tcW w:type="dxa" w:w="4535"/>
          </w:tcPr>
          <w:p>
            <w:pPr/>
            <w:r>
              <w:rPr>
                <w:sz w:val="18"/>
              </w:rPr>
              <w:t>Multi-LMS framework (Canvas, Moodle adapters)</w:t>
            </w:r>
          </w:p>
        </w:tc>
      </w:tr>
    </w:tbl>
    <w:p/>
    <w:p>
      <w:pPr>
        <w:pStyle w:val="Heading2"/>
      </w:pPr>
      <w:r>
        <w:t>Phase 3 — Premium &amp; Specialized</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551"/>
          </w:tcPr>
          <w:p>
            <w:pPr/>
            <w:r>
              <w:rPr>
                <w:b/>
                <w:sz w:val="18"/>
              </w:rPr>
              <w:t>Flag Key</w:t>
            </w:r>
          </w:p>
        </w:tc>
        <w:tc>
          <w:tcPr>
            <w:tcW w:type="dxa" w:w="850"/>
          </w:tcPr>
          <w:p>
            <w:pPr/>
            <w:r>
              <w:rPr>
                <w:b/>
                <w:sz w:val="18"/>
              </w:rPr>
              <w:t>Default</w:t>
            </w:r>
          </w:p>
        </w:tc>
        <w:tc>
          <w:tcPr>
            <w:tcW w:type="dxa" w:w="1134"/>
          </w:tcPr>
          <w:p>
            <w:pPr/>
            <w:r>
              <w:rPr>
                <w:b/>
                <w:sz w:val="18"/>
              </w:rPr>
              <w:t>Scope</w:t>
            </w:r>
          </w:p>
        </w:tc>
        <w:tc>
          <w:tcPr>
            <w:tcW w:type="dxa" w:w="4535"/>
          </w:tcPr>
          <w:p>
            <w:pPr/>
            <w:r>
              <w:rPr>
                <w:b/>
                <w:sz w:val="18"/>
              </w:rPr>
              <w:t>Description</w:t>
            </w:r>
          </w:p>
        </w:tc>
      </w:tr>
      <w:tr>
        <w:tc>
          <w:tcPr>
            <w:tcW w:type="dxa" w:w="2551"/>
          </w:tcPr>
          <w:p>
            <w:pPr/>
            <w:r>
              <w:rPr>
                <w:sz w:val="18"/>
              </w:rPr>
              <w:t>school_board_integration</w:t>
            </w:r>
          </w:p>
        </w:tc>
        <w:tc>
          <w:tcPr>
            <w:tcW w:type="dxa" w:w="850"/>
          </w:tcPr>
          <w:p>
            <w:pPr/>
            <w:r>
              <w:rPr>
                <w:sz w:val="18"/>
              </w:rPr>
              <w:t>OFF</w:t>
            </w:r>
          </w:p>
        </w:tc>
        <w:tc>
          <w:tcPr>
            <w:tcW w:type="dxa" w:w="1134"/>
          </w:tcPr>
          <w:p>
            <w:pPr/>
            <w:r>
              <w:rPr>
                <w:sz w:val="18"/>
              </w:rPr>
              <w:t>GLOBAL</w:t>
            </w:r>
          </w:p>
        </w:tc>
        <w:tc>
          <w:tcPr>
            <w:tcW w:type="dxa" w:w="4535"/>
          </w:tcPr>
          <w:p>
            <w:pPr/>
            <w:r>
              <w:rPr>
                <w:sz w:val="18"/>
              </w:rPr>
              <w:t>Board-specific course catalogs, student-board linking. Requires DTAP approval.</w:t>
            </w:r>
          </w:p>
        </w:tc>
      </w:tr>
      <w:tr>
        <w:tc>
          <w:tcPr>
            <w:tcW w:type="dxa" w:w="2551"/>
          </w:tcPr>
          <w:p>
            <w:pPr/>
            <w:r>
              <w:rPr>
                <w:sz w:val="18"/>
              </w:rPr>
              <w:t>course_planning</w:t>
            </w:r>
          </w:p>
        </w:tc>
        <w:tc>
          <w:tcPr>
            <w:tcW w:type="dxa" w:w="850"/>
          </w:tcPr>
          <w:p>
            <w:pPr/>
            <w:r>
              <w:rPr>
                <w:sz w:val="18"/>
              </w:rPr>
              <w:t>ON</w:t>
            </w:r>
          </w:p>
        </w:tc>
        <w:tc>
          <w:tcPr>
            <w:tcW w:type="dxa" w:w="1134"/>
          </w:tcPr>
          <w:p>
            <w:pPr/>
            <w:r>
              <w:rPr>
                <w:sz w:val="18"/>
              </w:rPr>
              <w:t>GLOBAL</w:t>
            </w:r>
          </w:p>
        </w:tc>
        <w:tc>
          <w:tcPr>
            <w:tcW w:type="dxa" w:w="4535"/>
          </w:tcPr>
          <w:p>
            <w:pPr/>
            <w:r>
              <w:rPr>
                <w:sz w:val="18"/>
              </w:rPr>
              <w:t>Academic plans, semester planner, graduation requirements, AI course recommendations</w:t>
            </w:r>
          </w:p>
        </w:tc>
      </w:tr>
      <w:tr>
        <w:tc>
          <w:tcPr>
            <w:tcW w:type="dxa" w:w="2551"/>
          </w:tcPr>
          <w:p>
            <w:pPr/>
            <w:r>
              <w:rPr>
                <w:sz w:val="18"/>
              </w:rPr>
              <w:t>ai_writing_assistant</w:t>
            </w:r>
          </w:p>
        </w:tc>
        <w:tc>
          <w:tcPr>
            <w:tcW w:type="dxa" w:w="850"/>
          </w:tcPr>
          <w:p>
            <w:pPr/>
            <w:r>
              <w:rPr>
                <w:sz w:val="18"/>
              </w:rPr>
              <w:t>ON</w:t>
            </w:r>
          </w:p>
        </w:tc>
        <w:tc>
          <w:tcPr>
            <w:tcW w:type="dxa" w:w="1134"/>
          </w:tcPr>
          <w:p>
            <w:pPr/>
            <w:r>
              <w:rPr>
                <w:sz w:val="18"/>
              </w:rPr>
              <w:t>GLOBAL</w:t>
            </w:r>
          </w:p>
        </w:tc>
        <w:tc>
          <w:tcPr>
            <w:tcW w:type="dxa" w:w="4535"/>
          </w:tcPr>
          <w:p>
            <w:pPr/>
            <w:r>
              <w:rPr>
                <w:sz w:val="18"/>
              </w:rPr>
              <w:t>AI writing feedback with grammar, clarity, structure scoring</w:t>
            </w:r>
          </w:p>
        </w:tc>
      </w:tr>
      <w:tr>
        <w:tc>
          <w:tcPr>
            <w:tcW w:type="dxa" w:w="2551"/>
          </w:tcPr>
          <w:p>
            <w:pPr/>
            <w:r>
              <w:rPr>
                <w:sz w:val="18"/>
              </w:rPr>
              <w:t>ai_mock_exams</w:t>
            </w:r>
          </w:p>
        </w:tc>
        <w:tc>
          <w:tcPr>
            <w:tcW w:type="dxa" w:w="850"/>
          </w:tcPr>
          <w:p>
            <w:pPr/>
            <w:r>
              <w:rPr>
                <w:sz w:val="18"/>
              </w:rPr>
              <w:t>ON</w:t>
            </w:r>
          </w:p>
        </w:tc>
        <w:tc>
          <w:tcPr>
            <w:tcW w:type="dxa" w:w="1134"/>
          </w:tcPr>
          <w:p>
            <w:pPr/>
            <w:r>
              <w:rPr>
                <w:sz w:val="18"/>
              </w:rPr>
              <w:t>GLOBAL</w:t>
            </w:r>
          </w:p>
        </w:tc>
        <w:tc>
          <w:tcPr>
            <w:tcW w:type="dxa" w:w="4535"/>
          </w:tcPr>
          <w:p>
            <w:pPr/>
            <w:r>
              <w:rPr>
                <w:sz w:val="18"/>
              </w:rPr>
              <w:t>AI-generated mock exams, sample exam upload with AI assessment</w:t>
            </w:r>
          </w:p>
        </w:tc>
      </w:tr>
      <w:tr>
        <w:tc>
          <w:tcPr>
            <w:tcW w:type="dxa" w:w="2551"/>
          </w:tcPr>
          <w:p>
            <w:pPr/>
            <w:r>
              <w:rPr>
                <w:sz w:val="18"/>
              </w:rPr>
              <w:t>parent_forum</w:t>
            </w:r>
          </w:p>
        </w:tc>
        <w:tc>
          <w:tcPr>
            <w:tcW w:type="dxa" w:w="850"/>
          </w:tcPr>
          <w:p>
            <w:pPr/>
            <w:r>
              <w:rPr>
                <w:sz w:val="18"/>
              </w:rPr>
              <w:t>ON</w:t>
            </w:r>
          </w:p>
        </w:tc>
        <w:tc>
          <w:tcPr>
            <w:tcW w:type="dxa" w:w="1134"/>
          </w:tcPr>
          <w:p>
            <w:pPr/>
            <w:r>
              <w:rPr>
                <w:sz w:val="18"/>
              </w:rPr>
              <w:t>GLOBAL</w:t>
            </w:r>
          </w:p>
        </w:tc>
        <w:tc>
          <w:tcPr>
            <w:tcW w:type="dxa" w:w="4535"/>
          </w:tcPr>
          <w:p>
            <w:pPr/>
            <w:r>
              <w:rPr>
                <w:sz w:val="18"/>
              </w:rPr>
              <w:t>Discussion forum with categories, threads, replies, moderation</w:t>
            </w:r>
          </w:p>
        </w:tc>
      </w:tr>
      <w:tr>
        <w:tc>
          <w:tcPr>
            <w:tcW w:type="dxa" w:w="2551"/>
          </w:tcPr>
          <w:p>
            <w:pPr/>
            <w:r>
              <w:rPr>
                <w:sz w:val="18"/>
              </w:rPr>
              <w:t>teacher_resources</w:t>
            </w:r>
          </w:p>
        </w:tc>
        <w:tc>
          <w:tcPr>
            <w:tcW w:type="dxa" w:w="850"/>
          </w:tcPr>
          <w:p>
            <w:pPr/>
            <w:r>
              <w:rPr>
                <w:sz w:val="18"/>
              </w:rPr>
              <w:t>ON</w:t>
            </w:r>
          </w:p>
        </w:tc>
        <w:tc>
          <w:tcPr>
            <w:tcW w:type="dxa" w:w="1134"/>
          </w:tcPr>
          <w:p>
            <w:pPr/>
            <w:r>
              <w:rPr>
                <w:sz w:val="18"/>
              </w:rPr>
              <w:t>GLOBAL</w:t>
            </w:r>
          </w:p>
        </w:tc>
        <w:tc>
          <w:tcPr>
            <w:tcW w:type="dxa" w:w="4535"/>
          </w:tcPr>
          <w:p>
            <w:pPr/>
            <w:r>
              <w:rPr>
                <w:sz w:val="18"/>
              </w:rPr>
              <w:t>Searchable teacher resource library with ratings and collections</w:t>
            </w:r>
          </w:p>
        </w:tc>
      </w:tr>
      <w:tr>
        <w:tc>
          <w:tcPr>
            <w:tcW w:type="dxa" w:w="2551"/>
          </w:tcPr>
          <w:p>
            <w:pPr/>
            <w:r>
              <w:rPr>
                <w:sz w:val="18"/>
              </w:rPr>
              <w:t>student_engagement</w:t>
            </w:r>
          </w:p>
        </w:tc>
        <w:tc>
          <w:tcPr>
            <w:tcW w:type="dxa" w:w="850"/>
          </w:tcPr>
          <w:p>
            <w:pPr/>
            <w:r>
              <w:rPr>
                <w:sz w:val="18"/>
              </w:rPr>
              <w:t>ON</w:t>
            </w:r>
          </w:p>
        </w:tc>
        <w:tc>
          <w:tcPr>
            <w:tcW w:type="dxa" w:w="1134"/>
          </w:tcPr>
          <w:p>
            <w:pPr/>
            <w:r>
              <w:rPr>
                <w:sz w:val="18"/>
              </w:rPr>
              <w:t>GLOBAL</w:t>
            </w:r>
          </w:p>
        </w:tc>
        <w:tc>
          <w:tcPr>
            <w:tcW w:type="dxa" w:w="4535"/>
          </w:tcPr>
          <w:p>
            <w:pPr/>
            <w:r>
              <w:rPr>
                <w:sz w:val="18"/>
              </w:rPr>
              <w:t>Study streak tracking, engagement metrics, achievements</w:t>
            </w:r>
          </w:p>
        </w:tc>
      </w:tr>
    </w:tbl>
    <w:p/>
    <w:p>
      <w:pPr>
        <w:pStyle w:val="Heading2"/>
      </w:pPr>
      <w:r>
        <w:t>Phase 4–5 — Future &amp; Gated</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551"/>
          </w:tcPr>
          <w:p>
            <w:pPr/>
            <w:r>
              <w:rPr>
                <w:b/>
                <w:sz w:val="18"/>
              </w:rPr>
              <w:t>Flag Key</w:t>
            </w:r>
          </w:p>
        </w:tc>
        <w:tc>
          <w:tcPr>
            <w:tcW w:type="dxa" w:w="850"/>
          </w:tcPr>
          <w:p>
            <w:pPr/>
            <w:r>
              <w:rPr>
                <w:b/>
                <w:sz w:val="18"/>
              </w:rPr>
              <w:t>Default</w:t>
            </w:r>
          </w:p>
        </w:tc>
        <w:tc>
          <w:tcPr>
            <w:tcW w:type="dxa" w:w="1134"/>
          </w:tcPr>
          <w:p>
            <w:pPr/>
            <w:r>
              <w:rPr>
                <w:b/>
                <w:sz w:val="18"/>
              </w:rPr>
              <w:t>Scope</w:t>
            </w:r>
          </w:p>
        </w:tc>
        <w:tc>
          <w:tcPr>
            <w:tcW w:type="dxa" w:w="4535"/>
          </w:tcPr>
          <w:p>
            <w:pPr/>
            <w:r>
              <w:rPr>
                <w:b/>
                <w:sz w:val="18"/>
              </w:rPr>
              <w:t>Description</w:t>
            </w:r>
          </w:p>
        </w:tc>
      </w:tr>
      <w:tr>
        <w:tc>
          <w:tcPr>
            <w:tcW w:type="dxa" w:w="2551"/>
          </w:tcPr>
          <w:p>
            <w:pPr/>
            <w:r>
              <w:rPr>
                <w:sz w:val="18"/>
              </w:rPr>
              <w:t>ai_email_agent</w:t>
            </w:r>
          </w:p>
        </w:tc>
        <w:tc>
          <w:tcPr>
            <w:tcW w:type="dxa" w:w="850"/>
          </w:tcPr>
          <w:p>
            <w:pPr/>
            <w:r>
              <w:rPr>
                <w:sz w:val="18"/>
              </w:rPr>
              <w:t>ON</w:t>
            </w:r>
          </w:p>
        </w:tc>
        <w:tc>
          <w:tcPr>
            <w:tcW w:type="dxa" w:w="1134"/>
          </w:tcPr>
          <w:p>
            <w:pPr/>
            <w:r>
              <w:rPr>
                <w:sz w:val="18"/>
              </w:rPr>
              <w:t>GLOBAL</w:t>
            </w:r>
          </w:p>
        </w:tc>
        <w:tc>
          <w:tcPr>
            <w:tcW w:type="dxa" w:w="4535"/>
          </w:tcPr>
          <w:p>
            <w:pPr/>
            <w:r>
              <w:rPr>
                <w:sz w:val="18"/>
              </w:rPr>
              <w:t>AI email composition, thread summaries, searchable archive</w:t>
            </w:r>
          </w:p>
        </w:tc>
      </w:tr>
      <w:tr>
        <w:tc>
          <w:tcPr>
            <w:tcW w:type="dxa" w:w="2551"/>
          </w:tcPr>
          <w:p>
            <w:pPr/>
            <w:r>
              <w:rPr>
                <w:sz w:val="18"/>
              </w:rPr>
              <w:t>tutor_marketplace</w:t>
            </w:r>
          </w:p>
        </w:tc>
        <w:tc>
          <w:tcPr>
            <w:tcW w:type="dxa" w:w="850"/>
          </w:tcPr>
          <w:p>
            <w:pPr/>
            <w:r>
              <w:rPr>
                <w:sz w:val="18"/>
              </w:rPr>
              <w:t>ON</w:t>
            </w:r>
          </w:p>
        </w:tc>
        <w:tc>
          <w:tcPr>
            <w:tcW w:type="dxa" w:w="1134"/>
          </w:tcPr>
          <w:p>
            <w:pPr/>
            <w:r>
              <w:rPr>
                <w:sz w:val="18"/>
              </w:rPr>
              <w:t>GLOBAL</w:t>
            </w:r>
          </w:p>
        </w:tc>
        <w:tc>
          <w:tcPr>
            <w:tcW w:type="dxa" w:w="4535"/>
          </w:tcPr>
          <w:p>
            <w:pPr/>
            <w:r>
              <w:rPr>
                <w:sz w:val="18"/>
              </w:rPr>
              <w:t>Tutor discovery, booking, reviews, and AI matching</w:t>
            </w:r>
          </w:p>
        </w:tc>
      </w:tr>
      <w:tr>
        <w:tc>
          <w:tcPr>
            <w:tcW w:type="dxa" w:w="2551"/>
          </w:tcPr>
          <w:p>
            <w:pPr/>
            <w:r>
              <w:rPr>
                <w:sz w:val="18"/>
              </w:rPr>
              <w:t>lesson_planner</w:t>
            </w:r>
          </w:p>
        </w:tc>
        <w:tc>
          <w:tcPr>
            <w:tcW w:type="dxa" w:w="850"/>
          </w:tcPr>
          <w:p>
            <w:pPr/>
            <w:r>
              <w:rPr>
                <w:sz w:val="18"/>
              </w:rPr>
              <w:t>OFF</w:t>
            </w:r>
          </w:p>
        </w:tc>
        <w:tc>
          <w:tcPr>
            <w:tcW w:type="dxa" w:w="1134"/>
          </w:tcPr>
          <w:p>
            <w:pPr/>
            <w:r>
              <w:rPr>
                <w:sz w:val="18"/>
              </w:rPr>
              <w:t>ROLE</w:t>
            </w:r>
          </w:p>
        </w:tc>
        <w:tc>
          <w:tcPr>
            <w:tcW w:type="dxa" w:w="4535"/>
          </w:tcPr>
          <w:p>
            <w:pPr/>
            <w:r>
              <w:rPr>
                <w:sz w:val="18"/>
              </w:rPr>
              <w:t>AI lesson planner for teachers (teacher/admin only)</w:t>
            </w:r>
          </w:p>
        </w:tc>
      </w:tr>
      <w:tr>
        <w:tc>
          <w:tcPr>
            <w:tcW w:type="dxa" w:w="2551"/>
          </w:tcPr>
          <w:p>
            <w:pPr/>
            <w:r>
              <w:rPr>
                <w:sz w:val="18"/>
              </w:rPr>
              <w:t>ai_personalization</w:t>
            </w:r>
          </w:p>
        </w:tc>
        <w:tc>
          <w:tcPr>
            <w:tcW w:type="dxa" w:w="850"/>
          </w:tcPr>
          <w:p>
            <w:pPr/>
            <w:r>
              <w:rPr>
                <w:sz w:val="18"/>
              </w:rPr>
              <w:t>ON</w:t>
            </w:r>
          </w:p>
        </w:tc>
        <w:tc>
          <w:tcPr>
            <w:tcW w:type="dxa" w:w="1134"/>
          </w:tcPr>
          <w:p>
            <w:pPr/>
            <w:r>
              <w:rPr>
                <w:sz w:val="18"/>
              </w:rPr>
              <w:t>GLOBAL</w:t>
            </w:r>
          </w:p>
        </w:tc>
        <w:tc>
          <w:tcPr>
            <w:tcW w:type="dxa" w:w="4535"/>
          </w:tcPr>
          <w:p>
            <w:pPr/>
            <w:r>
              <w:rPr>
                <w:sz w:val="18"/>
              </w:rPr>
              <w:t>Adaptive learning, mastery tracking, learning-style detection</w:t>
            </w:r>
          </w:p>
        </w:tc>
      </w:tr>
      <w:tr>
        <w:tc>
          <w:tcPr>
            <w:tcW w:type="dxa" w:w="2551"/>
          </w:tcPr>
          <w:p>
            <w:pPr/>
            <w:r>
              <w:rPr>
                <w:sz w:val="18"/>
              </w:rPr>
              <w:t>brightspace_lms</w:t>
            </w:r>
          </w:p>
        </w:tc>
        <w:tc>
          <w:tcPr>
            <w:tcW w:type="dxa" w:w="850"/>
          </w:tcPr>
          <w:p>
            <w:pPr/>
            <w:r>
              <w:rPr>
                <w:sz w:val="18"/>
              </w:rPr>
              <w:t>OFF</w:t>
            </w:r>
          </w:p>
        </w:tc>
        <w:tc>
          <w:tcPr>
            <w:tcW w:type="dxa" w:w="1134"/>
          </w:tcPr>
          <w:p>
            <w:pPr/>
            <w:r>
              <w:rPr>
                <w:sz w:val="18"/>
              </w:rPr>
              <w:t>TIER</w:t>
            </w:r>
          </w:p>
        </w:tc>
        <w:tc>
          <w:tcPr>
            <w:tcW w:type="dxa" w:w="4535"/>
          </w:tcPr>
          <w:p>
            <w:pPr/>
            <w:r>
              <w:rPr>
                <w:sz w:val="18"/>
              </w:rPr>
              <w:t>Brightspace LMS OAuth2 integration (premium tier only)</w:t>
            </w:r>
          </w:p>
        </w:tc>
      </w:tr>
      <w:tr>
        <w:tc>
          <w:tcPr>
            <w:tcW w:type="dxa" w:w="2551"/>
          </w:tcPr>
          <w:p>
            <w:pPr/>
            <w:r>
              <w:rPr>
                <w:sz w:val="18"/>
              </w:rPr>
              <w:t>stripe_billing</w:t>
            </w:r>
          </w:p>
        </w:tc>
        <w:tc>
          <w:tcPr>
            <w:tcW w:type="dxa" w:w="850"/>
          </w:tcPr>
          <w:p>
            <w:pPr/>
            <w:r>
              <w:rPr>
                <w:sz w:val="18"/>
              </w:rPr>
              <w:t>ON</w:t>
            </w:r>
          </w:p>
        </w:tc>
        <w:tc>
          <w:tcPr>
            <w:tcW w:type="dxa" w:w="1134"/>
          </w:tcPr>
          <w:p>
            <w:pPr/>
            <w:r>
              <w:rPr>
                <w:sz w:val="18"/>
              </w:rPr>
              <w:t>GLOBAL</w:t>
            </w:r>
          </w:p>
        </w:tc>
        <w:tc>
          <w:tcPr>
            <w:tcW w:type="dxa" w:w="4535"/>
          </w:tcPr>
          <w:p>
            <w:pPr/>
            <w:r>
              <w:rPr>
                <w:sz w:val="18"/>
              </w:rPr>
              <w:t>Stripe payment and subscription management</w:t>
            </w:r>
          </w:p>
        </w:tc>
      </w:tr>
      <w:tr>
        <w:tc>
          <w:tcPr>
            <w:tcW w:type="dxa" w:w="2551"/>
          </w:tcPr>
          <w:p>
            <w:pPr/>
            <w:r>
              <w:rPr>
                <w:sz w:val="18"/>
              </w:rPr>
              <w:t>mcp_tools</w:t>
            </w:r>
          </w:p>
        </w:tc>
        <w:tc>
          <w:tcPr>
            <w:tcW w:type="dxa" w:w="850"/>
          </w:tcPr>
          <w:p>
            <w:pPr/>
            <w:r>
              <w:rPr>
                <w:sz w:val="18"/>
              </w:rPr>
              <w:t>OFF</w:t>
            </w:r>
          </w:p>
        </w:tc>
        <w:tc>
          <w:tcPr>
            <w:tcW w:type="dxa" w:w="1134"/>
          </w:tcPr>
          <w:p>
            <w:pPr/>
            <w:r>
              <w:rPr>
                <w:sz w:val="18"/>
              </w:rPr>
              <w:t>ROLE</w:t>
            </w:r>
          </w:p>
        </w:tc>
        <w:tc>
          <w:tcPr>
            <w:tcW w:type="dxa" w:w="4535"/>
          </w:tcPr>
          <w:p>
            <w:pPr/>
            <w:r>
              <w:rPr>
                <w:sz w:val="18"/>
              </w:rPr>
              <w:t>MCP tools for teachers and admins only</w:t>
            </w:r>
          </w:p>
        </w:tc>
      </w:tr>
      <w:tr>
        <w:tc>
          <w:tcPr>
            <w:tcW w:type="dxa" w:w="2551"/>
          </w:tcPr>
          <w:p>
            <w:pPr/>
            <w:r>
              <w:rPr>
                <w:sz w:val="18"/>
              </w:rPr>
              <w:t>beta_features</w:t>
            </w:r>
          </w:p>
        </w:tc>
        <w:tc>
          <w:tcPr>
            <w:tcW w:type="dxa" w:w="850"/>
          </w:tcPr>
          <w:p>
            <w:pPr/>
            <w:r>
              <w:rPr>
                <w:sz w:val="18"/>
              </w:rPr>
              <w:t>OFF</w:t>
            </w:r>
          </w:p>
        </w:tc>
        <w:tc>
          <w:tcPr>
            <w:tcW w:type="dxa" w:w="1134"/>
          </w:tcPr>
          <w:p>
            <w:pPr/>
            <w:r>
              <w:rPr>
                <w:sz w:val="18"/>
              </w:rPr>
              <w:t>BETA</w:t>
            </w:r>
          </w:p>
        </w:tc>
        <w:tc>
          <w:tcPr>
            <w:tcW w:type="dxa" w:w="4535"/>
          </w:tcPr>
          <w:p>
            <w:pPr/>
            <w:r>
              <w:rPr>
                <w:sz w:val="18"/>
              </w:rPr>
              <w:t>Early-access beta features via per-user opt-in</w:t>
            </w:r>
          </w:p>
        </w:tc>
      </w:tr>
    </w:tbl>
    <w:p/>
    <w:p>
      <w:r>
        <w:br w:type="page"/>
      </w:r>
    </w:p>
    <w:p>
      <w:pPr>
        <w:pStyle w:val="Heading1"/>
      </w:pPr>
      <w:r>
        <w:t>3. Backend Route Guards — All 41 Guarded Files</w:t>
      </w:r>
    </w:p>
    <w:p>
      <w:r>
        <w:t>Each route file below has require_feature() injected into every route handler. When the corresponding flag is OFF for the requesting user, the API returns HTTP 404.</w:t>
      </w:r>
    </w:p>
    <w:p>
      <w:pPr>
        <w:pStyle w:val="Heading3"/>
      </w:pPr>
      <w:r>
        <w:t>google_classroom.py  (google_classroom, 12 routes)</w:t>
      </w:r>
    </w:p>
    <w:p>
      <w:r>
        <w:rPr>
          <w:b/>
        </w:rPr>
        <w:t xml:space="preserve">Flag: </w:t>
      </w:r>
      <w:r>
        <w:t>google_classroom</w:t>
      </w:r>
    </w:p>
    <w:p>
      <w:r>
        <w:rPr>
          <w:b/>
        </w:rPr>
        <w:t xml:space="preserve">Functions: </w:t>
      </w:r>
      <w:r>
        <w:t>google_status, get_google_courses, sync_google_courses, get_google_assignments, sync_google_assignments, sync_google_materials, list_teacher_google_accounts, update_teacher_google_account, remove_teacher_google_account, sync_grades_for_course, get_classroom_grades, get_classroom_grades_for_course</w:t>
      </w:r>
    </w:p>
    <w:p>
      <w:pPr>
        <w:pStyle w:val="Heading3"/>
      </w:pPr>
      <w:r>
        <w:t>study.py  (ai_study_tools, 16 routes)</w:t>
      </w:r>
    </w:p>
    <w:p>
      <w:r>
        <w:rPr>
          <w:b/>
        </w:rPr>
        <w:t xml:space="preserve">Flag: </w:t>
      </w:r>
      <w:r>
        <w:t>ai_study_tools</w:t>
      </w:r>
    </w:p>
    <w:p>
      <w:r>
        <w:rPr>
          <w:b/>
        </w:rPr>
        <w:t xml:space="preserve">Functions: </w:t>
      </w:r>
      <w:r>
        <w:t>check_duplicate, get_pool_stats, generate_study_guide_endpoint, generate_quiz_endpoint, generate_flashcards_endpoint, list_study_guides, get_study_guide, list_guide_versions, delete_study_guide, restore_study_guide, permanent_delete_study_guide, update_study_guide, get_upload_formats, generate_from_text_and_images, generate_from_file_upload, extract_text_from_upload</w:t>
      </w:r>
    </w:p>
    <w:p>
      <w:pPr>
        <w:pStyle w:val="Heading3"/>
      </w:pPr>
      <w:r>
        <w:t>quiz_results.py  (ai_study_tools, 6 routes)</w:t>
      </w:r>
    </w:p>
    <w:p>
      <w:r>
        <w:rPr>
          <w:b/>
        </w:rPr>
        <w:t xml:space="preserve">Flag: </w:t>
      </w:r>
      <w:r>
        <w:t>ai_study_tools</w:t>
      </w:r>
    </w:p>
    <w:p>
      <w:r>
        <w:rPr>
          <w:b/>
        </w:rPr>
        <w:t xml:space="preserve">Functions: </w:t>
      </w:r>
      <w:r>
        <w:t>save_quiz_result, list_quiz_results, get_quiz_stats, resolve_student_for_quiz, get_quiz_result, delete_quiz_result</w:t>
      </w:r>
    </w:p>
    <w:p>
      <w:pPr>
        <w:pStyle w:val="Heading3"/>
      </w:pPr>
      <w:r>
        <w:t>quiz_assignments.py  (ai_study_tools, 4 routes)</w:t>
      </w:r>
    </w:p>
    <w:p>
      <w:r>
        <w:rPr>
          <w:b/>
        </w:rPr>
        <w:t xml:space="preserve">Flag: </w:t>
      </w:r>
      <w:r>
        <w:t>ai_study_tools</w:t>
      </w:r>
    </w:p>
    <w:p>
      <w:r>
        <w:rPr>
          <w:b/>
        </w:rPr>
        <w:t xml:space="preserve">Functions: </w:t>
      </w:r>
      <w:r>
        <w:t>assign_quiz, list_quiz_assignments, complete_quiz_assignment, cancel_quiz_assignment</w:t>
      </w:r>
    </w:p>
    <w:p>
      <w:pPr>
        <w:pStyle w:val="Heading3"/>
      </w:pPr>
      <w:r>
        <w:t>messages.py  (messaging, 8 routes)</w:t>
      </w:r>
    </w:p>
    <w:p>
      <w:r>
        <w:rPr>
          <w:b/>
        </w:rPr>
        <w:t xml:space="preserve">Flag: </w:t>
      </w:r>
      <w:r>
        <w:t>messaging</w:t>
      </w:r>
    </w:p>
    <w:p>
      <w:r>
        <w:rPr>
          <w:b/>
        </w:rPr>
        <w:t xml:space="preserve">Functions: </w:t>
      </w:r>
      <w:r>
        <w:t>search_messages, get_valid_recipients, create_conversation, list_conversations, get_conversation, send_message, mark_conversation_read, get_unread_count</w:t>
      </w:r>
    </w:p>
    <w:p>
      <w:pPr>
        <w:pStyle w:val="Heading3"/>
      </w:pPr>
      <w:r>
        <w:t>teacher_communications.py  (teacher_email_monitoring, 7 routes)</w:t>
      </w:r>
    </w:p>
    <w:p>
      <w:r>
        <w:rPr>
          <w:b/>
        </w:rPr>
        <w:t xml:space="preserve">Flag: </w:t>
      </w:r>
      <w:r>
        <w:t>teacher_email_monitoring</w:t>
      </w:r>
    </w:p>
    <w:p>
      <w:r>
        <w:rPr>
          <w:b/>
        </w:rPr>
        <w:t xml:space="preserve">Functions: </w:t>
      </w:r>
      <w:r>
        <w:t>list_communications, get_monitoring_status, get_email_monitoring_auth, get_communication, mark_as_read, trigger_sync, reply_to_communication</w:t>
      </w:r>
    </w:p>
    <w:p>
      <w:pPr>
        <w:pStyle w:val="Heading3"/>
      </w:pPr>
      <w:r>
        <w:t>notifications.py  (notification_system, 11 routes)</w:t>
      </w:r>
    </w:p>
    <w:p>
      <w:r>
        <w:rPr>
          <w:b/>
        </w:rPr>
        <w:t xml:space="preserve">Flag: </w:t>
      </w:r>
      <w:r>
        <w:t>notification_system</w:t>
      </w:r>
    </w:p>
    <w:p>
      <w:r>
        <w:rPr>
          <w:b/>
        </w:rPr>
        <w:t xml:space="preserve">Functions: </w:t>
      </w:r>
      <w:r>
        <w:t>list_notifications, get_unread_count, mark_as_read, acknowledge_notification, suppress_notification, mark_all_as_read, delete_notification, get_notification_settings, update_notification_settings, list_suppressions, delete_suppression</w:t>
      </w:r>
    </w:p>
    <w:p>
      <w:pPr>
        <w:pStyle w:val="Heading3"/>
      </w:pPr>
      <w:r>
        <w:t>notification_preferences.py  (notification_system, 3 routes)</w:t>
      </w:r>
    </w:p>
    <w:p>
      <w:r>
        <w:rPr>
          <w:b/>
        </w:rPr>
        <w:t xml:space="preserve">Flag: </w:t>
      </w:r>
      <w:r>
        <w:t>notification_system</w:t>
      </w:r>
    </w:p>
    <w:p>
      <w:r>
        <w:rPr>
          <w:b/>
        </w:rPr>
        <w:t xml:space="preserve">Functions: </w:t>
      </w:r>
      <w:r>
        <w:t>get_preferences, update_preferences, digest_preview</w:t>
      </w:r>
    </w:p>
    <w:p>
      <w:pPr>
        <w:pStyle w:val="Heading3"/>
      </w:pPr>
      <w:r>
        <w:t>smart_reminders.py  (notification_system, 5 routes)</w:t>
      </w:r>
    </w:p>
    <w:p>
      <w:r>
        <w:rPr>
          <w:b/>
        </w:rPr>
        <w:t xml:space="preserve">Flag: </w:t>
      </w:r>
      <w:r>
        <w:t>notification_system</w:t>
      </w:r>
    </w:p>
    <w:p>
      <w:r>
        <w:rPr>
          <w:b/>
        </w:rPr>
        <w:t xml:space="preserve">Functions: </w:t>
      </w:r>
      <w:r>
        <w:t>get_reminder_preferences, update_reminder_preferences, get_reminder_logs, trigger_reminder_run, get_reminder_stats</w:t>
      </w:r>
    </w:p>
    <w:p>
      <w:pPr>
        <w:pStyle w:val="Heading3"/>
      </w:pPr>
      <w:r>
        <w:t>google_calendar.py  (google_calendar, 4 routes)</w:t>
      </w:r>
    </w:p>
    <w:p>
      <w:r>
        <w:rPr>
          <w:b/>
        </w:rPr>
        <w:t xml:space="preserve">Flag: </w:t>
      </w:r>
      <w:r>
        <w:t>google_calendar</w:t>
      </w:r>
    </w:p>
    <w:p>
      <w:r>
        <w:rPr>
          <w:b/>
        </w:rPr>
        <w:t xml:space="preserve">Functions: </w:t>
      </w:r>
      <w:r>
        <w:t>sync_calendar, list_calendar_events, get_calendar_event, update_calendar_sync_settings</w:t>
      </w:r>
    </w:p>
    <w:p>
      <w:pPr>
        <w:pStyle w:val="Heading3"/>
      </w:pPr>
      <w:r>
        <w:t>documents.py  (document_repository, 1 routes)</w:t>
      </w:r>
    </w:p>
    <w:p>
      <w:r>
        <w:rPr>
          <w:b/>
        </w:rPr>
        <w:t xml:space="preserve">Flag: </w:t>
      </w:r>
      <w:r>
        <w:t>document_repository</w:t>
      </w:r>
    </w:p>
    <w:p>
      <w:r>
        <w:rPr>
          <w:b/>
        </w:rPr>
        <w:t xml:space="preserve">Functions: </w:t>
      </w:r>
      <w:r>
        <w:t>search_documents</w:t>
      </w:r>
    </w:p>
    <w:p>
      <w:pPr>
        <w:pStyle w:val="Heading3"/>
      </w:pPr>
      <w:r>
        <w:t>storage.py  (document_repository, 3 routes)</w:t>
      </w:r>
    </w:p>
    <w:p>
      <w:r>
        <w:rPr>
          <w:b/>
        </w:rPr>
        <w:t xml:space="preserve">Flag: </w:t>
      </w:r>
      <w:r>
        <w:t>document_repository</w:t>
      </w:r>
    </w:p>
    <w:p>
      <w:r>
        <w:rPr>
          <w:b/>
        </w:rPr>
        <w:t xml:space="preserve">Functions: </w:t>
      </w:r>
      <w:r>
        <w:t>upload_file, delete_file, get_file_info</w:t>
      </w:r>
    </w:p>
    <w:p>
      <w:pPr>
        <w:pStyle w:val="Heading3"/>
      </w:pPr>
      <w:r>
        <w:t>grades.py  (grade_tracking, 2 routes)</w:t>
      </w:r>
    </w:p>
    <w:p>
      <w:r>
        <w:rPr>
          <w:b/>
        </w:rPr>
        <w:t xml:space="preserve">Flag: </w:t>
      </w:r>
      <w:r>
        <w:t>grade_tracking</w:t>
      </w:r>
    </w:p>
    <w:p>
      <w:r>
        <w:rPr>
          <w:b/>
        </w:rPr>
        <w:t xml:space="preserve">Functions: </w:t>
      </w:r>
      <w:r>
        <w:t>get_grade_summary, get_course_grades</w:t>
      </w:r>
    </w:p>
    <w:p>
      <w:pPr>
        <w:pStyle w:val="Heading3"/>
      </w:pPr>
      <w:r>
        <w:t>grade_entries.py  (grade_tracking, 4 routes)</w:t>
      </w:r>
    </w:p>
    <w:p>
      <w:r>
        <w:rPr>
          <w:b/>
        </w:rPr>
        <w:t xml:space="preserve">Flag: </w:t>
      </w:r>
      <w:r>
        <w:t>grade_tracking</w:t>
      </w:r>
    </w:p>
    <w:p>
      <w:r>
        <w:rPr>
          <w:b/>
        </w:rPr>
        <w:t xml:space="preserve">Functions: </w:t>
      </w:r>
      <w:r>
        <w:t>get_course_grade_matrix, bulk_upsert_grades, get_student_grades, publish_course_grades</w:t>
      </w:r>
    </w:p>
    <w:p>
      <w:pPr>
        <w:pStyle w:val="Heading3"/>
      </w:pPr>
      <w:r>
        <w:t>grade_prediction.py  (grade_tracking, 5 routes)</w:t>
      </w:r>
    </w:p>
    <w:p>
      <w:r>
        <w:rPr>
          <w:b/>
        </w:rPr>
        <w:t xml:space="preserve">Flag: </w:t>
      </w:r>
      <w:r>
        <w:t>grade_tracking</w:t>
      </w:r>
    </w:p>
    <w:p>
      <w:r>
        <w:rPr>
          <w:b/>
        </w:rPr>
        <w:t xml:space="preserve">Functions: </w:t>
      </w:r>
      <w:r>
        <w:t>generate_predictions, generate_course_prediction, list_predictions, get_child_predictions, get_course_prediction</w:t>
      </w:r>
    </w:p>
    <w:p>
      <w:pPr>
        <w:pStyle w:val="Heading3"/>
      </w:pPr>
      <w:r>
        <w:t>report_cards.py  (grade_tracking, 4 routes)</w:t>
      </w:r>
    </w:p>
    <w:p>
      <w:r>
        <w:rPr>
          <w:b/>
        </w:rPr>
        <w:t xml:space="preserve">Flag: </w:t>
      </w:r>
      <w:r>
        <w:t>grade_tracking</w:t>
      </w:r>
    </w:p>
    <w:p>
      <w:r>
        <w:rPr>
          <w:b/>
        </w:rPr>
        <w:t xml:space="preserve">Functions: </w:t>
      </w:r>
      <w:r>
        <w:t>upload_report_card, list_report_cards, get_report_card, delete_report_card</w:t>
      </w:r>
    </w:p>
    <w:p>
      <w:pPr>
        <w:pStyle w:val="Heading3"/>
      </w:pPr>
      <w:r>
        <w:t>assignments.py  (grade_tracking, 10 routes)</w:t>
      </w:r>
    </w:p>
    <w:p>
      <w:r>
        <w:rPr>
          <w:b/>
        </w:rPr>
        <w:t xml:space="preserve">Flag: </w:t>
      </w:r>
      <w:r>
        <w:t>grade_tracking</w:t>
      </w:r>
    </w:p>
    <w:p>
      <w:r>
        <w:rPr>
          <w:b/>
        </w:rPr>
        <w:t xml:space="preserve">Functions: </w:t>
      </w:r>
      <w:r>
        <w:t>create_assignment, update_assignment, delete_assignment, list_assignments, get_assignment, submit_assignment, get_submission, list_submissions, unsubmit_assignment, download_submission_file</w:t>
      </w:r>
    </w:p>
    <w:p>
      <w:pPr>
        <w:pStyle w:val="Heading3"/>
      </w:pPr>
      <w:r>
        <w:t>notes.py  (notes_projects, 4 routes)</w:t>
      </w:r>
    </w:p>
    <w:p>
      <w:r>
        <w:rPr>
          <w:b/>
        </w:rPr>
        <w:t xml:space="preserve">Flag: </w:t>
      </w:r>
      <w:r>
        <w:t>notes_projects</w:t>
      </w:r>
    </w:p>
    <w:p>
      <w:r>
        <w:rPr>
          <w:b/>
        </w:rPr>
        <w:t xml:space="preserve">Functions: </w:t>
      </w:r>
      <w:r>
        <w:t>list_notes, create_note, update_note, delete_note</w:t>
      </w:r>
    </w:p>
    <w:p>
      <w:pPr>
        <w:pStyle w:val="Heading3"/>
      </w:pPr>
      <w:r>
        <w:t>projects.py  (notes_projects, 7 routes)</w:t>
      </w:r>
    </w:p>
    <w:p>
      <w:r>
        <w:rPr>
          <w:b/>
        </w:rPr>
        <w:t xml:space="preserve">Flag: </w:t>
      </w:r>
      <w:r>
        <w:t>notes_projects</w:t>
      </w:r>
    </w:p>
    <w:p>
      <w:r>
        <w:rPr>
          <w:b/>
        </w:rPr>
        <w:t xml:space="preserve">Functions: </w:t>
      </w:r>
      <w:r>
        <w:t>list_projects, create_project, update_project, archive_project, add_milestone, update_milestone, delete_milestone</w:t>
      </w:r>
    </w:p>
    <w:p>
      <w:pPr>
        <w:pStyle w:val="Heading3"/>
      </w:pPr>
      <w:r>
        <w:t>faq.py  (faq_knowledge_base, 15 routes)</w:t>
      </w:r>
    </w:p>
    <w:p>
      <w:r>
        <w:rPr>
          <w:b/>
        </w:rPr>
        <w:t xml:space="preserve">Flag: </w:t>
      </w:r>
      <w:r>
        <w:t>faq_knowledge_base</w:t>
      </w:r>
    </w:p>
    <w:p>
      <w:r>
        <w:rPr>
          <w:b/>
        </w:rPr>
        <w:t xml:space="preserve">Functions: </w:t>
      </w:r>
      <w:r>
        <w:t>list_questions, get_by_error_code, get_question, create_question, update_question, delete_question, submit_answer, update_answer, list_pending_answers, approve_answer, reject_answer, toggle_pin, mark_official, admin_delete_answer, create_official_faq</w:t>
      </w:r>
    </w:p>
    <w:p>
      <w:pPr>
        <w:pStyle w:val="Heading3"/>
      </w:pPr>
      <w:r>
        <w:t>push_notifications.py  (push_notifications, 5 routes)</w:t>
      </w:r>
    </w:p>
    <w:p>
      <w:r>
        <w:rPr>
          <w:b/>
        </w:rPr>
        <w:t xml:space="preserve">Flag: </w:t>
      </w:r>
      <w:r>
        <w:t>push_notifications</w:t>
      </w:r>
    </w:p>
    <w:p>
      <w:r>
        <w:rPr>
          <w:b/>
        </w:rPr>
        <w:t xml:space="preserve">Functions: </w:t>
      </w:r>
      <w:r>
        <w:t>register_push_token, unregister_push_token, list_push_tokens, admin_send_push, admin_push_stats</w:t>
      </w:r>
    </w:p>
    <w:p>
      <w:pPr>
        <w:pStyle w:val="Heading3"/>
      </w:pPr>
      <w:r>
        <w:t>lms_connections.py  (multi_lms, 16 routes)</w:t>
      </w:r>
    </w:p>
    <w:p>
      <w:r>
        <w:rPr>
          <w:b/>
        </w:rPr>
        <w:t xml:space="preserve">Flag: </w:t>
      </w:r>
      <w:r>
        <w:t>multi_lms</w:t>
      </w:r>
    </w:p>
    <w:p>
      <w:r>
        <w:rPr>
          <w:b/>
        </w:rPr>
        <w:t xml:space="preserve">Functions: </w:t>
      </w:r>
      <w:r>
        <w:t>get_providers, get_institutions, create_institution, list_connections, create_connection, update_connection, delete_connection, get_connection_status, sync_single_connection_endpoint, brightspace_connect, brightspace_refresh_token, canvas_connect, canvas_refresh_token, moodle_connect_info, moodle_connect_token, moodle_refresh_token</w:t>
      </w:r>
    </w:p>
    <w:p>
      <w:pPr>
        <w:pStyle w:val="Heading3"/>
      </w:pPr>
      <w:r>
        <w:t>ontario.py  (school_board_integration + course_planning, 5 routes)</w:t>
      </w:r>
    </w:p>
    <w:p>
      <w:r>
        <w:rPr>
          <w:b/>
        </w:rPr>
        <w:t xml:space="preserve">Flag: </w:t>
      </w:r>
      <w:r>
        <w:t>school_board_integration + course_planning</w:t>
      </w:r>
    </w:p>
    <w:p>
      <w:r>
        <w:rPr>
          <w:b/>
        </w:rPr>
        <w:t xml:space="preserve">Functions: </w:t>
      </w:r>
      <w:r>
        <w:t>list_boards (school_board), list_board_courses (school_board), get_course_detail (course_planning), link_student_board (school_board), get_student_board (school_board)</w:t>
      </w:r>
    </w:p>
    <w:p>
      <w:pPr>
        <w:pStyle w:val="Heading3"/>
      </w:pPr>
      <w:r>
        <w:t>academic_plans.py  (course_planning, 8 routes)</w:t>
      </w:r>
    </w:p>
    <w:p>
      <w:r>
        <w:rPr>
          <w:b/>
        </w:rPr>
        <w:t xml:space="preserve">Flag: </w:t>
      </w:r>
      <w:r>
        <w:t>course_planning</w:t>
      </w:r>
    </w:p>
    <w:p>
      <w:r>
        <w:rPr>
          <w:b/>
        </w:rPr>
        <w:t xml:space="preserve">Functions: </w:t>
      </w:r>
      <w:r>
        <w:t>create_plan, list_plans, get_plan, update_plan, delete_plan, add_course, remove_course, validate_plan</w:t>
      </w:r>
    </w:p>
    <w:p>
      <w:pPr>
        <w:pStyle w:val="Heading3"/>
      </w:pPr>
      <w:r>
        <w:t>course_recommendations.py  (course_planning, 3 routes)</w:t>
      </w:r>
    </w:p>
    <w:p>
      <w:r>
        <w:rPr>
          <w:b/>
        </w:rPr>
        <w:t xml:space="preserve">Flag: </w:t>
      </w:r>
      <w:r>
        <w:t>course_planning</w:t>
      </w:r>
    </w:p>
    <w:p>
      <w:r>
        <w:rPr>
          <w:b/>
        </w:rPr>
        <w:t xml:space="preserve">Functions: </w:t>
      </w:r>
      <w:r>
        <w:t>generate_course_recommendations, get_latest_recommendations, get_university_pathways</w:t>
      </w:r>
    </w:p>
    <w:p>
      <w:pPr>
        <w:pStyle w:val="Heading3"/>
      </w:pPr>
      <w:r>
        <w:t>curriculum.py  (course_planning, 3 routes)</w:t>
      </w:r>
    </w:p>
    <w:p>
      <w:r>
        <w:rPr>
          <w:b/>
        </w:rPr>
        <w:t xml:space="preserve">Flag: </w:t>
      </w:r>
      <w:r>
        <w:t>course_planning</w:t>
      </w:r>
    </w:p>
    <w:p>
      <w:r>
        <w:rPr>
          <w:b/>
        </w:rPr>
        <w:t xml:space="preserve">Functions: </w:t>
      </w:r>
      <w:r>
        <w:t>list_curriculum_courses, get_curriculum_for_course, search_curriculum_expectations</w:t>
      </w:r>
    </w:p>
    <w:p>
      <w:pPr>
        <w:pStyle w:val="Heading3"/>
      </w:pPr>
      <w:r>
        <w:t>exam_prep.py  (course_planning, 4 routes)</w:t>
      </w:r>
    </w:p>
    <w:p>
      <w:r>
        <w:rPr>
          <w:b/>
        </w:rPr>
        <w:t xml:space="preserve">Flag: </w:t>
      </w:r>
      <w:r>
        <w:t>course_planning</w:t>
      </w:r>
    </w:p>
    <w:p>
      <w:r>
        <w:rPr>
          <w:b/>
        </w:rPr>
        <w:t xml:space="preserve">Functions: </w:t>
      </w:r>
      <w:r>
        <w:t>generate_exam_prep_plan, list_exam_prep_plans, get_exam_prep_plan, archive_exam_prep_plan</w:t>
      </w:r>
    </w:p>
    <w:p>
      <w:pPr>
        <w:pStyle w:val="Heading3"/>
      </w:pPr>
      <w:r>
        <w:t>writing_assistance.py  (ai_writing_assistant, 5 routes)</w:t>
      </w:r>
    </w:p>
    <w:p>
      <w:r>
        <w:rPr>
          <w:b/>
        </w:rPr>
        <w:t xml:space="preserve">Flag: </w:t>
      </w:r>
      <w:r>
        <w:t>ai_writing_assistant</w:t>
      </w:r>
    </w:p>
    <w:p>
      <w:r>
        <w:rPr>
          <w:b/>
        </w:rPr>
        <w:t xml:space="preserve">Functions: </w:t>
      </w:r>
      <w:r>
        <w:t>analyze_writing, improve_writing, list_sessions, get_session, list_templates</w:t>
      </w:r>
    </w:p>
    <w:p>
      <w:pPr>
        <w:pStyle w:val="Heading3"/>
      </w:pPr>
      <w:r>
        <w:t>mock_exams.py  (ai_mock_exams, 8 routes)</w:t>
      </w:r>
    </w:p>
    <w:p>
      <w:r>
        <w:rPr>
          <w:b/>
        </w:rPr>
        <w:t xml:space="preserve">Flag: </w:t>
      </w:r>
      <w:r>
        <w:t>ai_mock_exams</w:t>
      </w:r>
    </w:p>
    <w:p>
      <w:r>
        <w:rPr>
          <w:b/>
        </w:rPr>
        <w:t xml:space="preserve">Functions: </w:t>
      </w:r>
      <w:r>
        <w:t>generate_exam, save_exam, assign_exam, list_exams, get_exam, get_assignment, submit_exam, delete_exam</w:t>
      </w:r>
    </w:p>
    <w:p>
      <w:pPr>
        <w:pStyle w:val="Heading3"/>
      </w:pPr>
      <w:r>
        <w:t>sample_exams.py  (ai_mock_exams, 7 routes)</w:t>
      </w:r>
    </w:p>
    <w:p>
      <w:r>
        <w:rPr>
          <w:b/>
        </w:rPr>
        <w:t xml:space="preserve">Flag: </w:t>
      </w:r>
      <w:r>
        <w:t>ai_mock_exams</w:t>
      </w:r>
    </w:p>
    <w:p>
      <w:r>
        <w:rPr>
          <w:b/>
        </w:rPr>
        <w:t xml:space="preserve">Functions: </w:t>
      </w:r>
      <w:r>
        <w:t>upload_sample_exam, list_sample_exams, get_sample_exam, delete_sample_exam, reassess_sample_exam, get_practice_mode, toggle_publish</w:t>
      </w:r>
    </w:p>
    <w:p>
      <w:pPr>
        <w:pStyle w:val="Heading3"/>
      </w:pPr>
      <w:r>
        <w:t>forum.py  (parent_forum, 10 routes)</w:t>
      </w:r>
    </w:p>
    <w:p>
      <w:r>
        <w:rPr>
          <w:b/>
        </w:rPr>
        <w:t xml:space="preserve">Flag: </w:t>
      </w:r>
      <w:r>
        <w:t>parent_forum</w:t>
      </w:r>
    </w:p>
    <w:p>
      <w:r>
        <w:rPr>
          <w:b/>
        </w:rPr>
        <w:t xml:space="preserve">Functions: </w:t>
      </w:r>
      <w:r>
        <w:t>list_categories, list_threads, create_thread, get_thread, create_post, like_post, delete_thread, pin_thread, lock_thread, search_threads</w:t>
      </w:r>
    </w:p>
    <w:p>
      <w:pPr>
        <w:pStyle w:val="Heading3"/>
      </w:pPr>
      <w:r>
        <w:t>resource_library.py  (teacher_resources, 15 routes)</w:t>
      </w:r>
    </w:p>
    <w:p>
      <w:r>
        <w:rPr>
          <w:b/>
        </w:rPr>
        <w:t xml:space="preserve">Flag: </w:t>
      </w:r>
      <w:r>
        <w:t>teacher_resources</w:t>
      </w:r>
    </w:p>
    <w:p>
      <w:r>
        <w:rPr>
          <w:b/>
        </w:rPr>
        <w:t xml:space="preserve">Functions: </w:t>
      </w:r>
      <w:r>
        <w:t>list_subjects, library_stats, my_resources, list_collections, create_collection, add_to_collection, get_collection, search_resources, create_resource, get_resource, update_resource, delete_resource, upload_file, rate_resource, remix_resource</w:t>
      </w:r>
    </w:p>
    <w:p>
      <w:pPr>
        <w:pStyle w:val="Heading3"/>
      </w:pPr>
      <w:r>
        <w:t>inspiration.py  (inspiration_messages, 6 routes)</w:t>
      </w:r>
    </w:p>
    <w:p>
      <w:r>
        <w:rPr>
          <w:b/>
        </w:rPr>
        <w:t xml:space="preserve">Flag: </w:t>
      </w:r>
      <w:r>
        <w:t>inspiration_messages</w:t>
      </w:r>
    </w:p>
    <w:p>
      <w:r>
        <w:rPr>
          <w:b/>
        </w:rPr>
        <w:t xml:space="preserve">Functions: </w:t>
      </w:r>
      <w:r>
        <w:t>random_message, list_messages, create_message, update_message, delete_message, reseed_messages</w:t>
      </w:r>
    </w:p>
    <w:p>
      <w:pPr>
        <w:pStyle w:val="Heading3"/>
      </w:pPr>
      <w:r>
        <w:t>study_timer.py  (student_engagement, 6 routes)</w:t>
      </w:r>
    </w:p>
    <w:p>
      <w:r>
        <w:rPr>
          <w:b/>
        </w:rPr>
        <w:t xml:space="preserve">Flag: </w:t>
      </w:r>
      <w:r>
        <w:t>student_engagement</w:t>
      </w:r>
    </w:p>
    <w:p>
      <w:r>
        <w:rPr>
          <w:b/>
        </w:rPr>
        <w:t xml:space="preserve">Functions: </w:t>
      </w:r>
      <w:r>
        <w:t>start_session, end_session, list_sessions, get_streak, get_stats, get_child_stats</w:t>
      </w:r>
    </w:p>
    <w:p>
      <w:pPr>
        <w:pStyle w:val="Heading3"/>
      </w:pPr>
      <w:r>
        <w:t>email_agent.py  (ai_email_agent, 12 routes)</w:t>
      </w:r>
    </w:p>
    <w:p>
      <w:r>
        <w:rPr>
          <w:b/>
        </w:rPr>
        <w:t xml:space="preserve">Flag: </w:t>
      </w:r>
      <w:r>
        <w:t>ai_email_agent</w:t>
      </w:r>
    </w:p>
    <w:p>
      <w:r>
        <w:rPr>
          <w:b/>
        </w:rPr>
        <w:t xml:space="preserve">Functions: </w:t>
      </w:r>
      <w:r>
        <w:t>list_threads, get_thread, archive_thread, send_message, get_message, ai_draft, ai_improve, summarize_thread, suggest_reply, extract_action_items, search_emails, get_stats</w:t>
      </w:r>
    </w:p>
    <w:p>
      <w:pPr>
        <w:pStyle w:val="Heading3"/>
      </w:pPr>
      <w:r>
        <w:t>billing.py  (stripe_billing, 7 routes)</w:t>
      </w:r>
    </w:p>
    <w:p>
      <w:r>
        <w:rPr>
          <w:b/>
        </w:rPr>
        <w:t xml:space="preserve">Flag: </w:t>
      </w:r>
      <w:r>
        <w:t>stripe_billing</w:t>
      </w:r>
    </w:p>
    <w:p>
      <w:r>
        <w:rPr>
          <w:b/>
        </w:rPr>
        <w:t xml:space="preserve">Functions: </w:t>
      </w:r>
      <w:r>
        <w:t>list_plans, get_subscription, create_checkout_session, create_billing_portal, cancel_subscription, admin_billing_stats, admin_list_subscriptions</w:t>
      </w:r>
    </w:p>
    <w:p>
      <w:pPr>
        <w:pStyle w:val="Heading3"/>
      </w:pPr>
      <w:r>
        <w:t>lesson_plans.py  (lesson_planner, 9 routes)</w:t>
      </w:r>
    </w:p>
    <w:p>
      <w:r>
        <w:rPr>
          <w:b/>
        </w:rPr>
        <w:t xml:space="preserve">Flag: </w:t>
      </w:r>
      <w:r>
        <w:t>lesson_planner</w:t>
      </w:r>
    </w:p>
    <w:p>
      <w:r>
        <w:rPr>
          <w:b/>
        </w:rPr>
        <w:t xml:space="preserve">Functions: </w:t>
      </w:r>
      <w:r>
        <w:t>list_templates, list_lesson_plans, create_lesson_plan, get_lesson_plan, update_lesson_plan, delete_lesson_plan, duplicate_lesson_plan, import_lesson_plans, ai_generate_lesson_plan</w:t>
      </w:r>
    </w:p>
    <w:p>
      <w:pPr>
        <w:pStyle w:val="Heading3"/>
      </w:pPr>
      <w:r>
        <w:t>personalization.py  (ai_personalization, 11 routes)</w:t>
      </w:r>
    </w:p>
    <w:p>
      <w:r>
        <w:rPr>
          <w:b/>
        </w:rPr>
        <w:t xml:space="preserve">Flag: </w:t>
      </w:r>
      <w:r>
        <w:t>ai_personalization</w:t>
      </w:r>
    </w:p>
    <w:p>
      <w:r>
        <w:rPr>
          <w:b/>
        </w:rPr>
        <w:t xml:space="preserve">Functions: </w:t>
      </w:r>
      <w:r>
        <w:t>get_profile, update_profile, get_mastery, refresh_mastery, get_subject_mastery, get_difficulty, report_attempt, analyze_student, get_recommendations, get_child_mastery, get_child_profile</w:t>
      </w:r>
    </w:p>
    <w:p>
      <w:pPr>
        <w:pStyle w:val="Heading3"/>
      </w:pPr>
      <w:r>
        <w:t>tutors.py  (tutor_marketplace, 11 routes)</w:t>
      </w:r>
    </w:p>
    <w:p>
      <w:r>
        <w:rPr>
          <w:b/>
        </w:rPr>
        <w:t xml:space="preserve">Flag: </w:t>
      </w:r>
      <w:r>
        <w:t>tutor_marketplace</w:t>
      </w:r>
    </w:p>
    <w:p>
      <w:r>
        <w:rPr>
          <w:b/>
        </w:rPr>
        <w:t xml:space="preserve">Functions: </w:t>
      </w:r>
      <w:r>
        <w:t>get_my_tutor_profile, get_my_bookings, create_tutor_profile, update_tutor_profile, respond_to_booking, review_booking, search_tutors, get_tutor, get_tutor_bookings, book_tutor, verify_tutor</w:t>
      </w:r>
    </w:p>
    <w:p>
      <w:pPr>
        <w:pStyle w:val="Heading3"/>
      </w:pPr>
      <w:r>
        <w:t>tutor_matching.py  (tutor_marketplace, 6 routes)</w:t>
      </w:r>
    </w:p>
    <w:p>
      <w:r>
        <w:rPr>
          <w:b/>
        </w:rPr>
        <w:t xml:space="preserve">Flag: </w:t>
      </w:r>
      <w:r>
        <w:t>tutor_marketplace</w:t>
      </w:r>
    </w:p>
    <w:p>
      <w:r>
        <w:rPr>
          <w:b/>
        </w:rPr>
        <w:t xml:space="preserve">Functions: </w:t>
      </w:r>
      <w:r>
        <w:t>get_recommendations, score_tutor, update_preferences, get_preferences, get_compatibility, get_child_recommendations</w:t>
      </w:r>
    </w:p>
    <w:p>
      <w:pPr>
        <w:pStyle w:val="Heading3"/>
      </w:pPr>
      <w:r>
        <w:t>mcp_config.py  (mcp_tools, 1 routes)</w:t>
      </w:r>
    </w:p>
    <w:p>
      <w:r>
        <w:rPr>
          <w:b/>
        </w:rPr>
        <w:t xml:space="preserve">Flag: </w:t>
      </w:r>
      <w:r>
        <w:t>mcp_tools</w:t>
      </w:r>
    </w:p>
    <w:p>
      <w:r>
        <w:rPr>
          <w:b/>
        </w:rPr>
        <w:t xml:space="preserve">Functions: </w:t>
      </w:r>
      <w:r>
        <w:t>get_mcp_config</w:t>
      </w:r>
    </w:p>
    <w:p>
      <w:r>
        <w:br w:type="page"/>
      </w:r>
    </w:p>
    <w:p>
      <w:pPr>
        <w:pStyle w:val="Heading1"/>
      </w:pPr>
      <w:r>
        <w:t>4. Frontend Navigation Guards</w:t>
      </w:r>
    </w:p>
    <w:p>
      <w:r>
        <w:t>DashboardLayout.tsx uses PATH_FLAG_MAP to filter sidebar navigation items. When a flag is OFF, the corresponding nav items are hidden from all user roles.</w:t>
      </w:r>
    </w:p>
    <w:tbl>
      <w:tblPr>
        <w:tblStyle w:val="LightGrid-Accent1"/>
        <w:tblW w:type="auto" w:w="0"/>
        <w:jc w:val="left"/>
        <w:tblLook w:firstColumn="1" w:firstRow="1" w:lastColumn="0" w:lastRow="0" w:noHBand="0" w:noVBand="1" w:val="04A0"/>
      </w:tblPr>
      <w:tblGrid>
        <w:gridCol w:w="3135"/>
        <w:gridCol w:w="3135"/>
        <w:gridCol w:w="3135"/>
      </w:tblGrid>
      <w:tr>
        <w:tc>
          <w:tcPr>
            <w:tcW w:type="dxa" w:w="2835"/>
          </w:tcPr>
          <w:p>
            <w:pPr/>
            <w:r>
              <w:rPr>
                <w:b/>
                <w:sz w:val="18"/>
              </w:rPr>
              <w:t>Nav Path</w:t>
            </w:r>
          </w:p>
        </w:tc>
        <w:tc>
          <w:tcPr>
            <w:tcW w:type="dxa" w:w="2835"/>
          </w:tcPr>
          <w:p>
            <w:pPr/>
            <w:r>
              <w:rPr>
                <w:b/>
                <w:sz w:val="18"/>
              </w:rPr>
              <w:t>Required Flag</w:t>
            </w:r>
          </w:p>
        </w:tc>
        <w:tc>
          <w:tcPr>
            <w:tcW w:type="dxa" w:w="2268"/>
          </w:tcPr>
          <w:p>
            <w:pPr/>
            <w:r>
              <w:rPr>
                <w:b/>
                <w:sz w:val="18"/>
              </w:rPr>
              <w:t>Effect When OFF</w:t>
            </w:r>
          </w:p>
        </w:tc>
      </w:tr>
      <w:tr>
        <w:tc>
          <w:tcPr>
            <w:tcW w:type="dxa" w:w="2835"/>
          </w:tcPr>
          <w:p>
            <w:pPr/>
            <w:r>
              <w:rPr>
                <w:sz w:val="18"/>
              </w:rPr>
              <w:t>/courses</w:t>
            </w:r>
          </w:p>
        </w:tc>
        <w:tc>
          <w:tcPr>
            <w:tcW w:type="dxa" w:w="2835"/>
          </w:tcPr>
          <w:p>
            <w:pPr/>
            <w:r>
              <w:rPr>
                <w:sz w:val="18"/>
              </w:rPr>
              <w:t>google_classroom</w:t>
            </w:r>
          </w:p>
        </w:tc>
        <w:tc>
          <w:tcPr>
            <w:tcW w:type="dxa" w:w="2268"/>
          </w:tcPr>
          <w:p>
            <w:pPr/>
            <w:r>
              <w:rPr>
                <w:sz w:val="18"/>
              </w:rPr>
              <w:t>Hidden from sidebar</w:t>
            </w:r>
          </w:p>
        </w:tc>
      </w:tr>
      <w:tr>
        <w:tc>
          <w:tcPr>
            <w:tcW w:type="dxa" w:w="2835"/>
          </w:tcPr>
          <w:p>
            <w:pPr/>
            <w:r>
              <w:rPr>
                <w:sz w:val="18"/>
              </w:rPr>
              <w:t>/course-materials</w:t>
            </w:r>
          </w:p>
        </w:tc>
        <w:tc>
          <w:tcPr>
            <w:tcW w:type="dxa" w:w="2835"/>
          </w:tcPr>
          <w:p>
            <w:pPr/>
            <w:r>
              <w:rPr>
                <w:sz w:val="18"/>
              </w:rPr>
              <w:t>google_classroom</w:t>
            </w:r>
          </w:p>
        </w:tc>
        <w:tc>
          <w:tcPr>
            <w:tcW w:type="dxa" w:w="2268"/>
          </w:tcPr>
          <w:p>
            <w:pPr/>
            <w:r>
              <w:rPr>
                <w:sz w:val="18"/>
              </w:rPr>
              <w:t>Hidden from sidebar</w:t>
            </w:r>
          </w:p>
        </w:tc>
      </w:tr>
      <w:tr>
        <w:tc>
          <w:tcPr>
            <w:tcW w:type="dxa" w:w="2835"/>
          </w:tcPr>
          <w:p>
            <w:pPr/>
            <w:r>
              <w:rPr>
                <w:sz w:val="18"/>
              </w:rPr>
              <w:t>/documents</w:t>
            </w:r>
          </w:p>
        </w:tc>
        <w:tc>
          <w:tcPr>
            <w:tcW w:type="dxa" w:w="2835"/>
          </w:tcPr>
          <w:p>
            <w:pPr/>
            <w:r>
              <w:rPr>
                <w:sz w:val="18"/>
              </w:rPr>
              <w:t>document_repository</w:t>
            </w:r>
          </w:p>
        </w:tc>
        <w:tc>
          <w:tcPr>
            <w:tcW w:type="dxa" w:w="2268"/>
          </w:tcPr>
          <w:p>
            <w:pPr/>
            <w:r>
              <w:rPr>
                <w:sz w:val="18"/>
              </w:rPr>
              <w:t>Hidden from sidebar</w:t>
            </w:r>
          </w:p>
        </w:tc>
      </w:tr>
      <w:tr>
        <w:tc>
          <w:tcPr>
            <w:tcW w:type="dxa" w:w="2835"/>
          </w:tcPr>
          <w:p>
            <w:pPr/>
            <w:r>
              <w:rPr>
                <w:sz w:val="18"/>
              </w:rPr>
              <w:t>/report-cards</w:t>
            </w:r>
          </w:p>
        </w:tc>
        <w:tc>
          <w:tcPr>
            <w:tcW w:type="dxa" w:w="2835"/>
          </w:tcPr>
          <w:p>
            <w:pPr/>
            <w:r>
              <w:rPr>
                <w:sz w:val="18"/>
              </w:rPr>
              <w:t>grade_tracking</w:t>
            </w:r>
          </w:p>
        </w:tc>
        <w:tc>
          <w:tcPr>
            <w:tcW w:type="dxa" w:w="2268"/>
          </w:tcPr>
          <w:p>
            <w:pPr/>
            <w:r>
              <w:rPr>
                <w:sz w:val="18"/>
              </w:rPr>
              <w:t>Hidden from sidebar</w:t>
            </w:r>
          </w:p>
        </w:tc>
      </w:tr>
      <w:tr>
        <w:tc>
          <w:tcPr>
            <w:tcW w:type="dxa" w:w="2835"/>
          </w:tcPr>
          <w:p>
            <w:pPr/>
            <w:r>
              <w:rPr>
                <w:sz w:val="18"/>
              </w:rPr>
              <w:t>/grades</w:t>
            </w:r>
          </w:p>
        </w:tc>
        <w:tc>
          <w:tcPr>
            <w:tcW w:type="dxa" w:w="2835"/>
          </w:tcPr>
          <w:p>
            <w:pPr/>
            <w:r>
              <w:rPr>
                <w:sz w:val="18"/>
              </w:rPr>
              <w:t>grade_tracking</w:t>
            </w:r>
          </w:p>
        </w:tc>
        <w:tc>
          <w:tcPr>
            <w:tcW w:type="dxa" w:w="2268"/>
          </w:tcPr>
          <w:p>
            <w:pPr/>
            <w:r>
              <w:rPr>
                <w:sz w:val="18"/>
              </w:rPr>
              <w:t>Hidden from sidebar</w:t>
            </w:r>
          </w:p>
        </w:tc>
      </w:tr>
      <w:tr>
        <w:tc>
          <w:tcPr>
            <w:tcW w:type="dxa" w:w="2835"/>
          </w:tcPr>
          <w:p>
            <w:pPr/>
            <w:r>
              <w:rPr>
                <w:sz w:val="18"/>
              </w:rPr>
              <w:t>/grade-prediction</w:t>
            </w:r>
          </w:p>
        </w:tc>
        <w:tc>
          <w:tcPr>
            <w:tcW w:type="dxa" w:w="2835"/>
          </w:tcPr>
          <w:p>
            <w:pPr/>
            <w:r>
              <w:rPr>
                <w:sz w:val="18"/>
              </w:rPr>
              <w:t>grade_tracking</w:t>
            </w:r>
          </w:p>
        </w:tc>
        <w:tc>
          <w:tcPr>
            <w:tcW w:type="dxa" w:w="2268"/>
          </w:tcPr>
          <w:p>
            <w:pPr/>
            <w:r>
              <w:rPr>
                <w:sz w:val="18"/>
              </w:rPr>
              <w:t>Hidden from sidebar</w:t>
            </w:r>
          </w:p>
        </w:tc>
      </w:tr>
      <w:tr>
        <w:tc>
          <w:tcPr>
            <w:tcW w:type="dxa" w:w="2835"/>
          </w:tcPr>
          <w:p>
            <w:pPr/>
            <w:r>
              <w:rPr>
                <w:sz w:val="18"/>
              </w:rPr>
              <w:t>/teacher/grades</w:t>
            </w:r>
          </w:p>
        </w:tc>
        <w:tc>
          <w:tcPr>
            <w:tcW w:type="dxa" w:w="2835"/>
          </w:tcPr>
          <w:p>
            <w:pPr/>
            <w:r>
              <w:rPr>
                <w:sz w:val="18"/>
              </w:rPr>
              <w:t>grade_tracking</w:t>
            </w:r>
          </w:p>
        </w:tc>
        <w:tc>
          <w:tcPr>
            <w:tcW w:type="dxa" w:w="2268"/>
          </w:tcPr>
          <w:p>
            <w:pPr/>
            <w:r>
              <w:rPr>
                <w:sz w:val="18"/>
              </w:rPr>
              <w:t>Hidden from sidebar</w:t>
            </w:r>
          </w:p>
        </w:tc>
      </w:tr>
      <w:tr>
        <w:tc>
          <w:tcPr>
            <w:tcW w:type="dxa" w:w="2835"/>
          </w:tcPr>
          <w:p>
            <w:pPr/>
            <w:r>
              <w:rPr>
                <w:sz w:val="18"/>
              </w:rPr>
              <w:t>/messages</w:t>
            </w:r>
          </w:p>
        </w:tc>
        <w:tc>
          <w:tcPr>
            <w:tcW w:type="dxa" w:w="2835"/>
          </w:tcPr>
          <w:p>
            <w:pPr/>
            <w:r>
              <w:rPr>
                <w:sz w:val="18"/>
              </w:rPr>
              <w:t>messaging</w:t>
            </w:r>
          </w:p>
        </w:tc>
        <w:tc>
          <w:tcPr>
            <w:tcW w:type="dxa" w:w="2268"/>
          </w:tcPr>
          <w:p>
            <w:pPr/>
            <w:r>
              <w:rPr>
                <w:sz w:val="18"/>
              </w:rPr>
              <w:t>Hidden from sidebar</w:t>
            </w:r>
          </w:p>
        </w:tc>
      </w:tr>
      <w:tr>
        <w:tc>
          <w:tcPr>
            <w:tcW w:type="dxa" w:w="2835"/>
          </w:tcPr>
          <w:p>
            <w:pPr/>
            <w:r>
              <w:rPr>
                <w:sz w:val="18"/>
              </w:rPr>
              <w:t>/teacher-communications</w:t>
            </w:r>
          </w:p>
        </w:tc>
        <w:tc>
          <w:tcPr>
            <w:tcW w:type="dxa" w:w="2835"/>
          </w:tcPr>
          <w:p>
            <w:pPr/>
            <w:r>
              <w:rPr>
                <w:sz w:val="18"/>
              </w:rPr>
              <w:t>teacher_email_monitoring</w:t>
            </w:r>
          </w:p>
        </w:tc>
        <w:tc>
          <w:tcPr>
            <w:tcW w:type="dxa" w:w="2268"/>
          </w:tcPr>
          <w:p>
            <w:pPr/>
            <w:r>
              <w:rPr>
                <w:sz w:val="18"/>
              </w:rPr>
              <w:t>Hidden from sidebar</w:t>
            </w:r>
          </w:p>
        </w:tc>
      </w:tr>
      <w:tr>
        <w:tc>
          <w:tcPr>
            <w:tcW w:type="dxa" w:w="2835"/>
          </w:tcPr>
          <w:p>
            <w:pPr/>
            <w:r>
              <w:rPr>
                <w:sz w:val="18"/>
              </w:rPr>
              <w:t>/notifications</w:t>
            </w:r>
          </w:p>
        </w:tc>
        <w:tc>
          <w:tcPr>
            <w:tcW w:type="dxa" w:w="2835"/>
          </w:tcPr>
          <w:p>
            <w:pPr/>
            <w:r>
              <w:rPr>
                <w:sz w:val="18"/>
              </w:rPr>
              <w:t>notification_system</w:t>
            </w:r>
          </w:p>
        </w:tc>
        <w:tc>
          <w:tcPr>
            <w:tcW w:type="dxa" w:w="2268"/>
          </w:tcPr>
          <w:p>
            <w:pPr/>
            <w:r>
              <w:rPr>
                <w:sz w:val="18"/>
              </w:rPr>
              <w:t>Hidden from sidebar</w:t>
            </w:r>
          </w:p>
        </w:tc>
      </w:tr>
      <w:tr>
        <w:tc>
          <w:tcPr>
            <w:tcW w:type="dxa" w:w="2835"/>
          </w:tcPr>
          <w:p>
            <w:pPr/>
            <w:r>
              <w:rPr>
                <w:sz w:val="18"/>
              </w:rPr>
              <w:t>/settings/reminders</w:t>
            </w:r>
          </w:p>
        </w:tc>
        <w:tc>
          <w:tcPr>
            <w:tcW w:type="dxa" w:w="2835"/>
          </w:tcPr>
          <w:p>
            <w:pPr/>
            <w:r>
              <w:rPr>
                <w:sz w:val="18"/>
              </w:rPr>
              <w:t>notification_system</w:t>
            </w:r>
          </w:p>
        </w:tc>
        <w:tc>
          <w:tcPr>
            <w:tcW w:type="dxa" w:w="2268"/>
          </w:tcPr>
          <w:p>
            <w:pPr/>
            <w:r>
              <w:rPr>
                <w:sz w:val="18"/>
              </w:rPr>
              <w:t>Hidden from sidebar</w:t>
            </w:r>
          </w:p>
        </w:tc>
      </w:tr>
      <w:tr>
        <w:tc>
          <w:tcPr>
            <w:tcW w:type="dxa" w:w="2835"/>
          </w:tcPr>
          <w:p>
            <w:pPr/>
            <w:r>
              <w:rPr>
                <w:sz w:val="18"/>
              </w:rPr>
              <w:t>/settings/lms</w:t>
            </w:r>
          </w:p>
        </w:tc>
        <w:tc>
          <w:tcPr>
            <w:tcW w:type="dxa" w:w="2835"/>
          </w:tcPr>
          <w:p>
            <w:pPr/>
            <w:r>
              <w:rPr>
                <w:sz w:val="18"/>
              </w:rPr>
              <w:t>multi_lms</w:t>
            </w:r>
          </w:p>
        </w:tc>
        <w:tc>
          <w:tcPr>
            <w:tcW w:type="dxa" w:w="2268"/>
          </w:tcPr>
          <w:p>
            <w:pPr/>
            <w:r>
              <w:rPr>
                <w:sz w:val="18"/>
              </w:rPr>
              <w:t>Hidden from sidebar</w:t>
            </w:r>
          </w:p>
        </w:tc>
      </w:tr>
      <w:tr>
        <w:tc>
          <w:tcPr>
            <w:tcW w:type="dxa" w:w="2835"/>
          </w:tcPr>
          <w:p>
            <w:pPr/>
            <w:r>
              <w:rPr>
                <w:sz w:val="18"/>
              </w:rPr>
              <w:t>/admin/lms</w:t>
            </w:r>
          </w:p>
        </w:tc>
        <w:tc>
          <w:tcPr>
            <w:tcW w:type="dxa" w:w="2835"/>
          </w:tcPr>
          <w:p>
            <w:pPr/>
            <w:r>
              <w:rPr>
                <w:sz w:val="18"/>
              </w:rPr>
              <w:t>multi_lms</w:t>
            </w:r>
          </w:p>
        </w:tc>
        <w:tc>
          <w:tcPr>
            <w:tcW w:type="dxa" w:w="2268"/>
          </w:tcPr>
          <w:p>
            <w:pPr/>
            <w:r>
              <w:rPr>
                <w:sz w:val="18"/>
              </w:rPr>
              <w:t>Hidden from sidebar</w:t>
            </w:r>
          </w:p>
        </w:tc>
      </w:tr>
      <w:tr>
        <w:tc>
          <w:tcPr>
            <w:tcW w:type="dxa" w:w="2835"/>
          </w:tcPr>
          <w:p>
            <w:pPr/>
            <w:r>
              <w:rPr>
                <w:sz w:val="18"/>
              </w:rPr>
              <w:t>/notes</w:t>
            </w:r>
          </w:p>
        </w:tc>
        <w:tc>
          <w:tcPr>
            <w:tcW w:type="dxa" w:w="2835"/>
          </w:tcPr>
          <w:p>
            <w:pPr/>
            <w:r>
              <w:rPr>
                <w:sz w:val="18"/>
              </w:rPr>
              <w:t>notes_projects</w:t>
            </w:r>
          </w:p>
        </w:tc>
        <w:tc>
          <w:tcPr>
            <w:tcW w:type="dxa" w:w="2268"/>
          </w:tcPr>
          <w:p>
            <w:pPr/>
            <w:r>
              <w:rPr>
                <w:sz w:val="18"/>
              </w:rPr>
              <w:t>Hidden from sidebar</w:t>
            </w:r>
          </w:p>
        </w:tc>
      </w:tr>
      <w:tr>
        <w:tc>
          <w:tcPr>
            <w:tcW w:type="dxa" w:w="2835"/>
          </w:tcPr>
          <w:p>
            <w:pPr/>
            <w:r>
              <w:rPr>
                <w:sz w:val="18"/>
              </w:rPr>
              <w:t>/projects</w:t>
            </w:r>
          </w:p>
        </w:tc>
        <w:tc>
          <w:tcPr>
            <w:tcW w:type="dxa" w:w="2835"/>
          </w:tcPr>
          <w:p>
            <w:pPr/>
            <w:r>
              <w:rPr>
                <w:sz w:val="18"/>
              </w:rPr>
              <w:t>notes_projects</w:t>
            </w:r>
          </w:p>
        </w:tc>
        <w:tc>
          <w:tcPr>
            <w:tcW w:type="dxa" w:w="2268"/>
          </w:tcPr>
          <w:p>
            <w:pPr/>
            <w:r>
              <w:rPr>
                <w:sz w:val="18"/>
              </w:rPr>
              <w:t>Hidden from sidebar</w:t>
            </w:r>
          </w:p>
        </w:tc>
      </w:tr>
      <w:tr>
        <w:tc>
          <w:tcPr>
            <w:tcW w:type="dxa" w:w="2835"/>
          </w:tcPr>
          <w:p>
            <w:pPr/>
            <w:r>
              <w:rPr>
                <w:sz w:val="18"/>
              </w:rPr>
              <w:t>/faq</w:t>
            </w:r>
          </w:p>
        </w:tc>
        <w:tc>
          <w:tcPr>
            <w:tcW w:type="dxa" w:w="2835"/>
          </w:tcPr>
          <w:p>
            <w:pPr/>
            <w:r>
              <w:rPr>
                <w:sz w:val="18"/>
              </w:rPr>
              <w:t>faq_knowledge_base</w:t>
            </w:r>
          </w:p>
        </w:tc>
        <w:tc>
          <w:tcPr>
            <w:tcW w:type="dxa" w:w="2268"/>
          </w:tcPr>
          <w:p>
            <w:pPr/>
            <w:r>
              <w:rPr>
                <w:sz w:val="18"/>
              </w:rPr>
              <w:t>Hidden from sidebar</w:t>
            </w:r>
          </w:p>
        </w:tc>
      </w:tr>
      <w:tr>
        <w:tc>
          <w:tcPr>
            <w:tcW w:type="dxa" w:w="2835"/>
          </w:tcPr>
          <w:p>
            <w:pPr/>
            <w:r>
              <w:rPr>
                <w:sz w:val="18"/>
              </w:rPr>
              <w:t>/tutors</w:t>
            </w:r>
          </w:p>
        </w:tc>
        <w:tc>
          <w:tcPr>
            <w:tcW w:type="dxa" w:w="2835"/>
          </w:tcPr>
          <w:p>
            <w:pPr/>
            <w:r>
              <w:rPr>
                <w:sz w:val="18"/>
              </w:rPr>
              <w:t>tutor_marketplace</w:t>
            </w:r>
          </w:p>
        </w:tc>
        <w:tc>
          <w:tcPr>
            <w:tcW w:type="dxa" w:w="2268"/>
          </w:tcPr>
          <w:p>
            <w:pPr/>
            <w:r>
              <w:rPr>
                <w:sz w:val="18"/>
              </w:rPr>
              <w:t>Hidden from sidebar</w:t>
            </w:r>
          </w:p>
        </w:tc>
      </w:tr>
      <w:tr>
        <w:tc>
          <w:tcPr>
            <w:tcW w:type="dxa" w:w="2835"/>
          </w:tcPr>
          <w:p>
            <w:pPr/>
            <w:r>
              <w:rPr>
                <w:sz w:val="18"/>
              </w:rPr>
              <w:t>/tutor-match</w:t>
            </w:r>
          </w:p>
        </w:tc>
        <w:tc>
          <w:tcPr>
            <w:tcW w:type="dxa" w:w="2835"/>
          </w:tcPr>
          <w:p>
            <w:pPr/>
            <w:r>
              <w:rPr>
                <w:sz w:val="18"/>
              </w:rPr>
              <w:t>tutor_marketplace</w:t>
            </w:r>
          </w:p>
        </w:tc>
        <w:tc>
          <w:tcPr>
            <w:tcW w:type="dxa" w:w="2268"/>
          </w:tcPr>
          <w:p>
            <w:pPr/>
            <w:r>
              <w:rPr>
                <w:sz w:val="18"/>
              </w:rPr>
              <w:t>Hidden from sidebar</w:t>
            </w:r>
          </w:p>
        </w:tc>
      </w:tr>
      <w:tr>
        <w:tc>
          <w:tcPr>
            <w:tcW w:type="dxa" w:w="2835"/>
          </w:tcPr>
          <w:p>
            <w:pPr/>
            <w:r>
              <w:rPr>
                <w:sz w:val="18"/>
              </w:rPr>
              <w:t>/tutors/dashboard</w:t>
            </w:r>
          </w:p>
        </w:tc>
        <w:tc>
          <w:tcPr>
            <w:tcW w:type="dxa" w:w="2835"/>
          </w:tcPr>
          <w:p>
            <w:pPr/>
            <w:r>
              <w:rPr>
                <w:sz w:val="18"/>
              </w:rPr>
              <w:t>tutor_marketplace</w:t>
            </w:r>
          </w:p>
        </w:tc>
        <w:tc>
          <w:tcPr>
            <w:tcW w:type="dxa" w:w="2268"/>
          </w:tcPr>
          <w:p>
            <w:pPr/>
            <w:r>
              <w:rPr>
                <w:sz w:val="18"/>
              </w:rPr>
              <w:t>Hidden from sidebar</w:t>
            </w:r>
          </w:p>
        </w:tc>
      </w:tr>
      <w:tr>
        <w:tc>
          <w:tcPr>
            <w:tcW w:type="dxa" w:w="2835"/>
          </w:tcPr>
          <w:p>
            <w:pPr/>
            <w:r>
              <w:rPr>
                <w:sz w:val="18"/>
              </w:rPr>
              <w:t>/forum</w:t>
            </w:r>
          </w:p>
        </w:tc>
        <w:tc>
          <w:tcPr>
            <w:tcW w:type="dxa" w:w="2835"/>
          </w:tcPr>
          <w:p>
            <w:pPr/>
            <w:r>
              <w:rPr>
                <w:sz w:val="18"/>
              </w:rPr>
              <w:t>parent_forum</w:t>
            </w:r>
          </w:p>
        </w:tc>
        <w:tc>
          <w:tcPr>
            <w:tcW w:type="dxa" w:w="2268"/>
          </w:tcPr>
          <w:p>
            <w:pPr/>
            <w:r>
              <w:rPr>
                <w:sz w:val="18"/>
              </w:rPr>
              <w:t>Hidden from sidebar</w:t>
            </w:r>
          </w:p>
        </w:tc>
      </w:tr>
      <w:tr>
        <w:tc>
          <w:tcPr>
            <w:tcW w:type="dxa" w:w="2835"/>
          </w:tcPr>
          <w:p>
            <w:pPr/>
            <w:r>
              <w:rPr>
                <w:sz w:val="18"/>
              </w:rPr>
              <w:t>/resources</w:t>
            </w:r>
          </w:p>
        </w:tc>
        <w:tc>
          <w:tcPr>
            <w:tcW w:type="dxa" w:w="2835"/>
          </w:tcPr>
          <w:p>
            <w:pPr/>
            <w:r>
              <w:rPr>
                <w:sz w:val="18"/>
              </w:rPr>
              <w:t>teacher_resources</w:t>
            </w:r>
          </w:p>
        </w:tc>
        <w:tc>
          <w:tcPr>
            <w:tcW w:type="dxa" w:w="2268"/>
          </w:tcPr>
          <w:p>
            <w:pPr/>
            <w:r>
              <w:rPr>
                <w:sz w:val="18"/>
              </w:rPr>
              <w:t>Hidden from sidebar</w:t>
            </w:r>
          </w:p>
        </w:tc>
      </w:tr>
      <w:tr>
        <w:tc>
          <w:tcPr>
            <w:tcW w:type="dxa" w:w="2835"/>
          </w:tcPr>
          <w:p>
            <w:pPr/>
            <w:r>
              <w:rPr>
                <w:sz w:val="18"/>
              </w:rPr>
              <w:t>/email-agent</w:t>
            </w:r>
          </w:p>
        </w:tc>
        <w:tc>
          <w:tcPr>
            <w:tcW w:type="dxa" w:w="2835"/>
          </w:tcPr>
          <w:p>
            <w:pPr/>
            <w:r>
              <w:rPr>
                <w:sz w:val="18"/>
              </w:rPr>
              <w:t>ai_email_agent</w:t>
            </w:r>
          </w:p>
        </w:tc>
        <w:tc>
          <w:tcPr>
            <w:tcW w:type="dxa" w:w="2268"/>
          </w:tcPr>
          <w:p>
            <w:pPr/>
            <w:r>
              <w:rPr>
                <w:sz w:val="18"/>
              </w:rPr>
              <w:t>Hidden from sidebar</w:t>
            </w:r>
          </w:p>
        </w:tc>
      </w:tr>
      <w:tr>
        <w:tc>
          <w:tcPr>
            <w:tcW w:type="dxa" w:w="2835"/>
          </w:tcPr>
          <w:p>
            <w:pPr/>
            <w:r>
              <w:rPr>
                <w:sz w:val="18"/>
              </w:rPr>
              <w:t>/settings/emails</w:t>
            </w:r>
          </w:p>
        </w:tc>
        <w:tc>
          <w:tcPr>
            <w:tcW w:type="dxa" w:w="2835"/>
          </w:tcPr>
          <w:p>
            <w:pPr/>
            <w:r>
              <w:rPr>
                <w:sz w:val="18"/>
              </w:rPr>
              <w:t>ai_email_agent</w:t>
            </w:r>
          </w:p>
        </w:tc>
        <w:tc>
          <w:tcPr>
            <w:tcW w:type="dxa" w:w="2268"/>
          </w:tcPr>
          <w:p>
            <w:pPr/>
            <w:r>
              <w:rPr>
                <w:sz w:val="18"/>
              </w:rPr>
              <w:t>Hidden from sidebar</w:t>
            </w:r>
          </w:p>
        </w:tc>
      </w:tr>
      <w:tr>
        <w:tc>
          <w:tcPr>
            <w:tcW w:type="dxa" w:w="2835"/>
          </w:tcPr>
          <w:p>
            <w:pPr/>
            <w:r>
              <w:rPr>
                <w:sz w:val="18"/>
              </w:rPr>
              <w:t>/settings/billing</w:t>
            </w:r>
          </w:p>
        </w:tc>
        <w:tc>
          <w:tcPr>
            <w:tcW w:type="dxa" w:w="2835"/>
          </w:tcPr>
          <w:p>
            <w:pPr/>
            <w:r>
              <w:rPr>
                <w:sz w:val="18"/>
              </w:rPr>
              <w:t>stripe_billing</w:t>
            </w:r>
          </w:p>
        </w:tc>
        <w:tc>
          <w:tcPr>
            <w:tcW w:type="dxa" w:w="2268"/>
          </w:tcPr>
          <w:p>
            <w:pPr/>
            <w:r>
              <w:rPr>
                <w:sz w:val="18"/>
              </w:rPr>
              <w:t>Hidden from sidebar</w:t>
            </w:r>
          </w:p>
        </w:tc>
      </w:tr>
      <w:tr>
        <w:tc>
          <w:tcPr>
            <w:tcW w:type="dxa" w:w="2835"/>
          </w:tcPr>
          <w:p>
            <w:pPr/>
            <w:r>
              <w:rPr>
                <w:sz w:val="18"/>
              </w:rPr>
              <w:t>/admin/billing</w:t>
            </w:r>
          </w:p>
        </w:tc>
        <w:tc>
          <w:tcPr>
            <w:tcW w:type="dxa" w:w="2835"/>
          </w:tcPr>
          <w:p>
            <w:pPr/>
            <w:r>
              <w:rPr>
                <w:sz w:val="18"/>
              </w:rPr>
              <w:t>stripe_billing</w:t>
            </w:r>
          </w:p>
        </w:tc>
        <w:tc>
          <w:tcPr>
            <w:tcW w:type="dxa" w:w="2268"/>
          </w:tcPr>
          <w:p>
            <w:pPr/>
            <w:r>
              <w:rPr>
                <w:sz w:val="18"/>
              </w:rPr>
              <w:t>Hidden from sidebar</w:t>
            </w:r>
          </w:p>
        </w:tc>
      </w:tr>
      <w:tr>
        <w:tc>
          <w:tcPr>
            <w:tcW w:type="dxa" w:w="2835"/>
          </w:tcPr>
          <w:p>
            <w:pPr/>
            <w:r>
              <w:rPr>
                <w:sz w:val="18"/>
              </w:rPr>
              <w:t>/teacher/lesson-plans</w:t>
            </w:r>
          </w:p>
        </w:tc>
        <w:tc>
          <w:tcPr>
            <w:tcW w:type="dxa" w:w="2835"/>
          </w:tcPr>
          <w:p>
            <w:pPr/>
            <w:r>
              <w:rPr>
                <w:sz w:val="18"/>
              </w:rPr>
              <w:t>lesson_planner</w:t>
            </w:r>
          </w:p>
        </w:tc>
        <w:tc>
          <w:tcPr>
            <w:tcW w:type="dxa" w:w="2268"/>
          </w:tcPr>
          <w:p>
            <w:pPr/>
            <w:r>
              <w:rPr>
                <w:sz w:val="18"/>
              </w:rPr>
              <w:t>Hidden from sidebar</w:t>
            </w:r>
          </w:p>
        </w:tc>
      </w:tr>
      <w:tr>
        <w:tc>
          <w:tcPr>
            <w:tcW w:type="dxa" w:w="2835"/>
          </w:tcPr>
          <w:p>
            <w:pPr/>
            <w:r>
              <w:rPr>
                <w:sz w:val="18"/>
              </w:rPr>
              <w:t>/personalization</w:t>
            </w:r>
          </w:p>
        </w:tc>
        <w:tc>
          <w:tcPr>
            <w:tcW w:type="dxa" w:w="2835"/>
          </w:tcPr>
          <w:p>
            <w:pPr/>
            <w:r>
              <w:rPr>
                <w:sz w:val="18"/>
              </w:rPr>
              <w:t>ai_personalization</w:t>
            </w:r>
          </w:p>
        </w:tc>
        <w:tc>
          <w:tcPr>
            <w:tcW w:type="dxa" w:w="2268"/>
          </w:tcPr>
          <w:p>
            <w:pPr/>
            <w:r>
              <w:rPr>
                <w:sz w:val="18"/>
              </w:rPr>
              <w:t>Hidden from sidebar</w:t>
            </w:r>
          </w:p>
        </w:tc>
      </w:tr>
      <w:tr>
        <w:tc>
          <w:tcPr>
            <w:tcW w:type="dxa" w:w="2835"/>
          </w:tcPr>
          <w:p>
            <w:pPr/>
            <w:r>
              <w:rPr>
                <w:sz w:val="18"/>
              </w:rPr>
              <w:t>/course-planning</w:t>
            </w:r>
          </w:p>
        </w:tc>
        <w:tc>
          <w:tcPr>
            <w:tcW w:type="dxa" w:w="2835"/>
          </w:tcPr>
          <w:p>
            <w:pPr/>
            <w:r>
              <w:rPr>
                <w:sz w:val="18"/>
              </w:rPr>
              <w:t>course_planning</w:t>
            </w:r>
          </w:p>
        </w:tc>
        <w:tc>
          <w:tcPr>
            <w:tcW w:type="dxa" w:w="2268"/>
          </w:tcPr>
          <w:p>
            <w:pPr/>
            <w:r>
              <w:rPr>
                <w:sz w:val="18"/>
              </w:rPr>
              <w:t>Hidden from sidebar</w:t>
            </w:r>
          </w:p>
        </w:tc>
      </w:tr>
      <w:tr>
        <w:tc>
          <w:tcPr>
            <w:tcW w:type="dxa" w:w="2835"/>
          </w:tcPr>
          <w:p>
            <w:pPr/>
            <w:r>
              <w:rPr>
                <w:sz w:val="18"/>
              </w:rPr>
              <w:t>/planner</w:t>
            </w:r>
          </w:p>
        </w:tc>
        <w:tc>
          <w:tcPr>
            <w:tcW w:type="dxa" w:w="2835"/>
          </w:tcPr>
          <w:p>
            <w:pPr/>
            <w:r>
              <w:rPr>
                <w:sz w:val="18"/>
              </w:rPr>
              <w:t>course_planning</w:t>
            </w:r>
          </w:p>
        </w:tc>
        <w:tc>
          <w:tcPr>
            <w:tcW w:type="dxa" w:w="2268"/>
          </w:tcPr>
          <w:p>
            <w:pPr/>
            <w:r>
              <w:rPr>
                <w:sz w:val="18"/>
              </w:rPr>
              <w:t>Hidden from sidebar</w:t>
            </w:r>
          </w:p>
        </w:tc>
      </w:tr>
      <w:tr>
        <w:tc>
          <w:tcPr>
            <w:tcW w:type="dxa" w:w="2835"/>
          </w:tcPr>
          <w:p>
            <w:pPr/>
            <w:r>
              <w:rPr>
                <w:sz w:val="18"/>
              </w:rPr>
              <w:t>/curriculum</w:t>
            </w:r>
          </w:p>
        </w:tc>
        <w:tc>
          <w:tcPr>
            <w:tcW w:type="dxa" w:w="2835"/>
          </w:tcPr>
          <w:p>
            <w:pPr/>
            <w:r>
              <w:rPr>
                <w:sz w:val="18"/>
              </w:rPr>
              <w:t>course_planning</w:t>
            </w:r>
          </w:p>
        </w:tc>
        <w:tc>
          <w:tcPr>
            <w:tcW w:type="dxa" w:w="2268"/>
          </w:tcPr>
          <w:p>
            <w:pPr/>
            <w:r>
              <w:rPr>
                <w:sz w:val="18"/>
              </w:rPr>
              <w:t>Hidden from sidebar</w:t>
            </w:r>
          </w:p>
        </w:tc>
      </w:tr>
      <w:tr>
        <w:tc>
          <w:tcPr>
            <w:tcW w:type="dxa" w:w="2835"/>
          </w:tcPr>
          <w:p>
            <w:pPr/>
            <w:r>
              <w:rPr>
                <w:sz w:val="18"/>
              </w:rPr>
              <w:t>/exam-prep</w:t>
            </w:r>
          </w:p>
        </w:tc>
        <w:tc>
          <w:tcPr>
            <w:tcW w:type="dxa" w:w="2835"/>
          </w:tcPr>
          <w:p>
            <w:pPr/>
            <w:r>
              <w:rPr>
                <w:sz w:val="18"/>
              </w:rPr>
              <w:t>course_planning</w:t>
            </w:r>
          </w:p>
        </w:tc>
        <w:tc>
          <w:tcPr>
            <w:tcW w:type="dxa" w:w="2268"/>
          </w:tcPr>
          <w:p>
            <w:pPr/>
            <w:r>
              <w:rPr>
                <w:sz w:val="18"/>
              </w:rPr>
              <w:t>Hidden from sidebar</w:t>
            </w:r>
          </w:p>
        </w:tc>
      </w:tr>
      <w:tr>
        <w:tc>
          <w:tcPr>
            <w:tcW w:type="dxa" w:w="2835"/>
          </w:tcPr>
          <w:p>
            <w:pPr/>
            <w:r>
              <w:rPr>
                <w:sz w:val="18"/>
              </w:rPr>
              <w:t>/writing-assistant</w:t>
            </w:r>
          </w:p>
        </w:tc>
        <w:tc>
          <w:tcPr>
            <w:tcW w:type="dxa" w:w="2835"/>
          </w:tcPr>
          <w:p>
            <w:pPr/>
            <w:r>
              <w:rPr>
                <w:sz w:val="18"/>
              </w:rPr>
              <w:t>ai_writing_assistant</w:t>
            </w:r>
          </w:p>
        </w:tc>
        <w:tc>
          <w:tcPr>
            <w:tcW w:type="dxa" w:w="2268"/>
          </w:tcPr>
          <w:p>
            <w:pPr/>
            <w:r>
              <w:rPr>
                <w:sz w:val="18"/>
              </w:rPr>
              <w:t>Hidden from sidebar</w:t>
            </w:r>
          </w:p>
        </w:tc>
      </w:tr>
      <w:tr>
        <w:tc>
          <w:tcPr>
            <w:tcW w:type="dxa" w:w="2835"/>
          </w:tcPr>
          <w:p>
            <w:pPr/>
            <w:r>
              <w:rPr>
                <w:sz w:val="18"/>
              </w:rPr>
              <w:t>/teacher/exams</w:t>
            </w:r>
          </w:p>
        </w:tc>
        <w:tc>
          <w:tcPr>
            <w:tcW w:type="dxa" w:w="2835"/>
          </w:tcPr>
          <w:p>
            <w:pPr/>
            <w:r>
              <w:rPr>
                <w:sz w:val="18"/>
              </w:rPr>
              <w:t>ai_mock_exams</w:t>
            </w:r>
          </w:p>
        </w:tc>
        <w:tc>
          <w:tcPr>
            <w:tcW w:type="dxa" w:w="2268"/>
          </w:tcPr>
          <w:p>
            <w:pPr/>
            <w:r>
              <w:rPr>
                <w:sz w:val="18"/>
              </w:rPr>
              <w:t>Hidden from sidebar</w:t>
            </w:r>
          </w:p>
        </w:tc>
      </w:tr>
      <w:tr>
        <w:tc>
          <w:tcPr>
            <w:tcW w:type="dxa" w:w="2835"/>
          </w:tcPr>
          <w:p>
            <w:pPr/>
            <w:r>
              <w:rPr>
                <w:sz w:val="18"/>
              </w:rPr>
              <w:t>/teacher/exams/samples</w:t>
            </w:r>
          </w:p>
        </w:tc>
        <w:tc>
          <w:tcPr>
            <w:tcW w:type="dxa" w:w="2835"/>
          </w:tcPr>
          <w:p>
            <w:pPr/>
            <w:r>
              <w:rPr>
                <w:sz w:val="18"/>
              </w:rPr>
              <w:t>ai_mock_exams</w:t>
            </w:r>
          </w:p>
        </w:tc>
        <w:tc>
          <w:tcPr>
            <w:tcW w:type="dxa" w:w="2268"/>
          </w:tcPr>
          <w:p>
            <w:pPr/>
            <w:r>
              <w:rPr>
                <w:sz w:val="18"/>
              </w:rPr>
              <w:t>Hidden from sidebar</w:t>
            </w:r>
          </w:p>
        </w:tc>
      </w:tr>
      <w:tr>
        <w:tc>
          <w:tcPr>
            <w:tcW w:type="dxa" w:w="2835"/>
          </w:tcPr>
          <w:p>
            <w:pPr/>
            <w:r>
              <w:rPr>
                <w:sz w:val="18"/>
              </w:rPr>
              <w:t>/study-timer</w:t>
            </w:r>
          </w:p>
        </w:tc>
        <w:tc>
          <w:tcPr>
            <w:tcW w:type="dxa" w:w="2835"/>
          </w:tcPr>
          <w:p>
            <w:pPr/>
            <w:r>
              <w:rPr>
                <w:sz w:val="18"/>
              </w:rPr>
              <w:t>student_engagement</w:t>
            </w:r>
          </w:p>
        </w:tc>
        <w:tc>
          <w:tcPr>
            <w:tcW w:type="dxa" w:w="2268"/>
          </w:tcPr>
          <w:p>
            <w:pPr/>
            <w:r>
              <w:rPr>
                <w:sz w:val="18"/>
              </w:rPr>
              <w:t>Hidden from sidebar</w:t>
            </w:r>
          </w:p>
        </w:tc>
      </w:tr>
      <w:tr>
        <w:tc>
          <w:tcPr>
            <w:tcW w:type="dxa" w:w="2835"/>
          </w:tcPr>
          <w:p>
            <w:pPr/>
            <w:r>
              <w:rPr>
                <w:sz w:val="18"/>
              </w:rPr>
              <w:t>/achievements</w:t>
            </w:r>
          </w:p>
        </w:tc>
        <w:tc>
          <w:tcPr>
            <w:tcW w:type="dxa" w:w="2835"/>
          </w:tcPr>
          <w:p>
            <w:pPr/>
            <w:r>
              <w:rPr>
                <w:sz w:val="18"/>
              </w:rPr>
              <w:t>student_engagement</w:t>
            </w:r>
          </w:p>
        </w:tc>
        <w:tc>
          <w:tcPr>
            <w:tcW w:type="dxa" w:w="2268"/>
          </w:tcPr>
          <w:p>
            <w:pPr/>
            <w:r>
              <w:rPr>
                <w:sz w:val="18"/>
              </w:rPr>
              <w:t>Hidden from sidebar</w:t>
            </w:r>
          </w:p>
        </w:tc>
      </w:tr>
      <w:tr>
        <w:tc>
          <w:tcPr>
            <w:tcW w:type="dxa" w:w="2835"/>
          </w:tcPr>
          <w:p>
            <w:pPr/>
            <w:r>
              <w:rPr>
                <w:sz w:val="18"/>
              </w:rPr>
              <w:t>/portfolio</w:t>
            </w:r>
          </w:p>
        </w:tc>
        <w:tc>
          <w:tcPr>
            <w:tcW w:type="dxa" w:w="2835"/>
          </w:tcPr>
          <w:p>
            <w:pPr/>
            <w:r>
              <w:rPr>
                <w:sz w:val="18"/>
              </w:rPr>
              <w:t>student_engagement</w:t>
            </w:r>
          </w:p>
        </w:tc>
        <w:tc>
          <w:tcPr>
            <w:tcW w:type="dxa" w:w="2268"/>
          </w:tcPr>
          <w:p>
            <w:pPr/>
            <w:r>
              <w:rPr>
                <w:sz w:val="18"/>
              </w:rPr>
              <w:t>Hidden from sidebar</w:t>
            </w:r>
          </w:p>
        </w:tc>
      </w:tr>
      <w:tr>
        <w:tc>
          <w:tcPr>
            <w:tcW w:type="dxa" w:w="2835"/>
          </w:tcPr>
          <w:p>
            <w:pPr/>
            <w:r>
              <w:rPr>
                <w:sz w:val="18"/>
              </w:rPr>
              <w:t>/quiz-history</w:t>
            </w:r>
          </w:p>
        </w:tc>
        <w:tc>
          <w:tcPr>
            <w:tcW w:type="dxa" w:w="2835"/>
          </w:tcPr>
          <w:p>
            <w:pPr/>
            <w:r>
              <w:rPr>
                <w:sz w:val="18"/>
              </w:rPr>
              <w:t>ai_study_tools</w:t>
            </w:r>
          </w:p>
        </w:tc>
        <w:tc>
          <w:tcPr>
            <w:tcW w:type="dxa" w:w="2268"/>
          </w:tcPr>
          <w:p>
            <w:pPr/>
            <w:r>
              <w:rPr>
                <w:sz w:val="18"/>
              </w:rPr>
              <w:t>Hidden from sidebar</w:t>
            </w:r>
          </w:p>
        </w:tc>
      </w:tr>
      <w:tr>
        <w:tc>
          <w:tcPr>
            <w:tcW w:type="dxa" w:w="2835"/>
          </w:tcPr>
          <w:p>
            <w:pPr/>
            <w:r>
              <w:rPr>
                <w:sz w:val="18"/>
              </w:rPr>
              <w:t>/progress</w:t>
            </w:r>
          </w:p>
        </w:tc>
        <w:tc>
          <w:tcPr>
            <w:tcW w:type="dxa" w:w="2835"/>
          </w:tcPr>
          <w:p>
            <w:pPr/>
            <w:r>
              <w:rPr>
                <w:sz w:val="18"/>
              </w:rPr>
              <w:t>ai_study_tools</w:t>
            </w:r>
          </w:p>
        </w:tc>
        <w:tc>
          <w:tcPr>
            <w:tcW w:type="dxa" w:w="2268"/>
          </w:tcPr>
          <w:p>
            <w:pPr/>
            <w:r>
              <w:rPr>
                <w:sz w:val="18"/>
              </w:rPr>
              <w:t>Hidden from sidebar</w:t>
            </w:r>
          </w:p>
        </w:tc>
      </w:tr>
    </w:tbl>
    <w:p/>
    <w:p>
      <w:r>
        <w:br w:type="page"/>
      </w:r>
    </w:p>
    <w:p>
      <w:pPr>
        <w:pStyle w:val="Heading1"/>
      </w:pPr>
      <w:r>
        <w:t>5. Intentionally Unguarded Route Files</w:t>
      </w:r>
    </w:p>
    <w:p>
      <w:r>
        <w:t>The following 35 route files do NOT have feature flag guards. This is intentional — they represent core infrastructure, authentication, admin tools, or features that should always be available.</w:t>
      </w:r>
    </w:p>
    <w:tbl>
      <w:tblPr>
        <w:tblStyle w:val="LightGrid-Accent1"/>
        <w:tblW w:type="auto" w:w="0"/>
        <w:jc w:val="left"/>
        <w:tblLook w:firstColumn="1" w:firstRow="1" w:lastColumn="0" w:lastRow="0" w:noHBand="0" w:noVBand="1" w:val="04A0"/>
      </w:tblPr>
      <w:tblGrid>
        <w:gridCol w:w="3135"/>
        <w:gridCol w:w="3135"/>
        <w:gridCol w:w="3135"/>
      </w:tblGrid>
      <w:tr>
        <w:tc>
          <w:tcPr>
            <w:tcW w:type="dxa" w:w="2268"/>
          </w:tcPr>
          <w:p>
            <w:pPr/>
            <w:r>
              <w:rPr>
                <w:b/>
                <w:sz w:val="18"/>
              </w:rPr>
              <w:t>File</w:t>
            </w:r>
          </w:p>
        </w:tc>
        <w:tc>
          <w:tcPr>
            <w:tcW w:type="dxa" w:w="1417"/>
          </w:tcPr>
          <w:p>
            <w:pPr/>
            <w:r>
              <w:rPr>
                <w:b/>
                <w:sz w:val="18"/>
              </w:rPr>
              <w:t>Category</w:t>
            </w:r>
          </w:p>
        </w:tc>
        <w:tc>
          <w:tcPr>
            <w:tcW w:type="dxa" w:w="5386"/>
          </w:tcPr>
          <w:p>
            <w:pPr/>
            <w:r>
              <w:rPr>
                <w:b/>
                <w:sz w:val="18"/>
              </w:rPr>
              <w:t>Reason</w:t>
            </w:r>
          </w:p>
        </w:tc>
      </w:tr>
      <w:tr>
        <w:tc>
          <w:tcPr>
            <w:tcW w:type="dxa" w:w="2268"/>
          </w:tcPr>
          <w:p>
            <w:pPr/>
            <w:r>
              <w:rPr>
                <w:sz w:val="18"/>
              </w:rPr>
              <w:t>auth.py</w:t>
            </w:r>
          </w:p>
        </w:tc>
        <w:tc>
          <w:tcPr>
            <w:tcW w:type="dxa" w:w="1417"/>
          </w:tcPr>
          <w:p>
            <w:pPr/>
            <w:r>
              <w:rPr>
                <w:sz w:val="18"/>
              </w:rPr>
              <w:t>Core</w:t>
            </w:r>
          </w:p>
        </w:tc>
        <w:tc>
          <w:tcPr>
            <w:tcW w:type="dxa" w:w="5386"/>
          </w:tcPr>
          <w:p>
            <w:pPr/>
            <w:r>
              <w:rPr>
                <w:sz w:val="18"/>
              </w:rPr>
              <w:t>Login, register, logout, password reset — must always work</w:t>
            </w:r>
          </w:p>
        </w:tc>
      </w:tr>
      <w:tr>
        <w:tc>
          <w:tcPr>
            <w:tcW w:type="dxa" w:w="2268"/>
          </w:tcPr>
          <w:p>
            <w:pPr/>
            <w:r>
              <w:rPr>
                <w:sz w:val="18"/>
              </w:rPr>
              <w:t>users.py</w:t>
            </w:r>
          </w:p>
        </w:tc>
        <w:tc>
          <w:tcPr>
            <w:tcW w:type="dxa" w:w="1417"/>
          </w:tcPr>
          <w:p>
            <w:pPr/>
            <w:r>
              <w:rPr>
                <w:sz w:val="18"/>
              </w:rPr>
              <w:t>Core</w:t>
            </w:r>
          </w:p>
        </w:tc>
        <w:tc>
          <w:tcPr>
            <w:tcW w:type="dxa" w:w="5386"/>
          </w:tcPr>
          <w:p>
            <w:pPr/>
            <w:r>
              <w:rPr>
                <w:sz w:val="18"/>
              </w:rPr>
              <w:t>User CRUD for admin management</w:t>
            </w:r>
          </w:p>
        </w:tc>
      </w:tr>
      <w:tr>
        <w:tc>
          <w:tcPr>
            <w:tcW w:type="dxa" w:w="2268"/>
          </w:tcPr>
          <w:p>
            <w:pPr/>
            <w:r>
              <w:rPr>
                <w:sz w:val="18"/>
              </w:rPr>
              <w:t>profile.py</w:t>
            </w:r>
          </w:p>
        </w:tc>
        <w:tc>
          <w:tcPr>
            <w:tcW w:type="dxa" w:w="1417"/>
          </w:tcPr>
          <w:p>
            <w:pPr/>
            <w:r>
              <w:rPr>
                <w:sz w:val="18"/>
              </w:rPr>
              <w:t>Core</w:t>
            </w:r>
          </w:p>
        </w:tc>
        <w:tc>
          <w:tcPr>
            <w:tcW w:type="dxa" w:w="5386"/>
          </w:tcPr>
          <w:p>
            <w:pPr/>
            <w:r>
              <w:rPr>
                <w:sz w:val="18"/>
              </w:rPr>
              <w:t>User profile, AI key management, locale preferences</w:t>
            </w:r>
          </w:p>
        </w:tc>
      </w:tr>
      <w:tr>
        <w:tc>
          <w:tcPr>
            <w:tcW w:type="dxa" w:w="2268"/>
          </w:tcPr>
          <w:p>
            <w:pPr/>
            <w:r>
              <w:rPr>
                <w:sz w:val="18"/>
              </w:rPr>
              <w:t>students.py</w:t>
            </w:r>
          </w:p>
        </w:tc>
        <w:tc>
          <w:tcPr>
            <w:tcW w:type="dxa" w:w="1417"/>
          </w:tcPr>
          <w:p>
            <w:pPr/>
            <w:r>
              <w:rPr>
                <w:sz w:val="18"/>
              </w:rPr>
              <w:t>Core</w:t>
            </w:r>
          </w:p>
        </w:tc>
        <w:tc>
          <w:tcPr>
            <w:tcW w:type="dxa" w:w="5386"/>
          </w:tcPr>
          <w:p>
            <w:pPr/>
            <w:r>
              <w:rPr>
                <w:sz w:val="18"/>
              </w:rPr>
              <w:t>Student profile and parent linking</w:t>
            </w:r>
          </w:p>
        </w:tc>
      </w:tr>
      <w:tr>
        <w:tc>
          <w:tcPr>
            <w:tcW w:type="dxa" w:w="2268"/>
          </w:tcPr>
          <w:p>
            <w:pPr/>
            <w:r>
              <w:rPr>
                <w:sz w:val="18"/>
              </w:rPr>
              <w:t>parent.py</w:t>
            </w:r>
          </w:p>
        </w:tc>
        <w:tc>
          <w:tcPr>
            <w:tcW w:type="dxa" w:w="1417"/>
          </w:tcPr>
          <w:p>
            <w:pPr/>
            <w:r>
              <w:rPr>
                <w:sz w:val="18"/>
              </w:rPr>
              <w:t>Core</w:t>
            </w:r>
          </w:p>
        </w:tc>
        <w:tc>
          <w:tcPr>
            <w:tcW w:type="dxa" w:w="5386"/>
          </w:tcPr>
          <w:p>
            <w:pPr/>
            <w:r>
              <w:rPr>
                <w:sz w:val="18"/>
              </w:rPr>
              <w:t>Parent-specific endpoints</w:t>
            </w:r>
          </w:p>
        </w:tc>
      </w:tr>
      <w:tr>
        <w:tc>
          <w:tcPr>
            <w:tcW w:type="dxa" w:w="2268"/>
          </w:tcPr>
          <w:p>
            <w:pPr/>
            <w:r>
              <w:rPr>
                <w:sz w:val="18"/>
              </w:rPr>
              <w:t>courses.py</w:t>
            </w:r>
          </w:p>
        </w:tc>
        <w:tc>
          <w:tcPr>
            <w:tcW w:type="dxa" w:w="1417"/>
          </w:tcPr>
          <w:p>
            <w:pPr/>
            <w:r>
              <w:rPr>
                <w:sz w:val="18"/>
              </w:rPr>
              <w:t>Core</w:t>
            </w:r>
          </w:p>
        </w:tc>
        <w:tc>
          <w:tcPr>
            <w:tcW w:type="dxa" w:w="5386"/>
          </w:tcPr>
          <w:p>
            <w:pPr/>
            <w:r>
              <w:rPr>
                <w:sz w:val="18"/>
              </w:rPr>
              <w:t>Course CRUD (tied to Google Classroom but also standalone)</w:t>
            </w:r>
          </w:p>
        </w:tc>
      </w:tr>
      <w:tr>
        <w:tc>
          <w:tcPr>
            <w:tcW w:type="dxa" w:w="2268"/>
          </w:tcPr>
          <w:p>
            <w:pPr/>
            <w:r>
              <w:rPr>
                <w:sz w:val="18"/>
              </w:rPr>
              <w:t>course_contents.py</w:t>
            </w:r>
          </w:p>
        </w:tc>
        <w:tc>
          <w:tcPr>
            <w:tcW w:type="dxa" w:w="1417"/>
          </w:tcPr>
          <w:p>
            <w:pPr/>
            <w:r>
              <w:rPr>
                <w:sz w:val="18"/>
              </w:rPr>
              <w:t>Core</w:t>
            </w:r>
          </w:p>
        </w:tc>
        <w:tc>
          <w:tcPr>
            <w:tcW w:type="dxa" w:w="5386"/>
          </w:tcPr>
          <w:p>
            <w:pPr/>
            <w:r>
              <w:rPr>
                <w:sz w:val="18"/>
              </w:rPr>
              <w:t>Course content/material management</w:t>
            </w:r>
          </w:p>
        </w:tc>
      </w:tr>
      <w:tr>
        <w:tc>
          <w:tcPr>
            <w:tcW w:type="dxa" w:w="2268"/>
          </w:tcPr>
          <w:p>
            <w:pPr/>
            <w:r>
              <w:rPr>
                <w:sz w:val="18"/>
              </w:rPr>
              <w:t>tasks.py</w:t>
            </w:r>
          </w:p>
        </w:tc>
        <w:tc>
          <w:tcPr>
            <w:tcW w:type="dxa" w:w="1417"/>
          </w:tcPr>
          <w:p>
            <w:pPr/>
            <w:r>
              <w:rPr>
                <w:sz w:val="18"/>
              </w:rPr>
              <w:t>Core</w:t>
            </w:r>
          </w:p>
        </w:tc>
        <w:tc>
          <w:tcPr>
            <w:tcW w:type="dxa" w:w="5386"/>
          </w:tcPr>
          <w:p>
            <w:pPr/>
            <w:r>
              <w:rPr>
                <w:sz w:val="18"/>
              </w:rPr>
              <w:t>Task/to-do management (core productivity)</w:t>
            </w:r>
          </w:p>
        </w:tc>
      </w:tr>
      <w:tr>
        <w:tc>
          <w:tcPr>
            <w:tcW w:type="dxa" w:w="2268"/>
          </w:tcPr>
          <w:p>
            <w:pPr/>
            <w:r>
              <w:rPr>
                <w:sz w:val="18"/>
              </w:rPr>
              <w:t>invites.py</w:t>
            </w:r>
          </w:p>
        </w:tc>
        <w:tc>
          <w:tcPr>
            <w:tcW w:type="dxa" w:w="1417"/>
          </w:tcPr>
          <w:p>
            <w:pPr/>
            <w:r>
              <w:rPr>
                <w:sz w:val="18"/>
              </w:rPr>
              <w:t>Core</w:t>
            </w:r>
          </w:p>
        </w:tc>
        <w:tc>
          <w:tcPr>
            <w:tcW w:type="dxa" w:w="5386"/>
          </w:tcPr>
          <w:p>
            <w:pPr/>
            <w:r>
              <w:rPr>
                <w:sz w:val="18"/>
              </w:rPr>
              <w:t>Student/teacher invitation system</w:t>
            </w:r>
          </w:p>
        </w:tc>
      </w:tr>
      <w:tr>
        <w:tc>
          <w:tcPr>
            <w:tcW w:type="dxa" w:w="2268"/>
          </w:tcPr>
          <w:p>
            <w:pPr/>
            <w:r>
              <w:rPr>
                <w:sz w:val="18"/>
              </w:rPr>
              <w:t>link_requests.py</w:t>
            </w:r>
          </w:p>
        </w:tc>
        <w:tc>
          <w:tcPr>
            <w:tcW w:type="dxa" w:w="1417"/>
          </w:tcPr>
          <w:p>
            <w:pPr/>
            <w:r>
              <w:rPr>
                <w:sz w:val="18"/>
              </w:rPr>
              <w:t>Core</w:t>
            </w:r>
          </w:p>
        </w:tc>
        <w:tc>
          <w:tcPr>
            <w:tcW w:type="dxa" w:w="5386"/>
          </w:tcPr>
          <w:p>
            <w:pPr/>
            <w:r>
              <w:rPr>
                <w:sz w:val="18"/>
              </w:rPr>
              <w:t>Parent-student linking requests</w:t>
            </w:r>
          </w:p>
        </w:tc>
      </w:tr>
      <w:tr>
        <w:tc>
          <w:tcPr>
            <w:tcW w:type="dxa" w:w="2268"/>
          </w:tcPr>
          <w:p>
            <w:pPr/>
            <w:r>
              <w:rPr>
                <w:sz w:val="18"/>
              </w:rPr>
              <w:t>two_factor.py</w:t>
            </w:r>
          </w:p>
        </w:tc>
        <w:tc>
          <w:tcPr>
            <w:tcW w:type="dxa" w:w="1417"/>
          </w:tcPr>
          <w:p>
            <w:pPr/>
            <w:r>
              <w:rPr>
                <w:sz w:val="18"/>
              </w:rPr>
              <w:t>Core</w:t>
            </w:r>
          </w:p>
        </w:tc>
        <w:tc>
          <w:tcPr>
            <w:tcW w:type="dxa" w:w="5386"/>
          </w:tcPr>
          <w:p>
            <w:pPr/>
            <w:r>
              <w:rPr>
                <w:sz w:val="18"/>
              </w:rPr>
              <w:t>2FA setup and verification</w:t>
            </w:r>
          </w:p>
        </w:tc>
      </w:tr>
      <w:tr>
        <w:tc>
          <w:tcPr>
            <w:tcW w:type="dxa" w:w="2268"/>
          </w:tcPr>
          <w:p>
            <w:pPr/>
            <w:r>
              <w:rPr>
                <w:sz w:val="18"/>
              </w:rPr>
              <w:t>consent.py</w:t>
            </w:r>
          </w:p>
        </w:tc>
        <w:tc>
          <w:tcPr>
            <w:tcW w:type="dxa" w:w="1417"/>
          </w:tcPr>
          <w:p>
            <w:pPr/>
            <w:r>
              <w:rPr>
                <w:sz w:val="18"/>
              </w:rPr>
              <w:t>Core</w:t>
            </w:r>
          </w:p>
        </w:tc>
        <w:tc>
          <w:tcPr>
            <w:tcW w:type="dxa" w:w="5386"/>
          </w:tcPr>
          <w:p>
            <w:pPr/>
            <w:r>
              <w:rPr>
                <w:sz w:val="18"/>
              </w:rPr>
              <w:t>Privacy consent and cookie management</w:t>
            </w:r>
          </w:p>
        </w:tc>
      </w:tr>
      <w:tr>
        <w:tc>
          <w:tcPr>
            <w:tcW w:type="dxa" w:w="2268"/>
          </w:tcPr>
          <w:p>
            <w:pPr/>
            <w:r>
              <w:rPr>
                <w:sz w:val="18"/>
              </w:rPr>
              <w:t>onboarding.py</w:t>
            </w:r>
          </w:p>
        </w:tc>
        <w:tc>
          <w:tcPr>
            <w:tcW w:type="dxa" w:w="1417"/>
          </w:tcPr>
          <w:p>
            <w:pPr/>
            <w:r>
              <w:rPr>
                <w:sz w:val="18"/>
              </w:rPr>
              <w:t>Core</w:t>
            </w:r>
          </w:p>
        </w:tc>
        <w:tc>
          <w:tcPr>
            <w:tcW w:type="dxa" w:w="5386"/>
          </w:tcPr>
          <w:p>
            <w:pPr/>
            <w:r>
              <w:rPr>
                <w:sz w:val="18"/>
              </w:rPr>
              <w:t>User onboarding flow</w:t>
            </w:r>
          </w:p>
        </w:tc>
      </w:tr>
      <w:tr>
        <w:tc>
          <w:tcPr>
            <w:tcW w:type="dxa" w:w="2268"/>
          </w:tcPr>
          <w:p>
            <w:pPr/>
            <w:r>
              <w:rPr>
                <w:sz w:val="18"/>
              </w:rPr>
              <w:t>search.py</w:t>
            </w:r>
          </w:p>
        </w:tc>
        <w:tc>
          <w:tcPr>
            <w:tcW w:type="dxa" w:w="1417"/>
          </w:tcPr>
          <w:p>
            <w:pPr/>
            <w:r>
              <w:rPr>
                <w:sz w:val="18"/>
              </w:rPr>
              <w:t>Core</w:t>
            </w:r>
          </w:p>
        </w:tc>
        <w:tc>
          <w:tcPr>
            <w:tcW w:type="dxa" w:w="5386"/>
          </w:tcPr>
          <w:p>
            <w:pPr/>
            <w:r>
              <w:rPr>
                <w:sz w:val="18"/>
              </w:rPr>
              <w:t>Global search across entities</w:t>
            </w:r>
          </w:p>
        </w:tc>
      </w:tr>
      <w:tr>
        <w:tc>
          <w:tcPr>
            <w:tcW w:type="dxa" w:w="2268"/>
          </w:tcPr>
          <w:p>
            <w:pPr/>
            <w:r>
              <w:rPr>
                <w:sz w:val="18"/>
              </w:rPr>
              <w:t>events.py</w:t>
            </w:r>
          </w:p>
        </w:tc>
        <w:tc>
          <w:tcPr>
            <w:tcW w:type="dxa" w:w="1417"/>
          </w:tcPr>
          <w:p>
            <w:pPr/>
            <w:r>
              <w:rPr>
                <w:sz w:val="18"/>
              </w:rPr>
              <w:t>Core</w:t>
            </w:r>
          </w:p>
        </w:tc>
        <w:tc>
          <w:tcPr>
            <w:tcW w:type="dxa" w:w="5386"/>
          </w:tcPr>
          <w:p>
            <w:pPr/>
            <w:r>
              <w:rPr>
                <w:sz w:val="18"/>
              </w:rPr>
              <w:t>Calendar events management</w:t>
            </w:r>
          </w:p>
        </w:tc>
      </w:tr>
      <w:tr>
        <w:tc>
          <w:tcPr>
            <w:tcW w:type="dxa" w:w="2268"/>
          </w:tcPr>
          <w:p>
            <w:pPr/>
            <w:r>
              <w:rPr>
                <w:sz w:val="18"/>
              </w:rPr>
              <w:t>admin.py</w:t>
            </w:r>
          </w:p>
        </w:tc>
        <w:tc>
          <w:tcPr>
            <w:tcW w:type="dxa" w:w="1417"/>
          </w:tcPr>
          <w:p>
            <w:pPr/>
            <w:r>
              <w:rPr>
                <w:sz w:val="18"/>
              </w:rPr>
              <w:t>Admin</w:t>
            </w:r>
          </w:p>
        </w:tc>
        <w:tc>
          <w:tcPr>
            <w:tcW w:type="dxa" w:w="5386"/>
          </w:tcPr>
          <w:p>
            <w:pPr/>
            <w:r>
              <w:rPr>
                <w:sz w:val="18"/>
              </w:rPr>
              <w:t>Admin panel endpoints</w:t>
            </w:r>
          </w:p>
        </w:tc>
      </w:tr>
      <w:tr>
        <w:tc>
          <w:tcPr>
            <w:tcW w:type="dxa" w:w="2268"/>
          </w:tcPr>
          <w:p>
            <w:pPr/>
            <w:r>
              <w:rPr>
                <w:sz w:val="18"/>
              </w:rPr>
              <w:t>admin_analytics.py</w:t>
            </w:r>
          </w:p>
        </w:tc>
        <w:tc>
          <w:tcPr>
            <w:tcW w:type="dxa" w:w="1417"/>
          </w:tcPr>
          <w:p>
            <w:pPr/>
            <w:r>
              <w:rPr>
                <w:sz w:val="18"/>
              </w:rPr>
              <w:t>Admin</w:t>
            </w:r>
          </w:p>
        </w:tc>
        <w:tc>
          <w:tcPr>
            <w:tcW w:type="dxa" w:w="5386"/>
          </w:tcPr>
          <w:p>
            <w:pPr/>
            <w:r>
              <w:rPr>
                <w:sz w:val="18"/>
              </w:rPr>
              <w:t>Admin analytics dashboard</w:t>
            </w:r>
          </w:p>
        </w:tc>
      </w:tr>
      <w:tr>
        <w:tc>
          <w:tcPr>
            <w:tcW w:type="dxa" w:w="2268"/>
          </w:tcPr>
          <w:p>
            <w:pPr/>
            <w:r>
              <w:rPr>
                <w:sz w:val="18"/>
              </w:rPr>
              <w:t>feature_flags.py</w:t>
            </w:r>
          </w:p>
        </w:tc>
        <w:tc>
          <w:tcPr>
            <w:tcW w:type="dxa" w:w="1417"/>
          </w:tcPr>
          <w:p>
            <w:pPr/>
            <w:r>
              <w:rPr>
                <w:sz w:val="18"/>
              </w:rPr>
              <w:t>Admin</w:t>
            </w:r>
          </w:p>
        </w:tc>
        <w:tc>
          <w:tcPr>
            <w:tcW w:type="dxa" w:w="5386"/>
          </w:tcPr>
          <w:p>
            <w:pPr/>
            <w:r>
              <w:rPr>
                <w:sz w:val="18"/>
              </w:rPr>
              <w:t>Feature flag management itself</w:t>
            </w:r>
          </w:p>
        </w:tc>
      </w:tr>
      <w:tr>
        <w:tc>
          <w:tcPr>
            <w:tcW w:type="dxa" w:w="2268"/>
          </w:tcPr>
          <w:p>
            <w:pPr/>
            <w:r>
              <w:rPr>
                <w:sz w:val="18"/>
              </w:rPr>
              <w:t>logs.py</w:t>
            </w:r>
          </w:p>
        </w:tc>
        <w:tc>
          <w:tcPr>
            <w:tcW w:type="dxa" w:w="1417"/>
          </w:tcPr>
          <w:p>
            <w:pPr/>
            <w:r>
              <w:rPr>
                <w:sz w:val="18"/>
              </w:rPr>
              <w:t>Admin</w:t>
            </w:r>
          </w:p>
        </w:tc>
        <w:tc>
          <w:tcPr>
            <w:tcW w:type="dxa" w:w="5386"/>
          </w:tcPr>
          <w:p>
            <w:pPr/>
            <w:r>
              <w:rPr>
                <w:sz w:val="18"/>
              </w:rPr>
              <w:t>Application logging endpoints</w:t>
            </w:r>
          </w:p>
        </w:tc>
      </w:tr>
      <w:tr>
        <w:tc>
          <w:tcPr>
            <w:tcW w:type="dxa" w:w="2268"/>
          </w:tcPr>
          <w:p>
            <w:pPr/>
            <w:r>
              <w:rPr>
                <w:sz w:val="18"/>
              </w:rPr>
              <w:t>analytics.py</w:t>
            </w:r>
          </w:p>
        </w:tc>
        <w:tc>
          <w:tcPr>
            <w:tcW w:type="dxa" w:w="1417"/>
          </w:tcPr>
          <w:p>
            <w:pPr/>
            <w:r>
              <w:rPr>
                <w:sz w:val="18"/>
              </w:rPr>
              <w:t>Infra</w:t>
            </w:r>
          </w:p>
        </w:tc>
        <w:tc>
          <w:tcPr>
            <w:tcW w:type="dxa" w:w="5386"/>
          </w:tcPr>
          <w:p>
            <w:pPr/>
            <w:r>
              <w:rPr>
                <w:sz w:val="18"/>
              </w:rPr>
              <w:t>User analytics and tracking</w:t>
            </w:r>
          </w:p>
        </w:tc>
      </w:tr>
      <w:tr>
        <w:tc>
          <w:tcPr>
            <w:tcW w:type="dxa" w:w="2268"/>
          </w:tcPr>
          <w:p>
            <w:pPr/>
            <w:r>
              <w:rPr>
                <w:sz w:val="18"/>
              </w:rPr>
              <w:t>ai_insights.py</w:t>
            </w:r>
          </w:p>
        </w:tc>
        <w:tc>
          <w:tcPr>
            <w:tcW w:type="dxa" w:w="1417"/>
          </w:tcPr>
          <w:p>
            <w:pPr/>
            <w:r>
              <w:rPr>
                <w:sz w:val="18"/>
              </w:rPr>
              <w:t>Infra</w:t>
            </w:r>
          </w:p>
        </w:tc>
        <w:tc>
          <w:tcPr>
            <w:tcW w:type="dxa" w:w="5386"/>
          </w:tcPr>
          <w:p>
            <w:pPr/>
            <w:r>
              <w:rPr>
                <w:sz w:val="18"/>
              </w:rPr>
              <w:t>AI-generated insights (cross-cutting)</w:t>
            </w:r>
          </w:p>
        </w:tc>
      </w:tr>
      <w:tr>
        <w:tc>
          <w:tcPr>
            <w:tcW w:type="dxa" w:w="2268"/>
          </w:tcPr>
          <w:p>
            <w:pPr/>
            <w:r>
              <w:rPr>
                <w:sz w:val="18"/>
              </w:rPr>
              <w:t>attendance.py</w:t>
            </w:r>
          </w:p>
        </w:tc>
        <w:tc>
          <w:tcPr>
            <w:tcW w:type="dxa" w:w="1417"/>
          </w:tcPr>
          <w:p>
            <w:pPr/>
            <w:r>
              <w:rPr>
                <w:sz w:val="18"/>
              </w:rPr>
              <w:t>Batch 10</w:t>
            </w:r>
          </w:p>
        </w:tc>
        <w:tc>
          <w:tcPr>
            <w:tcW w:type="dxa" w:w="5386"/>
          </w:tcPr>
          <w:p>
            <w:pPr/>
            <w:r>
              <w:rPr>
                <w:sz w:val="18"/>
              </w:rPr>
              <w:t>New — attendance tracking (pending flag assignment)</w:t>
            </w:r>
          </w:p>
        </w:tc>
      </w:tr>
      <w:tr>
        <w:tc>
          <w:tcPr>
            <w:tcW w:type="dxa" w:w="2268"/>
          </w:tcPr>
          <w:p>
            <w:pPr/>
            <w:r>
              <w:rPr>
                <w:sz w:val="18"/>
              </w:rPr>
              <w:t>wellness.py</w:t>
            </w:r>
          </w:p>
        </w:tc>
        <w:tc>
          <w:tcPr>
            <w:tcW w:type="dxa" w:w="1417"/>
          </w:tcPr>
          <w:p>
            <w:pPr/>
            <w:r>
              <w:rPr>
                <w:sz w:val="18"/>
              </w:rPr>
              <w:t>Batch 10</w:t>
            </w:r>
          </w:p>
        </w:tc>
        <w:tc>
          <w:tcPr>
            <w:tcW w:type="dxa" w:w="5386"/>
          </w:tcPr>
          <w:p>
            <w:pPr/>
            <w:r>
              <w:rPr>
                <w:sz w:val="18"/>
              </w:rPr>
              <w:t>New — wellness check-ins (pending flag assignment)</w:t>
            </w:r>
          </w:p>
        </w:tc>
      </w:tr>
      <w:tr>
        <w:tc>
          <w:tcPr>
            <w:tcW w:type="dxa" w:w="2268"/>
          </w:tcPr>
          <w:p>
            <w:pPr/>
            <w:r>
              <w:rPr>
                <w:sz w:val="18"/>
              </w:rPr>
              <w:t>gamification.py</w:t>
            </w:r>
          </w:p>
        </w:tc>
        <w:tc>
          <w:tcPr>
            <w:tcW w:type="dxa" w:w="1417"/>
          </w:tcPr>
          <w:p>
            <w:pPr/>
            <w:r>
              <w:rPr>
                <w:sz w:val="18"/>
              </w:rPr>
              <w:t>Batch 10</w:t>
            </w:r>
          </w:p>
        </w:tc>
        <w:tc>
          <w:tcPr>
            <w:tcW w:type="dxa" w:w="5386"/>
          </w:tcPr>
          <w:p>
            <w:pPr/>
            <w:r>
              <w:rPr>
                <w:sz w:val="18"/>
              </w:rPr>
              <w:t>New — XP/achievements system (pending flag assignment)</w:t>
            </w:r>
          </w:p>
        </w:tc>
      </w:tr>
      <w:tr>
        <w:tc>
          <w:tcPr>
            <w:tcW w:type="dxa" w:w="2268"/>
          </w:tcPr>
          <w:p>
            <w:pPr/>
            <w:r>
              <w:rPr>
                <w:sz w:val="18"/>
              </w:rPr>
              <w:t>homework_help.py</w:t>
            </w:r>
          </w:p>
        </w:tc>
        <w:tc>
          <w:tcPr>
            <w:tcW w:type="dxa" w:w="1417"/>
          </w:tcPr>
          <w:p>
            <w:pPr/>
            <w:r>
              <w:rPr>
                <w:sz w:val="18"/>
              </w:rPr>
              <w:t>Batch 10</w:t>
            </w:r>
          </w:p>
        </w:tc>
        <w:tc>
          <w:tcPr>
            <w:tcW w:type="dxa" w:w="5386"/>
          </w:tcPr>
          <w:p>
            <w:pPr/>
            <w:r>
              <w:rPr>
                <w:sz w:val="18"/>
              </w:rPr>
              <w:t>New — AI homework help (pending flag assignment)</w:t>
            </w:r>
          </w:p>
        </w:tc>
      </w:tr>
      <w:tr>
        <w:tc>
          <w:tcPr>
            <w:tcW w:type="dxa" w:w="2268"/>
          </w:tcPr>
          <w:p>
            <w:pPr/>
            <w:r>
              <w:rPr>
                <w:sz w:val="18"/>
              </w:rPr>
              <w:t>peer_review.py</w:t>
            </w:r>
          </w:p>
        </w:tc>
        <w:tc>
          <w:tcPr>
            <w:tcW w:type="dxa" w:w="1417"/>
          </w:tcPr>
          <w:p>
            <w:pPr/>
            <w:r>
              <w:rPr>
                <w:sz w:val="18"/>
              </w:rPr>
              <w:t>Batch 10</w:t>
            </w:r>
          </w:p>
        </w:tc>
        <w:tc>
          <w:tcPr>
            <w:tcW w:type="dxa" w:w="5386"/>
          </w:tcPr>
          <w:p>
            <w:pPr/>
            <w:r>
              <w:rPr>
                <w:sz w:val="18"/>
              </w:rPr>
              <w:t>New — peer review system (pending flag assignment)</w:t>
            </w:r>
          </w:p>
        </w:tc>
      </w:tr>
      <w:tr>
        <w:tc>
          <w:tcPr>
            <w:tcW w:type="dxa" w:w="2268"/>
          </w:tcPr>
          <w:p>
            <w:pPr/>
            <w:r>
              <w:rPr>
                <w:sz w:val="18"/>
              </w:rPr>
              <w:t>student_goals.py</w:t>
            </w:r>
          </w:p>
        </w:tc>
        <w:tc>
          <w:tcPr>
            <w:tcW w:type="dxa" w:w="1417"/>
          </w:tcPr>
          <w:p>
            <w:pPr/>
            <w:r>
              <w:rPr>
                <w:sz w:val="18"/>
              </w:rPr>
              <w:t>Batch 10</w:t>
            </w:r>
          </w:p>
        </w:tc>
        <w:tc>
          <w:tcPr>
            <w:tcW w:type="dxa" w:w="5386"/>
          </w:tcPr>
          <w:p>
            <w:pPr/>
            <w:r>
              <w:rPr>
                <w:sz w:val="18"/>
              </w:rPr>
              <w:t>New — student goal tracking (pending flag assignment)</w:t>
            </w:r>
          </w:p>
        </w:tc>
      </w:tr>
      <w:tr>
        <w:tc>
          <w:tcPr>
            <w:tcW w:type="dxa" w:w="2268"/>
          </w:tcPr>
          <w:p>
            <w:pPr/>
            <w:r>
              <w:rPr>
                <w:sz w:val="18"/>
              </w:rPr>
              <w:t>learning_journal.py</w:t>
            </w:r>
          </w:p>
        </w:tc>
        <w:tc>
          <w:tcPr>
            <w:tcW w:type="dxa" w:w="1417"/>
          </w:tcPr>
          <w:p>
            <w:pPr/>
            <w:r>
              <w:rPr>
                <w:sz w:val="18"/>
              </w:rPr>
              <w:t>Batch 10</w:t>
            </w:r>
          </w:p>
        </w:tc>
        <w:tc>
          <w:tcPr>
            <w:tcW w:type="dxa" w:w="5386"/>
          </w:tcPr>
          <w:p>
            <w:pPr/>
            <w:r>
              <w:rPr>
                <w:sz w:val="18"/>
              </w:rPr>
              <w:t>New — learning journal (pending flag assignment)</w:t>
            </w:r>
          </w:p>
        </w:tc>
      </w:tr>
      <w:tr>
        <w:tc>
          <w:tcPr>
            <w:tcW w:type="dxa" w:w="2268"/>
          </w:tcPr>
          <w:p>
            <w:pPr/>
            <w:r>
              <w:rPr>
                <w:sz w:val="18"/>
              </w:rPr>
              <w:t>lesson_summary.py</w:t>
            </w:r>
          </w:p>
        </w:tc>
        <w:tc>
          <w:tcPr>
            <w:tcW w:type="dxa" w:w="1417"/>
          </w:tcPr>
          <w:p>
            <w:pPr/>
            <w:r>
              <w:rPr>
                <w:sz w:val="18"/>
              </w:rPr>
              <w:t>Batch 10</w:t>
            </w:r>
          </w:p>
        </w:tc>
        <w:tc>
          <w:tcPr>
            <w:tcW w:type="dxa" w:w="5386"/>
          </w:tcPr>
          <w:p>
            <w:pPr/>
            <w:r>
              <w:rPr>
                <w:sz w:val="18"/>
              </w:rPr>
              <w:t>New — lesson summarizer (pending flag assignment)</w:t>
            </w:r>
          </w:p>
        </w:tc>
      </w:tr>
      <w:tr>
        <w:tc>
          <w:tcPr>
            <w:tcW w:type="dxa" w:w="2268"/>
          </w:tcPr>
          <w:p>
            <w:pPr/>
            <w:r>
              <w:rPr>
                <w:sz w:val="18"/>
              </w:rPr>
              <w:t>meeting_scheduler.py</w:t>
            </w:r>
          </w:p>
        </w:tc>
        <w:tc>
          <w:tcPr>
            <w:tcW w:type="dxa" w:w="1417"/>
          </w:tcPr>
          <w:p>
            <w:pPr/>
            <w:r>
              <w:rPr>
                <w:sz w:val="18"/>
              </w:rPr>
              <w:t>Batch 10</w:t>
            </w:r>
          </w:p>
        </w:tc>
        <w:tc>
          <w:tcPr>
            <w:tcW w:type="dxa" w:w="5386"/>
          </w:tcPr>
          <w:p>
            <w:pPr/>
            <w:r>
              <w:rPr>
                <w:sz w:val="18"/>
              </w:rPr>
              <w:t>New — meeting scheduler (pending flag assignment)</w:t>
            </w:r>
          </w:p>
        </w:tc>
      </w:tr>
      <w:tr>
        <w:tc>
          <w:tcPr>
            <w:tcW w:type="dxa" w:w="2268"/>
          </w:tcPr>
          <w:p>
            <w:pPr/>
            <w:r>
              <w:rPr>
                <w:sz w:val="18"/>
              </w:rPr>
              <w:t>newsletters.py</w:t>
            </w:r>
          </w:p>
        </w:tc>
        <w:tc>
          <w:tcPr>
            <w:tcW w:type="dxa" w:w="1417"/>
          </w:tcPr>
          <w:p>
            <w:pPr/>
            <w:r>
              <w:rPr>
                <w:sz w:val="18"/>
              </w:rPr>
              <w:t>Batch 10</w:t>
            </w:r>
          </w:p>
        </w:tc>
        <w:tc>
          <w:tcPr>
            <w:tcW w:type="dxa" w:w="5386"/>
          </w:tcPr>
          <w:p>
            <w:pPr/>
            <w:r>
              <w:rPr>
                <w:sz w:val="18"/>
              </w:rPr>
              <w:t>New — newsletter system (pending flag assignment)</w:t>
            </w:r>
          </w:p>
        </w:tc>
      </w:tr>
      <w:tr>
        <w:tc>
          <w:tcPr>
            <w:tcW w:type="dxa" w:w="2268"/>
          </w:tcPr>
          <w:p>
            <w:pPr/>
            <w:r>
              <w:rPr>
                <w:sz w:val="18"/>
              </w:rPr>
              <w:t>portfolio.py</w:t>
            </w:r>
          </w:p>
        </w:tc>
        <w:tc>
          <w:tcPr>
            <w:tcW w:type="dxa" w:w="1417"/>
          </w:tcPr>
          <w:p>
            <w:pPr/>
            <w:r>
              <w:rPr>
                <w:sz w:val="18"/>
              </w:rPr>
              <w:t>Batch 10</w:t>
            </w:r>
          </w:p>
        </w:tc>
        <w:tc>
          <w:tcPr>
            <w:tcW w:type="dxa" w:w="5386"/>
          </w:tcPr>
          <w:p>
            <w:pPr/>
            <w:r>
              <w:rPr>
                <w:sz w:val="18"/>
              </w:rPr>
              <w:t>New — student portfolio (pending flag assignment)</w:t>
            </w:r>
          </w:p>
        </w:tc>
      </w:tr>
      <w:tr>
        <w:tc>
          <w:tcPr>
            <w:tcW w:type="dxa" w:w="2268"/>
          </w:tcPr>
          <w:p>
            <w:pPr/>
            <w:r>
              <w:rPr>
                <w:sz w:val="18"/>
              </w:rPr>
              <w:t>classroom_import.py</w:t>
            </w:r>
          </w:p>
        </w:tc>
        <w:tc>
          <w:tcPr>
            <w:tcW w:type="dxa" w:w="1417"/>
          </w:tcPr>
          <w:p>
            <w:pPr/>
            <w:r>
              <w:rPr>
                <w:sz w:val="18"/>
              </w:rPr>
              <w:t>WIP</w:t>
            </w:r>
          </w:p>
        </w:tc>
        <w:tc>
          <w:tcPr>
            <w:tcW w:type="dxa" w:w="5386"/>
          </w:tcPr>
          <w:p>
            <w:pPr/>
            <w:r>
              <w:rPr>
                <w:sz w:val="18"/>
              </w:rPr>
              <w:t>Classroom import wizard (in development)</w:t>
            </w:r>
          </w:p>
        </w:tc>
      </w:tr>
      <w:tr>
        <w:tc>
          <w:tcPr>
            <w:tcW w:type="dxa" w:w="2268"/>
          </w:tcPr>
          <w:p>
            <w:pPr/>
            <w:r>
              <w:rPr>
                <w:sz w:val="18"/>
              </w:rPr>
              <w:t>__init__.py</w:t>
            </w:r>
          </w:p>
        </w:tc>
        <w:tc>
          <w:tcPr>
            <w:tcW w:type="dxa" w:w="1417"/>
          </w:tcPr>
          <w:p>
            <w:pPr/>
            <w:r>
              <w:rPr>
                <w:sz w:val="18"/>
              </w:rPr>
              <w:t>N/A</w:t>
            </w:r>
          </w:p>
        </w:tc>
        <w:tc>
          <w:tcPr>
            <w:tcW w:type="dxa" w:w="5386"/>
          </w:tcPr>
          <w:p>
            <w:pPr/>
            <w:r>
              <w:rPr>
                <w:sz w:val="18"/>
              </w:rPr>
              <w:t>Package init file</w:t>
            </w:r>
          </w:p>
        </w:tc>
      </w:tr>
    </w:tbl>
    <w:p/>
    <w:p>
      <w:r>
        <w:br w:type="page"/>
      </w:r>
    </w:p>
    <w:p>
      <w:pPr>
        <w:pStyle w:val="Heading1"/>
      </w:pPr>
      <w:r>
        <w:t>6. Technical Architecture</w:t>
      </w:r>
    </w:p>
    <w:p>
      <w:pPr>
        <w:pStyle w:val="Heading2"/>
      </w:pPr>
      <w:r>
        <w:t>Backend: require_feature()</w:t>
      </w:r>
    </w:p>
    <w:p>
      <w:r>
        <w:t>Location: app/api/deps.py</w:t>
        <w:br/>
        <w:br/>
        <w:t>The require_feature(flag_key) function is a FastAPI dependency factory. It resolves the current authenticated user and database session, then calls FeatureFlagService.is_enabled(flag_key, user, db). If the flag is disabled, it raises HTTP 404 — making disabled features invisible rather than forbidden.</w:t>
        <w:br/>
        <w:br/>
        <w:t>Usage in route handlers:</w:t>
        <w:br/>
        <w:t xml:space="preserve">  @router.get("/endpoint")</w:t>
        <w:br/>
        <w:t xml:space="preserve">  def my_endpoint(</w:t>
        <w:br/>
        <w:t xml:space="preserve">      _flag=Depends(require_feature("google_classroom")),</w:t>
        <w:br/>
        <w:t xml:space="preserve">      user: User = Depends(get_current_user),</w:t>
        <w:br/>
        <w:t xml:space="preserve">  ):</w:t>
        <w:br/>
        <w:t xml:space="preserve">      ...</w:t>
      </w:r>
    </w:p>
    <w:p>
      <w:pPr>
        <w:pStyle w:val="Heading2"/>
      </w:pPr>
      <w:r>
        <w:t>Flag Evaluation Priority</w:t>
      </w:r>
    </w:p>
    <w:p>
      <w:r>
        <w:t>1. UserFeatureOverride (highest — per-user, respects expires_at)</w:t>
        <w:br/>
        <w:t>2. GLOBAL scope → flag.is_enabled with rollout_percentage hash bucketing</w:t>
        <w:br/>
        <w:t>3. TIER scope → user.subscription_tier in flag.enabled_tiers</w:t>
        <w:br/>
        <w:t>4. ROLE scope → user roles in flag.enabled_roles</w:t>
        <w:br/>
        <w:t>5. USER scope → user.id in flag.enabled_user_ids</w:t>
        <w:br/>
        <w:t>6. BETA scope → user.id in flag.enabled_user_ids</w:t>
        <w:br/>
        <w:t>7. Default → flag.is_enabled</w:t>
      </w:r>
    </w:p>
    <w:p>
      <w:pPr>
        <w:pStyle w:val="Heading2"/>
      </w:pPr>
      <w:r>
        <w:t>Caching</w:t>
      </w:r>
    </w:p>
    <w:p>
      <w:r>
        <w:t>Backend: 60-second in-process TTL cache (dict-based). Invalidated on any flag/override mutation via invalidate_cache().</w:t>
        <w:br/>
        <w:br/>
        <w:t>Frontend: TanStack Query with 60-second staleTime. All components share the same cache via the ['feature-flags'] query key.</w:t>
      </w:r>
    </w:p>
    <w:p>
      <w:pPr>
        <w:pStyle w:val="Heading2"/>
      </w:pPr>
      <w:r>
        <w:t>Frontend: useFeatureFlags() Hook</w:t>
      </w:r>
    </w:p>
    <w:p>
      <w:r>
        <w:t>Location: frontend/src/hooks/useFeatureFlag.ts</w:t>
        <w:br/>
        <w:br/>
        <w:t>Fetches GET /api/feature-flags → returns Record&lt;string, boolean&gt;.</w:t>
        <w:br/>
        <w:t>Convenience hook useFeatureFlag(key) checks a single flag.</w:t>
        <w:br/>
        <w:t>29 FLAG_* constants exported for type-safe flag references.</w:t>
      </w:r>
    </w:p>
    <w:p>
      <w:pPr>
        <w:pStyle w:val="Heading2"/>
      </w:pPr>
      <w:r>
        <w:t>Frontend: FeatureGate Component</w:t>
      </w:r>
    </w:p>
    <w:p>
      <w:r>
        <w:t>Location: frontend/src/components/FeatureGate.tsx</w:t>
        <w:br/>
        <w:br/>
        <w:t>Declarative conditional rendering:</w:t>
        <w:br/>
        <w:t xml:space="preserve">  &lt;FeatureGate flag="tutor_marketplace" fallback={&lt;ComingSoon /&gt;}&gt;</w:t>
        <w:br/>
        <w:t xml:space="preserve">    &lt;TutorMarketplace /&gt;</w:t>
        <w:br/>
        <w:t xml:space="preserve">  &lt;/FeatureGate&gt;</w:t>
      </w:r>
    </w:p>
    <w:p>
      <w:r>
        <w:br w:type="page"/>
      </w:r>
    </w:p>
    <w:p>
      <w:pPr>
        <w:pStyle w:val="Heading1"/>
      </w:pPr>
      <w:r>
        <w:t>7. GitHub Issues Closed</w:t>
      </w:r>
    </w:p>
    <w:tbl>
      <w:tblPr>
        <w:tblStyle w:val="LightGrid-Accent1"/>
        <w:tblW w:type="auto" w:w="0"/>
        <w:jc w:val="left"/>
        <w:tblLook w:firstColumn="1" w:firstRow="1" w:lastColumn="0" w:lastRow="0" w:noHBand="0" w:noVBand="1" w:val="04A0"/>
      </w:tblPr>
      <w:tblGrid>
        <w:gridCol w:w="4703"/>
        <w:gridCol w:w="4703"/>
      </w:tblGrid>
      <w:tr>
        <w:tc>
          <w:tcPr>
            <w:tcW w:type="dxa" w:w="1134"/>
          </w:tcPr>
          <w:p>
            <w:pPr/>
            <w:r>
              <w:rPr>
                <w:b/>
                <w:sz w:val="18"/>
              </w:rPr>
              <w:t>Issue</w:t>
            </w:r>
          </w:p>
        </w:tc>
        <w:tc>
          <w:tcPr>
            <w:tcW w:type="dxa" w:w="7937"/>
          </w:tcPr>
          <w:p>
            <w:pPr/>
            <w:r>
              <w:rPr>
                <w:b/>
                <w:sz w:val="18"/>
              </w:rPr>
              <w:t>Title</w:t>
            </w:r>
          </w:p>
        </w:tc>
      </w:tr>
      <w:tr>
        <w:tc>
          <w:tcPr>
            <w:tcW w:type="dxa" w:w="1134"/>
          </w:tcPr>
          <w:p>
            <w:pPr/>
            <w:r>
              <w:rPr>
                <w:sz w:val="18"/>
              </w:rPr>
              <w:t>#32</w:t>
            </w:r>
          </w:p>
        </w:tc>
        <w:tc>
          <w:tcPr>
            <w:tcW w:type="dxa" w:w="7937"/>
          </w:tcPr>
          <w:p>
            <w:pPr/>
            <w:r>
              <w:rPr>
                <w:sz w:val="18"/>
              </w:rPr>
              <w:t>Epic: Comprehensive feature flags for all Phase 1+ features</w:t>
            </w:r>
          </w:p>
        </w:tc>
      </w:tr>
      <w:tr>
        <w:tc>
          <w:tcPr>
            <w:tcW w:type="dxa" w:w="1134"/>
          </w:tcPr>
          <w:p>
            <w:pPr/>
            <w:r>
              <w:rPr>
                <w:sz w:val="18"/>
              </w:rPr>
              <w:t>#35</w:t>
            </w:r>
          </w:p>
        </w:tc>
        <w:tc>
          <w:tcPr>
            <w:tcW w:type="dxa" w:w="7937"/>
          </w:tcPr>
          <w:p>
            <w:pPr/>
            <w:r>
              <w:rPr>
                <w:sz w:val="18"/>
              </w:rPr>
              <w:t>Feature Flags: require_feature() backend dependency</w:t>
            </w:r>
          </w:p>
        </w:tc>
      </w:tr>
      <w:tr>
        <w:tc>
          <w:tcPr>
            <w:tcW w:type="dxa" w:w="1134"/>
          </w:tcPr>
          <w:p>
            <w:pPr/>
            <w:r>
              <w:rPr>
                <w:sz w:val="18"/>
              </w:rPr>
              <w:t>#38</w:t>
            </w:r>
          </w:p>
        </w:tc>
        <w:tc>
          <w:tcPr>
            <w:tcW w:type="dxa" w:w="7937"/>
          </w:tcPr>
          <w:p>
            <w:pPr/>
            <w:r>
              <w:rPr>
                <w:sz w:val="18"/>
              </w:rPr>
              <w:t>Feature Flags: Frontend context, hook, and FeatureGate component</w:t>
            </w:r>
          </w:p>
        </w:tc>
      </w:tr>
      <w:tr>
        <w:tc>
          <w:tcPr>
            <w:tcW w:type="dxa" w:w="1134"/>
          </w:tcPr>
          <w:p>
            <w:pPr/>
            <w:r>
              <w:rPr>
                <w:sz w:val="18"/>
              </w:rPr>
              <w:t>#40</w:t>
            </w:r>
          </w:p>
        </w:tc>
        <w:tc>
          <w:tcPr>
            <w:tcW w:type="dxa" w:w="7937"/>
          </w:tcPr>
          <w:p>
            <w:pPr/>
            <w:r>
              <w:rPr>
                <w:sz w:val="18"/>
              </w:rPr>
              <w:t>Feature Flags: Guard School Board Integration</w:t>
            </w:r>
          </w:p>
        </w:tc>
      </w:tr>
      <w:tr>
        <w:tc>
          <w:tcPr>
            <w:tcW w:type="dxa" w:w="1134"/>
          </w:tcPr>
          <w:p>
            <w:pPr/>
            <w:r>
              <w:rPr>
                <w:sz w:val="18"/>
              </w:rPr>
              <w:t>#41</w:t>
            </w:r>
          </w:p>
        </w:tc>
        <w:tc>
          <w:tcPr>
            <w:tcW w:type="dxa" w:w="7937"/>
          </w:tcPr>
          <w:p>
            <w:pPr/>
            <w:r>
              <w:rPr>
                <w:sz w:val="18"/>
              </w:rPr>
              <w:t>Feature Flags: Guard MCP Integration</w:t>
            </w:r>
          </w:p>
        </w:tc>
      </w:tr>
      <w:tr>
        <w:tc>
          <w:tcPr>
            <w:tcW w:type="dxa" w:w="1134"/>
          </w:tcPr>
          <w:p>
            <w:pPr/>
            <w:r>
              <w:rPr>
                <w:sz w:val="18"/>
              </w:rPr>
              <w:t>#42</w:t>
            </w:r>
          </w:p>
        </w:tc>
        <w:tc>
          <w:tcPr>
            <w:tcW w:type="dxa" w:w="7937"/>
          </w:tcPr>
          <w:p>
            <w:pPr/>
            <w:r>
              <w:rPr>
                <w:sz w:val="18"/>
              </w:rPr>
              <w:t>Feature Flags: Guard Tutor Marketplace + Brightspace LMS</w:t>
            </w:r>
          </w:p>
        </w:tc>
      </w:tr>
      <w:tr>
        <w:tc>
          <w:tcPr>
            <w:tcW w:type="dxa" w:w="1134"/>
          </w:tcPr>
          <w:p>
            <w:pPr/>
            <w:r>
              <w:rPr>
                <w:sz w:val="18"/>
              </w:rPr>
              <w:t>#69</w:t>
            </w:r>
          </w:p>
        </w:tc>
        <w:tc>
          <w:tcPr>
            <w:tcW w:type="dxa" w:w="7937"/>
          </w:tcPr>
          <w:p>
            <w:pPr/>
            <w:r>
              <w:rPr>
                <w:sz w:val="18"/>
              </w:rPr>
              <w:t>Feature Flags: Guard Google Classroom Integration</w:t>
            </w:r>
          </w:p>
        </w:tc>
      </w:tr>
      <w:tr>
        <w:tc>
          <w:tcPr>
            <w:tcW w:type="dxa" w:w="1134"/>
          </w:tcPr>
          <w:p>
            <w:pPr/>
            <w:r>
              <w:rPr>
                <w:sz w:val="18"/>
              </w:rPr>
              <w:t>#70</w:t>
            </w:r>
          </w:p>
        </w:tc>
        <w:tc>
          <w:tcPr>
            <w:tcW w:type="dxa" w:w="7937"/>
          </w:tcPr>
          <w:p>
            <w:pPr/>
            <w:r>
              <w:rPr>
                <w:sz w:val="18"/>
              </w:rPr>
              <w:t>Feature Flags: Guard AI Study Tools</w:t>
            </w:r>
          </w:p>
        </w:tc>
      </w:tr>
      <w:tr>
        <w:tc>
          <w:tcPr>
            <w:tcW w:type="dxa" w:w="1134"/>
          </w:tcPr>
          <w:p>
            <w:pPr/>
            <w:r>
              <w:rPr>
                <w:sz w:val="18"/>
              </w:rPr>
              <w:t>#71</w:t>
            </w:r>
          </w:p>
        </w:tc>
        <w:tc>
          <w:tcPr>
            <w:tcW w:type="dxa" w:w="7937"/>
          </w:tcPr>
          <w:p>
            <w:pPr/>
            <w:r>
              <w:rPr>
                <w:sz w:val="18"/>
              </w:rPr>
              <w:t>Feature Flags: Guard Parent-Teacher Messaging</w:t>
            </w:r>
          </w:p>
        </w:tc>
      </w:tr>
      <w:tr>
        <w:tc>
          <w:tcPr>
            <w:tcW w:type="dxa" w:w="1134"/>
          </w:tcPr>
          <w:p>
            <w:pPr/>
            <w:r>
              <w:rPr>
                <w:sz w:val="18"/>
              </w:rPr>
              <w:t>#72</w:t>
            </w:r>
          </w:p>
        </w:tc>
        <w:tc>
          <w:tcPr>
            <w:tcW w:type="dxa" w:w="7937"/>
          </w:tcPr>
          <w:p>
            <w:pPr/>
            <w:r>
              <w:rPr>
                <w:sz w:val="18"/>
              </w:rPr>
              <w:t>Feature Flags: Guard Teacher Email Monitoring</w:t>
            </w:r>
          </w:p>
        </w:tc>
      </w:tr>
      <w:tr>
        <w:tc>
          <w:tcPr>
            <w:tcW w:type="dxa" w:w="1134"/>
          </w:tcPr>
          <w:p>
            <w:pPr/>
            <w:r>
              <w:rPr>
                <w:sz w:val="18"/>
              </w:rPr>
              <w:t>#73</w:t>
            </w:r>
          </w:p>
        </w:tc>
        <w:tc>
          <w:tcPr>
            <w:tcW w:type="dxa" w:w="7937"/>
          </w:tcPr>
          <w:p>
            <w:pPr/>
            <w:r>
              <w:rPr>
                <w:sz w:val="18"/>
              </w:rPr>
              <w:t>Feature Flags: Guard Notification System &amp; Smart Reminders</w:t>
            </w:r>
          </w:p>
        </w:tc>
      </w:tr>
      <w:tr>
        <w:tc>
          <w:tcPr>
            <w:tcW w:type="dxa" w:w="1134"/>
          </w:tcPr>
          <w:p>
            <w:pPr/>
            <w:r>
              <w:rPr>
                <w:sz w:val="18"/>
              </w:rPr>
              <w:t>#74</w:t>
            </w:r>
          </w:p>
        </w:tc>
        <w:tc>
          <w:tcPr>
            <w:tcW w:type="dxa" w:w="7937"/>
          </w:tcPr>
          <w:p>
            <w:pPr/>
            <w:r>
              <w:rPr>
                <w:sz w:val="18"/>
              </w:rPr>
              <w:t>Feature Flags: Guard Google Calendar Sync</w:t>
            </w:r>
          </w:p>
        </w:tc>
      </w:tr>
      <w:tr>
        <w:tc>
          <w:tcPr>
            <w:tcW w:type="dxa" w:w="1134"/>
          </w:tcPr>
          <w:p>
            <w:pPr/>
            <w:r>
              <w:rPr>
                <w:sz w:val="18"/>
              </w:rPr>
              <w:t>#75</w:t>
            </w:r>
          </w:p>
        </w:tc>
        <w:tc>
          <w:tcPr>
            <w:tcW w:type="dxa" w:w="7937"/>
          </w:tcPr>
          <w:p>
            <w:pPr/>
            <w:r>
              <w:rPr>
                <w:sz w:val="18"/>
              </w:rPr>
              <w:t>Feature Flags: Guard Document Repository</w:t>
            </w:r>
          </w:p>
        </w:tc>
      </w:tr>
      <w:tr>
        <w:tc>
          <w:tcPr>
            <w:tcW w:type="dxa" w:w="1134"/>
          </w:tcPr>
          <w:p>
            <w:pPr/>
            <w:r>
              <w:rPr>
                <w:sz w:val="18"/>
              </w:rPr>
              <w:t>#76</w:t>
            </w:r>
          </w:p>
        </w:tc>
        <w:tc>
          <w:tcPr>
            <w:tcW w:type="dxa" w:w="7937"/>
          </w:tcPr>
          <w:p>
            <w:pPr/>
            <w:r>
              <w:rPr>
                <w:sz w:val="18"/>
              </w:rPr>
              <w:t>Feature Flags: Guard Grade Tracking &amp; Assignment Submission</w:t>
            </w:r>
          </w:p>
        </w:tc>
      </w:tr>
      <w:tr>
        <w:tc>
          <w:tcPr>
            <w:tcW w:type="dxa" w:w="1134"/>
          </w:tcPr>
          <w:p>
            <w:pPr/>
            <w:r>
              <w:rPr>
                <w:sz w:val="18"/>
              </w:rPr>
              <w:t>#77</w:t>
            </w:r>
          </w:p>
        </w:tc>
        <w:tc>
          <w:tcPr>
            <w:tcW w:type="dxa" w:w="7937"/>
          </w:tcPr>
          <w:p>
            <w:pPr/>
            <w:r>
              <w:rPr>
                <w:sz w:val="18"/>
              </w:rPr>
              <w:t>Feature Flags: Guard PWA Offline Mode</w:t>
            </w:r>
          </w:p>
        </w:tc>
      </w:tr>
      <w:tr>
        <w:tc>
          <w:tcPr>
            <w:tcW w:type="dxa" w:w="1134"/>
          </w:tcPr>
          <w:p>
            <w:pPr/>
            <w:r>
              <w:rPr>
                <w:sz w:val="18"/>
              </w:rPr>
              <w:t>#78</w:t>
            </w:r>
          </w:p>
        </w:tc>
        <w:tc>
          <w:tcPr>
            <w:tcW w:type="dxa" w:w="7937"/>
          </w:tcPr>
          <w:p>
            <w:pPr/>
            <w:r>
              <w:rPr>
                <w:sz w:val="18"/>
              </w:rPr>
              <w:t>Feature Flags: Guard Notes &amp; Project Tracking</w:t>
            </w:r>
          </w:p>
        </w:tc>
      </w:tr>
      <w:tr>
        <w:tc>
          <w:tcPr>
            <w:tcW w:type="dxa" w:w="1134"/>
          </w:tcPr>
          <w:p>
            <w:pPr/>
            <w:r>
              <w:rPr>
                <w:sz w:val="18"/>
              </w:rPr>
              <w:t>#79</w:t>
            </w:r>
          </w:p>
        </w:tc>
        <w:tc>
          <w:tcPr>
            <w:tcW w:type="dxa" w:w="7937"/>
          </w:tcPr>
          <w:p>
            <w:pPr/>
            <w:r>
              <w:rPr>
                <w:sz w:val="18"/>
              </w:rPr>
              <w:t>Feature Flags: Guard FAQ / Knowledge Base</w:t>
            </w:r>
          </w:p>
        </w:tc>
      </w:tr>
      <w:tr>
        <w:tc>
          <w:tcPr>
            <w:tcW w:type="dxa" w:w="1134"/>
          </w:tcPr>
          <w:p>
            <w:pPr/>
            <w:r>
              <w:rPr>
                <w:sz w:val="18"/>
              </w:rPr>
              <w:t>#80</w:t>
            </w:r>
          </w:p>
        </w:tc>
        <w:tc>
          <w:tcPr>
            <w:tcW w:type="dxa" w:w="7937"/>
          </w:tcPr>
          <w:p>
            <w:pPr/>
            <w:r>
              <w:rPr>
                <w:sz w:val="18"/>
              </w:rPr>
              <w:t>Feature Flags: Guard Push Notifications</w:t>
            </w:r>
          </w:p>
        </w:tc>
      </w:tr>
      <w:tr>
        <w:tc>
          <w:tcPr>
            <w:tcW w:type="dxa" w:w="1134"/>
          </w:tcPr>
          <w:p>
            <w:pPr/>
            <w:r>
              <w:rPr>
                <w:sz w:val="18"/>
              </w:rPr>
              <w:t>#81</w:t>
            </w:r>
          </w:p>
        </w:tc>
        <w:tc>
          <w:tcPr>
            <w:tcW w:type="dxa" w:w="7937"/>
          </w:tcPr>
          <w:p>
            <w:pPr/>
            <w:r>
              <w:rPr>
                <w:sz w:val="18"/>
              </w:rPr>
              <w:t>Feature Flags: Guard Multi-LMS Connections</w:t>
            </w:r>
          </w:p>
        </w:tc>
      </w:tr>
      <w:tr>
        <w:tc>
          <w:tcPr>
            <w:tcW w:type="dxa" w:w="1134"/>
          </w:tcPr>
          <w:p>
            <w:pPr/>
            <w:r>
              <w:rPr>
                <w:sz w:val="18"/>
              </w:rPr>
              <w:t>#82</w:t>
            </w:r>
          </w:p>
        </w:tc>
        <w:tc>
          <w:tcPr>
            <w:tcW w:type="dxa" w:w="7937"/>
          </w:tcPr>
          <w:p>
            <w:pPr/>
            <w:r>
              <w:rPr>
                <w:sz w:val="18"/>
              </w:rPr>
              <w:t>Feature Flags: Guard AI Email, Stripe, Lesson Planner, AI Personalization</w:t>
            </w:r>
          </w:p>
        </w:tc>
      </w:tr>
      <w:tr>
        <w:tc>
          <w:tcPr>
            <w:tcW w:type="dxa" w:w="1134"/>
          </w:tcPr>
          <w:p>
            <w:pPr/>
            <w:r>
              <w:rPr>
                <w:sz w:val="18"/>
              </w:rPr>
              <w:t>#83</w:t>
            </w:r>
          </w:p>
        </w:tc>
        <w:tc>
          <w:tcPr>
            <w:tcW w:type="dxa" w:w="7937"/>
          </w:tcPr>
          <w:p>
            <w:pPr/>
            <w:r>
              <w:rPr>
                <w:sz w:val="18"/>
              </w:rPr>
              <w:t>Feature Flags: Guard Course Planning &amp; Guidance</w:t>
            </w:r>
          </w:p>
        </w:tc>
      </w:tr>
      <w:tr>
        <w:tc>
          <w:tcPr>
            <w:tcW w:type="dxa" w:w="1134"/>
          </w:tcPr>
          <w:p>
            <w:pPr/>
            <w:r>
              <w:rPr>
                <w:sz w:val="18"/>
              </w:rPr>
              <w:t>#84</w:t>
            </w:r>
          </w:p>
        </w:tc>
        <w:tc>
          <w:tcPr>
            <w:tcW w:type="dxa" w:w="7937"/>
          </w:tcPr>
          <w:p>
            <w:pPr/>
            <w:r>
              <w:rPr>
                <w:sz w:val="18"/>
              </w:rPr>
              <w:t>Feature Flags: Guard AI Writing Assistant + Mock Exams</w:t>
            </w:r>
          </w:p>
        </w:tc>
      </w:tr>
      <w:tr>
        <w:tc>
          <w:tcPr>
            <w:tcW w:type="dxa" w:w="1134"/>
          </w:tcPr>
          <w:p>
            <w:pPr/>
            <w:r>
              <w:rPr>
                <w:sz w:val="18"/>
              </w:rPr>
              <w:t>#85</w:t>
            </w:r>
          </w:p>
        </w:tc>
        <w:tc>
          <w:tcPr>
            <w:tcW w:type="dxa" w:w="7937"/>
          </w:tcPr>
          <w:p>
            <w:pPr/>
            <w:r>
              <w:rPr>
                <w:sz w:val="18"/>
              </w:rPr>
              <w:t>Feature Flags: Guard Parent Forum + Teacher Resources</w:t>
            </w:r>
          </w:p>
        </w:tc>
      </w:tr>
      <w:tr>
        <w:tc>
          <w:tcPr>
            <w:tcW w:type="dxa" w:w="1134"/>
          </w:tcPr>
          <w:p>
            <w:pPr/>
            <w:r>
              <w:rPr>
                <w:sz w:val="18"/>
              </w:rPr>
              <w:t>#86</w:t>
            </w:r>
          </w:p>
        </w:tc>
        <w:tc>
          <w:tcPr>
            <w:tcW w:type="dxa" w:w="7937"/>
          </w:tcPr>
          <w:p>
            <w:pPr/>
            <w:r>
              <w:rPr>
                <w:sz w:val="18"/>
              </w:rPr>
              <w:t>Feature Flags: Guard Inspiration Messages + Student Engagement</w:t>
            </w:r>
          </w:p>
        </w:tc>
      </w:tr>
    </w:tbl>
    <w:p/>
    <w:p/>
    <w:p/>
    <w:p>
      <w:pPr>
        <w:jc w:val="center"/>
      </w:pPr>
      <w:r>
        <w:rPr>
          <w:color w:val="888888"/>
          <w:sz w:val="22"/>
        </w:rPr>
        <w:t>— End of Report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56D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56D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56D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