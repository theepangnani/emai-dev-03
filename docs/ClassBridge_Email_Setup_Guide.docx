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49B8C0"/>
          <w:sz w:val="72"/>
        </w:rPr>
        <w:t>ClassBridge</w:t>
      </w:r>
    </w:p>
    <w:p>
      <w:pPr>
        <w:jc w:val="center"/>
      </w:pPr>
      <w:r>
        <w:rPr>
          <w:rFonts w:ascii="Calibri" w:hAnsi="Calibri"/>
          <w:color w:val="1B4F72"/>
          <w:sz w:val="44"/>
        </w:rPr>
        <w:t>Email Setup Guide</w:t>
      </w:r>
    </w:p>
    <w:p/>
    <w:p>
      <w:pPr>
        <w:jc w:val="center"/>
      </w:pPr>
      <w:r>
        <w:rPr>
          <w:color w:val="49B8C0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Version: </w:t>
      </w:r>
      <w:r>
        <w:rPr>
          <w:rFonts w:ascii="Calibri" w:hAnsi="Calibri"/>
          <w:color w:val="333333"/>
          <w:sz w:val="24"/>
        </w:rPr>
        <w:t>1.0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Date: </w:t>
      </w:r>
      <w:r>
        <w:rPr>
          <w:rFonts w:ascii="Calibri" w:hAnsi="Calibri"/>
          <w:color w:val="333333"/>
          <w:sz w:val="24"/>
        </w:rPr>
        <w:t>2026-03-22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Providers: </w:t>
      </w:r>
      <w:r>
        <w:rPr>
          <w:rFonts w:ascii="Calibri" w:hAnsi="Calibri"/>
          <w:color w:val="333333"/>
          <w:sz w:val="24"/>
        </w:rPr>
        <w:t>SendGrid (primary) + Gmail SMTP (fallback)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Platform: </w:t>
      </w:r>
      <w:r>
        <w:rPr>
          <w:rFonts w:ascii="Calibri" w:hAnsi="Calibri"/>
          <w:color w:val="333333"/>
          <w:sz w:val="24"/>
        </w:rPr>
        <w:t>GCP Cloud Run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Domain: </w:t>
      </w:r>
      <w:r>
        <w:rPr>
          <w:rFonts w:ascii="Calibri" w:hAnsi="Calibri"/>
          <w:color w:val="333333"/>
          <w:sz w:val="24"/>
        </w:rPr>
        <w:t>classbridge.ca</w:t>
      </w:r>
    </w:p>
    <w:p/>
    <w:p/>
    <w:p>
      <w:pPr>
        <w:jc w:val="center"/>
      </w:pPr>
      <w:r>
        <w:rPr>
          <w:rFonts w:ascii="Calibri" w:hAnsi="Calibri"/>
          <w:i/>
          <w:color w:val="49B8C0"/>
          <w:sz w:val="28"/>
        </w:rPr>
        <w:t>AI-Powered Education Platform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Connecting Parents, Students, Teachers &amp; Administrators</w:t>
      </w:r>
    </w:p>
    <w:p>
      <w:r>
        <w:br w:type="page"/>
      </w:r>
    </w:p>
    <w:p>
      <w:pPr>
        <w:pStyle w:val="Heading1"/>
      </w:pPr>
      <w:r>
        <w:t>Overview</w:t>
      </w:r>
    </w:p>
    <w:p>
      <w:pPr>
        <w:pStyle w:val="ListBullet"/>
      </w:pPr>
      <w:r>
        <w:t>ClassBridge uses two email providers: SendGrid (primary) and Gmail SMTP (fallback)</w:t>
      </w:r>
    </w:p>
    <w:p>
      <w:pPr>
        <w:pStyle w:val="ListBullet"/>
      </w:pPr>
      <w:r>
        <w:rPr>
          <w:rFonts w:ascii="Calibri" w:hAnsi="Calibri"/>
          <w:sz w:val="22"/>
        </w:rPr>
        <w:t xml:space="preserve">The email service in </w:t>
      </w:r>
      <w:r>
        <w:rPr>
          <w:rFonts w:ascii="Consolas" w:hAnsi="Consolas"/>
          <w:color w:val="333333"/>
          <w:sz w:val="18"/>
        </w:rPr>
        <w:t>app/services/email_service.py</w:t>
      </w:r>
      <w:r>
        <w:rPr>
          <w:rFonts w:ascii="Calibri" w:hAnsi="Calibri"/>
          <w:sz w:val="22"/>
        </w:rPr>
        <w:t xml:space="preserve"> tries SendGrid first, then falls back to SMTP</w:t>
      </w:r>
    </w:p>
    <w:p>
      <w:pPr>
        <w:pStyle w:val="ListBullet"/>
      </w:pPr>
      <w:r>
        <w:t>Emails are sent for: waitlist confirmations, admin notifications, welcome emails, password resets, daily/weekly digests, teacher communication notifications</w:t>
      </w:r>
    </w:p>
    <w:p>
      <w:pPr>
        <w:pStyle w:val="Heading1"/>
      </w:pPr>
      <w:r>
        <w:t>SendGrid Setup</w:t>
      </w:r>
    </w:p>
    <w:p>
      <w:pPr>
        <w:pStyle w:val="Heading2"/>
      </w:pPr>
      <w:r>
        <w:t>Create a SendGrid Account</w:t>
      </w:r>
    </w:p>
    <w:p>
      <w:pPr>
        <w:pStyle w:val="ListBullet"/>
      </w:pPr>
      <w:r>
        <w:t>Go to sendgrid.com and sign up (free tier: 100 emails/day)</w:t>
      </w:r>
    </w:p>
    <w:p>
      <w:pPr>
        <w:pStyle w:val="ListBullet"/>
      </w:pPr>
      <w:r>
        <w:t>Select the 60-day trial plan ($0/month) — converts to free tier automatically after trial</w:t>
      </w:r>
    </w:p>
    <w:p>
      <w:pPr>
        <w:pStyle w:val="ListBullet"/>
      </w:pPr>
      <w:r>
        <w:t>For Marketing Campaigns plan, also select 60-day trial (not used by ClassBridge)</w:t>
      </w:r>
    </w:p>
    <w:p>
      <w:pPr>
        <w:pStyle w:val="Heading2"/>
      </w:pPr>
      <w:r>
        <w:t>Domain Authentication (DNS Records)</w:t>
      </w:r>
    </w:p>
    <w:p>
      <w:pPr>
        <w:pStyle w:val="ListBullet"/>
      </w:pPr>
      <w:r>
        <w:t>In SendGrid onboarding, enter domain: classbridge.ca</w:t>
      </w:r>
    </w:p>
    <w:p>
      <w:pPr>
        <w:pStyle w:val="ListBullet"/>
      </w:pPr>
      <w:r>
        <w:t>Select "Yes" for link branding</w:t>
      </w:r>
    </w:p>
    <w:p>
      <w:pPr>
        <w:pStyle w:val="ListBullet"/>
      </w:pPr>
      <w:r>
        <w:t>Leave Advanced Settings defaults (automated security checked, everything else unchecked)</w:t>
      </w:r>
    </w:p>
    <w:p>
      <w:pPr>
        <w:pStyle w:val="ListBullet"/>
      </w:pPr>
      <w:r>
        <w:t>SendGrid will generate 6 DNS records to add to your domain registrar (GoDaddy):</w:t>
      </w:r>
    </w:p>
    <w:p>
      <w:pPr>
        <w:pStyle w:val="ListBullet2"/>
      </w:pPr>
      <w:r>
        <w:t>5 CNAME records (link tracking, mail, DKIM keys)</w:t>
      </w:r>
    </w:p>
    <w:p>
      <w:pPr>
        <w:pStyle w:val="ListBullet2"/>
      </w:pPr>
      <w:r>
        <w:t>1 TXT record (DMARC)</w:t>
      </w:r>
    </w:p>
    <w:p>
      <w:pPr>
        <w:pStyle w:val="ListBullet"/>
      </w:pPr>
      <w:r>
        <w:t>In GoDaddy (dcc.godaddy.com), go to Domain Portfolio &gt; classbridge.ca &gt; DNS &gt; Add New Record</w:t>
      </w:r>
    </w:p>
    <w:p>
      <w:pPr>
        <w:pStyle w:val="ListBullet"/>
      </w:pPr>
      <w:r>
        <w:t>Add each record one by one with default TTL</w:t>
      </w:r>
    </w:p>
    <w:p>
      <w:pPr>
        <w:pStyle w:val="ListBullet"/>
      </w:pPr>
      <w:r>
        <w:t>Go back to SendGrid and verify the DNS records (may take 5–10 minutes to propagate)</w:t>
      </w:r>
    </w:p>
    <w:p>
      <w:pPr>
        <w:pStyle w:val="Heading2"/>
      </w:pPr>
      <w:r>
        <w:t>Create Sender Identity</w:t>
      </w:r>
    </w:p>
    <w:p>
      <w:pPr>
        <w:pStyle w:val="ListBullet"/>
      </w:pPr>
      <w:r>
        <w:t>Go to Settings &gt; Sender Authentication &gt; Single Sender Verification</w:t>
      </w:r>
    </w:p>
    <w:p>
      <w:pPr>
        <w:pStyle w:val="ListBullet"/>
      </w:pPr>
      <w:r>
        <w:t>From Name: ClassBridge</w:t>
      </w:r>
    </w:p>
    <w:p>
      <w:pPr>
        <w:pStyle w:val="ListBullet"/>
      </w:pPr>
      <w:r>
        <w:t>From Email: clazzbridge@gmail.com (or noreply@classbridge.ca if mailbox exists)</w:t>
      </w:r>
    </w:p>
    <w:p>
      <w:pPr>
        <w:pStyle w:val="ListBullet"/>
      </w:pPr>
      <w:r>
        <w:t>Reply To: clazzbridge@gmail.com</w:t>
      </w:r>
    </w:p>
    <w:p>
      <w:pPr>
        <w:pStyle w:val="ListBullet"/>
      </w:pPr>
      <w:r>
        <w:t>Fill in company address details</w:t>
      </w:r>
    </w:p>
    <w:p>
      <w:pPr>
        <w:pStyle w:val="ListBullet"/>
      </w:pPr>
      <w:r>
        <w:t>Save and verify</w:t>
      </w:r>
    </w:p>
    <w:p>
      <w:pPr>
        <w:pStyle w:val="Heading2"/>
      </w:pPr>
      <w:r>
        <w:t>Create API Key</w:t>
      </w:r>
    </w:p>
    <w:p>
      <w:pPr>
        <w:pStyle w:val="ListBullet"/>
      </w:pPr>
      <w:r>
        <w:t>Go to Settings &gt; API Keys &gt; Create API Key</w:t>
      </w:r>
    </w:p>
    <w:p>
      <w:pPr>
        <w:pStyle w:val="ListBullet"/>
      </w:pPr>
      <w:r>
        <w:t>Name: "ClassBridge Production"</w:t>
      </w:r>
    </w:p>
    <w:p>
      <w:pPr>
        <w:pStyle w:val="ListBullet"/>
      </w:pPr>
      <w:r>
        <w:t>Permissions: Full Access</w:t>
      </w:r>
    </w:p>
    <w:p>
      <w:pPr>
        <w:pStyle w:val="ListBullet"/>
      </w:pPr>
      <w:r>
        <w:t>Click Create &amp; View</w:t>
      </w:r>
    </w:p>
    <w:p>
      <w:pPr>
        <w:pStyle w:val="ListBullet"/>
      </w:pPr>
      <w:r>
        <w:t>Copy the key (starts with SG.) — only shown once</w:t>
      </w:r>
    </w:p>
    <w:p>
      <w:pPr>
        <w:ind w:left="432"/>
      </w:pPr>
      <w:r>
        <w:rPr>
          <w:rFonts w:ascii="Calibri" w:hAnsi="Calibri"/>
          <w:b/>
          <w:color w:val="C0392B"/>
          <w:sz w:val="22"/>
        </w:rPr>
        <w:t xml:space="preserve">IMPORTANT: </w:t>
      </w:r>
      <w:r>
        <w:rPr>
          <w:rFonts w:ascii="Calibri" w:hAnsi="Calibri"/>
          <w:sz w:val="22"/>
        </w:rPr>
        <w:t>When storing the key, ensure no trailing newline/whitespace is added</w:t>
      </w:r>
    </w:p>
    <w:p>
      <w:pPr>
        <w:pStyle w:val="Heading2"/>
      </w:pPr>
      <w:r>
        <w:t>Store API Key in GCP Secret Manager</w:t>
      </w:r>
    </w:p>
    <w:p>
      <w:pPr>
        <w:pStyle w:val="ListBullet"/>
      </w:pPr>
      <w:r>
        <w:t>Command: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printf '%s' 'SG.your-key-here' | gcloud secrets versions add SENDGRID_API_KEY --project=emai-dev-01 --data-file=-</w:t>
      </w:r>
    </w:p>
    <w:p>
      <w:pPr>
        <w:pStyle w:val="ListBullet"/>
      </w:pPr>
      <w:r>
        <w:rPr>
          <w:rFonts w:ascii="Calibri" w:hAnsi="Calibri"/>
          <w:sz w:val="22"/>
        </w:rPr>
        <w:t xml:space="preserve">Use </w:t>
      </w:r>
      <w:r>
        <w:rPr>
          <w:rFonts w:ascii="Consolas" w:hAnsi="Consolas"/>
          <w:color w:val="333333"/>
          <w:sz w:val="18"/>
        </w:rPr>
        <w:t>printf '%s'</w:t>
      </w:r>
      <w:r>
        <w:rPr>
          <w:rFonts w:ascii="Calibri" w:hAnsi="Calibri"/>
          <w:sz w:val="22"/>
        </w:rPr>
        <w:t xml:space="preserve"> (not </w:t>
      </w:r>
      <w:r>
        <w:rPr>
          <w:rFonts w:ascii="Consolas" w:hAnsi="Consolas"/>
          <w:color w:val="333333"/>
          <w:sz w:val="18"/>
        </w:rPr>
        <w:t>echo</w:t>
      </w:r>
      <w:r>
        <w:rPr>
          <w:rFonts w:ascii="Calibri" w:hAnsi="Calibri"/>
          <w:sz w:val="22"/>
        </w:rPr>
        <w:t>) to avoid trailing newline characters that will cause authentication failures</w:t>
      </w:r>
    </w:p>
    <w:p>
      <w:pPr>
        <w:pStyle w:val="ListBullet"/>
      </w:pPr>
      <w:r>
        <w:t>Redeploy Cloud Run: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gcloud run services update classbridge --project=emai-dev-01 --region=us-central1 --update-secrets=SENDGRID_API_KEY=SENDGRID_API_KEY:latest</w:t>
      </w:r>
    </w:p>
    <w:p>
      <w:pPr>
        <w:pStyle w:val="Heading1"/>
      </w:pPr>
      <w:r>
        <w:t>Gmail SMTP Setup (Fallback)</w:t>
      </w:r>
    </w:p>
    <w:p>
      <w:pPr>
        <w:pStyle w:val="Heading2"/>
      </w:pPr>
      <w:r>
        <w:t>Prerequisites</w:t>
      </w:r>
    </w:p>
    <w:p>
      <w:pPr>
        <w:pStyle w:val="ListBullet"/>
      </w:pPr>
      <w:r>
        <w:t>Gmail account: clazzbridge@gmail.com</w:t>
      </w:r>
    </w:p>
    <w:p>
      <w:pPr>
        <w:pStyle w:val="ListBullet"/>
      </w:pPr>
      <w:r>
        <w:t>2-Step Verification must be enabled</w:t>
      </w:r>
    </w:p>
    <w:p>
      <w:pPr>
        <w:pStyle w:val="Heading2"/>
      </w:pPr>
      <w:r>
        <w:t>Generate App Password</w:t>
      </w:r>
    </w:p>
    <w:p>
      <w:pPr>
        <w:pStyle w:val="ListBullet"/>
      </w:pPr>
      <w:r>
        <w:t>Go to myaccount.google.com/apppasswords</w:t>
      </w:r>
    </w:p>
    <w:p>
      <w:pPr>
        <w:pStyle w:val="ListBullet"/>
      </w:pPr>
      <w:r>
        <w:t>Type app name: "ClassBridge"</w:t>
      </w:r>
    </w:p>
    <w:p>
      <w:pPr>
        <w:pStyle w:val="ListBullet"/>
      </w:pPr>
      <w:r>
        <w:t>Click Create</w:t>
      </w:r>
    </w:p>
    <w:p>
      <w:pPr>
        <w:pStyle w:val="ListBullet"/>
      </w:pPr>
      <w:r>
        <w:t>Copy the 16-character password</w:t>
      </w:r>
    </w:p>
    <w:p>
      <w:pPr>
        <w:ind w:left="432"/>
      </w:pPr>
      <w:r>
        <w:rPr>
          <w:rFonts w:ascii="Calibri" w:hAnsi="Calibri"/>
          <w:b/>
          <w:color w:val="C0392B"/>
          <w:sz w:val="22"/>
        </w:rPr>
        <w:t xml:space="preserve">IMPORTANT: </w:t>
      </w:r>
      <w:r>
        <w:rPr>
          <w:rFonts w:ascii="Calibri" w:hAnsi="Calibri"/>
          <w:sz w:val="22"/>
        </w:rPr>
        <w:t>Changing the Gmail account password invalidates ALL existing App Passwords — you must generate a new one</w:t>
      </w:r>
    </w:p>
    <w:p>
      <w:pPr>
        <w:pStyle w:val="Heading2"/>
      </w:pPr>
      <w:r>
        <w:t>Store Credentials in GCP Secret Manager</w:t>
      </w:r>
    </w:p>
    <w:p>
      <w:pPr>
        <w:pStyle w:val="ListBullet"/>
      </w:pPr>
      <w:r>
        <w:t>SMTP_USER: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echo 'clazzbridge@gmail.com' | gcloud secrets versions add SMTP_USER --project=emai-dev-01 --data-file=-</w:t>
      </w:r>
    </w:p>
    <w:p>
      <w:pPr>
        <w:pStyle w:val="ListBullet"/>
      </w:pPr>
      <w:r>
        <w:t>SMTP_PASSWORD: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printf '%s' 'your-app-password-no-spaces' | gcloud secrets versions add SMTP_PASSWORD --project=emai-dev-01 --data-file=-</w:t>
      </w:r>
    </w:p>
    <w:p>
      <w:pPr>
        <w:pStyle w:val="ListBullet"/>
      </w:pPr>
      <w:r>
        <w:t>Redeploy Cloud Run: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gcloud run services update classbridge --project=emai-dev-01 --region=us-central1 --update-secrets=SMTP_PASSWORD=SMTP_PASSWORD:latest</w:t>
      </w:r>
    </w:p>
    <w:p>
      <w:pPr>
        <w:pStyle w:val="Heading1"/>
      </w:pPr>
      <w:r>
        <w:t>Cloud Run Configuration</w:t>
      </w:r>
    </w:p>
    <w:p>
      <w:pPr>
        <w:pStyle w:val="Heading2"/>
      </w:pPr>
      <w:r>
        <w:t>Environment Variables</w:t>
      </w:r>
    </w:p>
    <w:p>
      <w:pPr>
        <w:pStyle w:val="ListBullet"/>
      </w:pPr>
      <w:r>
        <w:rPr>
          <w:rFonts w:ascii="Calibri" w:hAnsi="Calibri"/>
          <w:sz w:val="22"/>
        </w:rPr>
        <w:t>FROM_EMAIL=noreply@classbridge.ca — set in both deploy configs:</w:t>
      </w:r>
    </w:p>
    <w:p>
      <w:pPr>
        <w:pStyle w:val="ListBullet2"/>
      </w:pPr>
      <w:r>
        <w:rPr>
          <w:rFonts w:ascii="Calibri" w:hAnsi="Calibri"/>
          <w:sz w:val="22"/>
        </w:rPr>
      </w:r>
      <w:r>
        <w:rPr>
          <w:rFonts w:ascii="Consolas" w:hAnsi="Consolas"/>
          <w:color w:val="333333"/>
          <w:sz w:val="18"/>
        </w:rPr>
        <w:t>.github/workflows/deploy.yml</w:t>
      </w:r>
      <w:r>
        <w:rPr>
          <w:rFonts w:ascii="Calibri" w:hAnsi="Calibri"/>
          <w:sz w:val="22"/>
        </w:rPr>
        <w:t xml:space="preserve"> (CI/CD)</w:t>
      </w:r>
    </w:p>
    <w:p>
      <w:pPr>
        <w:pStyle w:val="ListBullet2"/>
      </w:pPr>
      <w:r>
        <w:rPr>
          <w:rFonts w:ascii="Calibri" w:hAnsi="Calibri"/>
          <w:sz w:val="22"/>
        </w:rPr>
      </w:r>
      <w:r>
        <w:rPr>
          <w:rFonts w:ascii="Consolas" w:hAnsi="Consolas"/>
          <w:color w:val="333333"/>
          <w:sz w:val="18"/>
        </w:rPr>
        <w:t>scripts/deploy.sh</w:t>
      </w:r>
      <w:r>
        <w:rPr>
          <w:rFonts w:ascii="Calibri" w:hAnsi="Calibri"/>
          <w:sz w:val="22"/>
        </w:rPr>
        <w:t xml:space="preserve"> (manual deploy)</w:t>
      </w:r>
    </w:p>
    <w:p>
      <w:pPr>
        <w:pStyle w:val="ListBullet"/>
      </w:pPr>
      <w:r>
        <w:rPr>
          <w:rFonts w:ascii="Calibri" w:hAnsi="Calibri"/>
          <w:sz w:val="22"/>
        </w:rPr>
        <w:t xml:space="preserve">The deploy workflow uses </w:t>
      </w:r>
      <w:r>
        <w:rPr>
          <w:rFonts w:ascii="Consolas" w:hAnsi="Consolas"/>
          <w:color w:val="333333"/>
          <w:sz w:val="18"/>
        </w:rPr>
        <w:t>--set-env-vars</w:t>
      </w:r>
      <w:r>
        <w:rPr>
          <w:rFonts w:ascii="Calibri" w:hAnsi="Calibri"/>
          <w:sz w:val="22"/>
        </w:rPr>
        <w:t xml:space="preserve"> which replaces ALL env vars on each deploy, so any new env var must be added to these files</w:t>
      </w:r>
    </w:p>
    <w:p>
      <w:pPr>
        <w:pStyle w:val="Heading2"/>
      </w:pPr>
      <w:r>
        <w:t>Secrets (via GCP Secret Manager)</w:t>
      </w:r>
    </w:p>
    <w:p>
      <w:pPr>
        <w:pStyle w:val="ListBullet"/>
      </w:pPr>
      <w:r>
        <w:rPr>
          <w:rFonts w:ascii="Calibri" w:hAnsi="Calibri"/>
          <w:sz w:val="22"/>
        </w:rPr>
        <w:t>SENDGRID_API_KEY — SendGrid API key (starts with SG.)</w:t>
      </w:r>
    </w:p>
    <w:p>
      <w:pPr>
        <w:pStyle w:val="ListBullet"/>
      </w:pPr>
      <w:r>
        <w:rPr>
          <w:rFonts w:ascii="Calibri" w:hAnsi="Calibri"/>
          <w:sz w:val="22"/>
        </w:rPr>
        <w:t>SMTP_USER — Gmail address (clazzbridge@gmail.com)</w:t>
      </w:r>
    </w:p>
    <w:p>
      <w:pPr>
        <w:pStyle w:val="ListBullet"/>
      </w:pPr>
      <w:r>
        <w:rPr>
          <w:rFonts w:ascii="Calibri" w:hAnsi="Calibri"/>
          <w:sz w:val="22"/>
        </w:rPr>
        <w:t>SMTP_PASSWORD — Gmail App Password</w:t>
      </w:r>
    </w:p>
    <w:p>
      <w:pPr>
        <w:pStyle w:val="ListBullet"/>
      </w:pPr>
      <w:r>
        <w:t>Referenced in deploy as: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--set-secrets "...SENDGRID_API_KEY=SENDGRID_API_KEY:latest,SMTP_USER=SMTP_USER:latest,SMTP_PASSWORD=SMTP_PASSWORD:latest"</w:t>
      </w:r>
    </w:p>
    <w:p>
      <w:pPr>
        <w:pStyle w:val="Heading1"/>
      </w:pPr>
      <w:r>
        <w:t>Troubleshooting</w:t>
      </w:r>
    </w:p>
    <w:p>
      <w:pPr>
        <w:pStyle w:val="Heading2"/>
      </w:pPr>
      <w:r>
        <w:t>No Emails Being Sent</w:t>
      </w:r>
    </w:p>
    <w:p>
      <w:pPr>
        <w:pStyle w:val="ListBullet"/>
      </w:pPr>
      <w:r>
        <w:t>Check Cloud Run logs: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gcloud logging read 'resource.type="cloud_run_revision" AND resource.labels.service_name="classbridge" AND textPayload:"email"' --project=emai-dev-01 --limit=20 --format=json --freshness=1d</w:t>
      </w:r>
    </w:p>
    <w:p>
      <w:pPr>
        <w:pStyle w:val="ListBullet"/>
      </w:pPr>
      <w:r>
        <w:t>Common errors:</w:t>
      </w:r>
    </w:p>
    <w:p>
      <w:pPr>
        <w:pStyle w:val="ListBullet2"/>
      </w:pPr>
      <w:r>
        <w:t>"Username and Password not accepted"</w:t>
      </w:r>
    </w:p>
    <w:p>
      <w:pPr>
        <w:ind w:left="1152"/>
      </w:pPr>
      <w:r>
        <w:rPr>
          <w:rFonts w:ascii="Calibri" w:hAnsi="Calibri"/>
          <w:b/>
          <w:sz w:val="22"/>
        </w:rPr>
        <w:t xml:space="preserve">Fix: </w:t>
      </w:r>
      <w:r>
        <w:rPr>
          <w:rFonts w:ascii="Calibri" w:hAnsi="Calibri"/>
          <w:sz w:val="22"/>
        </w:rPr>
        <w:t>Gmail App Password expired/invalidated. Generate new one at myaccount.google.com/apppasswords</w:t>
      </w:r>
    </w:p>
    <w:p>
      <w:pPr>
        <w:pStyle w:val="ListBullet2"/>
      </w:pPr>
      <w:r>
        <w:t>"Invalid header value" with \r\n</w:t>
      </w:r>
    </w:p>
    <w:p>
      <w:pPr>
        <w:ind w:left="1152"/>
      </w:pPr>
      <w:r>
        <w:rPr>
          <w:rFonts w:ascii="Calibri" w:hAnsi="Calibri"/>
          <w:b/>
          <w:sz w:val="22"/>
        </w:rPr>
        <w:t xml:space="preserve">Fix: </w:t>
      </w:r>
      <w:r>
        <w:rPr>
          <w:rFonts w:ascii="Calibri" w:hAnsi="Calibri"/>
          <w:sz w:val="22"/>
        </w:rPr>
        <w:t>Trailing newline in API key. Re-store using printf '%s' instead of echo</w:t>
      </w:r>
    </w:p>
    <w:p>
      <w:pPr>
        <w:pStyle w:val="ListBullet2"/>
      </w:pPr>
      <w:r>
        <w:t>"No email provider configured"</w:t>
      </w:r>
    </w:p>
    <w:p>
      <w:pPr>
        <w:ind w:left="1152"/>
      </w:pPr>
      <w:r>
        <w:rPr>
          <w:rFonts w:ascii="Calibri" w:hAnsi="Calibri"/>
          <w:b/>
          <w:sz w:val="22"/>
        </w:rPr>
        <w:t xml:space="preserve">Fix: </w:t>
      </w:r>
      <w:r>
        <w:rPr>
          <w:rFonts w:ascii="Calibri" w:hAnsi="Calibri"/>
          <w:sz w:val="22"/>
        </w:rPr>
        <w:t>Both SENDGRID_API_KEY and SMTP_USER/SMTP_PASSWORD are empty or not set</w:t>
      </w:r>
    </w:p>
    <w:p>
      <w:pPr>
        <w:pStyle w:val="Heading2"/>
      </w:pPr>
      <w:r>
        <w:t>SendGrid Failing, Falling Back to SMTP</w:t>
      </w:r>
    </w:p>
    <w:p>
      <w:pPr>
        <w:pStyle w:val="ListBullet"/>
      </w:pPr>
      <w:r>
        <w:t>Verify SENDGRID_API_KEY starts with "SG." — check with: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gcloud secrets versions access latest --secret=SENDGRID_API_KEY --project=emai-dev-01</w:t>
      </w:r>
    </w:p>
    <w:p>
      <w:pPr>
        <w:pStyle w:val="ListBullet"/>
      </w:pPr>
      <w:r>
        <w:t>If key is placeholder "your-sendgrid-key", replace with real key from SendGrid dashboard</w:t>
      </w:r>
    </w:p>
    <w:p>
      <w:pPr>
        <w:pStyle w:val="Heading2"/>
      </w:pPr>
      <w:r>
        <w:t>Emails Going to Spam</w:t>
      </w:r>
    </w:p>
    <w:p>
      <w:pPr>
        <w:pStyle w:val="ListBullet"/>
      </w:pPr>
      <w:r>
        <w:t>Ensure domain authentication is verified in SendGrid (Settings &gt; Sender Authentication)</w:t>
      </w:r>
    </w:p>
    <w:p>
      <w:pPr>
        <w:pStyle w:val="ListBullet"/>
      </w:pPr>
      <w:r>
        <w:rPr>
          <w:rFonts w:ascii="Calibri" w:hAnsi="Calibri"/>
          <w:sz w:val="22"/>
        </w:rPr>
        <w:t xml:space="preserve">Ensure DMARC TXT record exists: </w:t>
      </w:r>
      <w:r>
        <w:rPr>
          <w:rFonts w:ascii="Consolas" w:hAnsi="Consolas"/>
          <w:color w:val="333333"/>
          <w:sz w:val="18"/>
        </w:rPr>
        <w:t>_dmarc.classbridge.ca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color w:val="333333"/>
          <w:sz w:val="18"/>
        </w:rPr>
        <w:t>v=DMARC1; p=none;</w:t>
      </w:r>
    </w:p>
    <w:p>
      <w:pPr>
        <w:pStyle w:val="ListBullet"/>
      </w:pPr>
      <w:r>
        <w:t>Use noreply@classbridge.ca as from-address (not gmail.com)</w:t>
      </w:r>
    </w:p>
    <w:p>
      <w:pPr>
        <w:pStyle w:val="Heading1"/>
      </w:pPr>
      <w:r>
        <w:t>Architecture Reference</w:t>
      </w:r>
    </w:p>
    <w:p>
      <w:pPr>
        <w:pStyle w:val="ListBullet"/>
      </w:pPr>
      <w:r>
        <w:rPr>
          <w:rFonts w:ascii="Calibri" w:hAnsi="Calibri"/>
          <w:sz w:val="22"/>
        </w:rPr>
        <w:t xml:space="preserve">Email service: </w:t>
      </w:r>
      <w:r>
        <w:rPr>
          <w:rFonts w:ascii="Consolas" w:hAnsi="Consolas"/>
          <w:color w:val="333333"/>
          <w:sz w:val="18"/>
        </w:rPr>
        <w:t>app/services/email_service.py</w:t>
      </w:r>
    </w:p>
    <w:p>
      <w:pPr>
        <w:pStyle w:val="ListBullet"/>
      </w:pPr>
      <w:r>
        <w:rPr>
          <w:rFonts w:ascii="Calibri" w:hAnsi="Calibri"/>
          <w:sz w:val="22"/>
        </w:rPr>
        <w:t xml:space="preserve">Config: </w:t>
      </w:r>
      <w:r>
        <w:rPr>
          <w:rFonts w:ascii="Consolas" w:hAnsi="Consolas"/>
          <w:color w:val="333333"/>
          <w:sz w:val="18"/>
        </w:rPr>
        <w:t>app/core/config.py</w:t>
      </w:r>
      <w:r>
        <w:rPr>
          <w:rFonts w:ascii="Calibri" w:hAnsi="Calibri"/>
          <w:sz w:val="22"/>
        </w:rPr>
        <w:t xml:space="preserve"> (settings: sendgrid_api_key, from_email, smtp_host, smtp_port, smtp_user, smtp_password)</w:t>
      </w:r>
    </w:p>
    <w:p>
      <w:pPr>
        <w:pStyle w:val="ListBullet"/>
      </w:pPr>
      <w:r>
        <w:rPr>
          <w:rFonts w:ascii="Calibri" w:hAnsi="Calibri"/>
          <w:sz w:val="22"/>
        </w:rPr>
        <w:t xml:space="preserve">Flow: </w:t>
      </w:r>
      <w:r>
        <w:rPr>
          <w:rFonts w:ascii="Consolas" w:hAnsi="Consolas"/>
          <w:color w:val="333333"/>
          <w:sz w:val="18"/>
        </w:rPr>
        <w:t>send_email()</w:t>
      </w:r>
      <w:r>
        <w:rPr>
          <w:rFonts w:ascii="Calibri" w:hAnsi="Calibri"/>
          <w:sz w:val="22"/>
        </w:rPr>
        <w:t xml:space="preserve"> → tries SendGrid (</w:t>
      </w:r>
      <w:r>
        <w:rPr>
          <w:rFonts w:ascii="Consolas" w:hAnsi="Consolas"/>
          <w:color w:val="333333"/>
          <w:sz w:val="18"/>
        </w:rPr>
        <w:t>_send_via_sendgrid</w:t>
      </w:r>
      <w:r>
        <w:rPr>
          <w:rFonts w:ascii="Calibri" w:hAnsi="Calibri"/>
          <w:sz w:val="22"/>
        </w:rPr>
        <w:t>) → falls back to SMTP (</w:t>
      </w:r>
      <w:r>
        <w:rPr>
          <w:rFonts w:ascii="Consolas" w:hAnsi="Consolas"/>
          <w:color w:val="333333"/>
          <w:sz w:val="18"/>
        </w:rPr>
        <w:t>_send_via_smtp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 xml:space="preserve">Batch sending: </w:t>
      </w:r>
      <w:r>
        <w:rPr>
          <w:rFonts w:ascii="Consolas" w:hAnsi="Consolas"/>
          <w:color w:val="333333"/>
          <w:sz w:val="18"/>
        </w:rPr>
        <w:t>send_emails_batch()</w:t>
      </w:r>
      <w:r>
        <w:rPr>
          <w:rFonts w:ascii="Calibri" w:hAnsi="Calibri"/>
          <w:sz w:val="22"/>
        </w:rPr>
        <w:t xml:space="preserve"> for digest emails</w:t>
      </w:r>
    </w:p>
    <w:p>
      <w:pPr>
        <w:pStyle w:val="ListBullet"/>
      </w:pPr>
      <w:r>
        <w:rPr>
          <w:rFonts w:ascii="Calibri" w:hAnsi="Calibri"/>
          <w:sz w:val="22"/>
        </w:rPr>
        <w:t xml:space="preserve">Email template wrapper: </w:t>
      </w:r>
      <w:r>
        <w:rPr>
          <w:rFonts w:ascii="Consolas" w:hAnsi="Consolas"/>
          <w:color w:val="333333"/>
          <w:sz w:val="18"/>
        </w:rPr>
        <w:t>wrap_branded_email()</w:t>
      </w:r>
      <w:r>
        <w:rPr>
          <w:rFonts w:ascii="Calibri" w:hAnsi="Calibri"/>
          <w:sz w:val="22"/>
        </w:rPr>
        <w:t xml:space="preserve"> for consistent branding</w:t>
      </w:r>
    </w:p>
    <w:p>
      <w:pPr>
        <w:pStyle w:val="Heading1"/>
      </w:pPr>
      <w:r>
        <w:t>Current Configuration (as of March 22, 2026)</w:t>
      </w:r>
    </w:p>
    <w:p>
      <w:pPr>
        <w:pStyle w:val="ListBullet"/>
      </w:pPr>
      <w:r>
        <w:t>Primary provider: SendGrid (domain-authenticated for classbridge.ca)</w:t>
      </w:r>
    </w:p>
    <w:p>
      <w:pPr>
        <w:pStyle w:val="ListBullet"/>
      </w:pPr>
      <w:r>
        <w:t>Fallback provider: Gmail SMTP (clazzbridge@gmail.com)</w:t>
      </w:r>
    </w:p>
    <w:p>
      <w:pPr>
        <w:pStyle w:val="ListBullet"/>
      </w:pPr>
      <w:r>
        <w:t>From address: noreply@classbridge.ca</w:t>
      </w:r>
    </w:p>
    <w:p>
      <w:pPr>
        <w:pStyle w:val="ListBullet"/>
      </w:pPr>
      <w:r>
        <w:t>SendGrid plan: Free trial (100 emails/day, converts to free tier after 60 days)</w:t>
      </w:r>
    </w:p>
    <w:p>
      <w:pPr>
        <w:pStyle w:val="ListBullet"/>
      </w:pPr>
      <w:r>
        <w:t>DNS records: 5 CNAME + 1 TXT on GoDaddy for classbridge.ca</w:t>
      </w:r>
    </w:p>
    <w:p>
      <w:pPr>
        <w:pStyle w:val="ListBullet"/>
      </w:pPr>
      <w:r>
        <w:t>GCP project: emai-dev-01</w:t>
      </w:r>
    </w:p>
    <w:p>
      <w:pPr>
        <w:pStyle w:val="ListBullet"/>
      </w:pPr>
      <w:r>
        <w:t>Cloud Run service: classbridge (us-central1)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t xml:space="preserve">ClassBridge Email Setup Guide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9B8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9E8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