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ClassBridge Survey — Trimmed Options (Best 5)</w:t>
      </w:r>
    </w:p>
    <w:p>
      <w:r>
        <w:t>All select-type questions trimmed to max 5 options (4 core + Other where applicable). Likert scales and free text are unchanged. Please review and suggest changes.</w:t>
      </w:r>
    </w:p>
    <w:p/>
    <w:p>
      <w:pPr>
        <w:pStyle w:val="Heading1"/>
      </w:pPr>
      <w:r>
        <w:t>PARENT SURVEY (10 questions)</w:t>
      </w:r>
    </w:p>
    <w:p>
      <w:pPr>
        <w:pStyle w:val="Heading2"/>
      </w:pPr>
      <w:r>
        <w:t>[P1] How do you currently help your child with schoolwork?</w:t>
      </w:r>
    </w:p>
    <w:p>
      <w:r>
        <w:rPr>
          <w:color w:val="646464"/>
          <w:sz w:val="20"/>
        </w:rPr>
        <w:t>Type: Multi-Select</w:t>
      </w:r>
    </w:p>
    <w:p>
      <w:r>
        <w:rPr>
          <w:color w:val="4F46E5"/>
          <w:sz w:val="20"/>
        </w:rPr>
        <w:t>5 options</w:t>
      </w:r>
    </w:p>
    <w:p>
      <w:pPr>
        <w:pStyle w:val="ListNumber"/>
      </w:pPr>
      <w:r>
        <w:t>1. Review homework together</w:t>
      </w:r>
    </w:p>
    <w:p>
      <w:pPr>
        <w:pStyle w:val="ListNumber"/>
      </w:pPr>
      <w:r>
        <w:t>2. Use online learning platforms (Khan Academy, etc.)</w:t>
      </w:r>
    </w:p>
    <w:p>
      <w:pPr>
        <w:pStyle w:val="ListNumber"/>
      </w:pPr>
      <w:r>
        <w:t>3. Use AI tools (ChatGPT, etc.)</w:t>
      </w:r>
    </w:p>
    <w:p>
      <w:pPr>
        <w:pStyle w:val="ListNumber"/>
      </w:pPr>
      <w:r>
        <w:t>4. Check school portals (Google Classroom, TeachAssist, etc.)</w:t>
      </w:r>
    </w:p>
    <w:p>
      <w:pPr>
        <w:pStyle w:val="ListNumber"/>
      </w:pPr>
      <w:r>
        <w:t>5. Other</w:t>
      </w:r>
    </w:p>
    <w:p/>
    <w:p>
      <w:pPr>
        <w:pStyle w:val="Heading2"/>
      </w:pPr>
      <w:r>
        <w:t>[P2] How would you describe your involvement in your child's education?</w:t>
      </w:r>
    </w:p>
    <w:p>
      <w:r>
        <w:rPr>
          <w:color w:val="646464"/>
          <w:sz w:val="20"/>
        </w:rPr>
        <w:t>Type: Single Select</w:t>
      </w:r>
    </w:p>
    <w:p>
      <w:r>
        <w:rPr>
          <w:color w:val="4F46E5"/>
          <w:sz w:val="20"/>
        </w:rPr>
        <w:t>5 options</w:t>
      </w:r>
    </w:p>
    <w:p>
      <w:pPr>
        <w:pStyle w:val="ListNumber"/>
      </w:pPr>
      <w:r>
        <w:t>1. Hands-on Guide — I actively review work, set study schedules, and stay in close contact with teachers</w:t>
      </w:r>
    </w:p>
    <w:p>
      <w:pPr>
        <w:pStyle w:val="ListNumber"/>
      </w:pPr>
      <w:r>
        <w:t>2. Structured Director — I set clear rules and expectations, and monitor progress closely</w:t>
      </w:r>
    </w:p>
    <w:p>
      <w:pPr>
        <w:pStyle w:val="ListNumber"/>
      </w:pPr>
      <w:r>
        <w:t>3. Supportive Observer — I'm available when needed but let my child take the lead</w:t>
      </w:r>
    </w:p>
    <w:p>
      <w:pPr>
        <w:pStyle w:val="ListNumber"/>
      </w:pPr>
      <w:r>
        <w:t>4. Independent Encourager — I trust my child to manage their own learning with minimal oversight</w:t>
      </w:r>
    </w:p>
    <w:p>
      <w:pPr>
        <w:pStyle w:val="ListNumber"/>
      </w:pPr>
      <w:r>
        <w:t>5. Balanced Partner — I adjust my involvement based on my child's needs at the time</w:t>
      </w:r>
    </w:p>
    <w:p/>
    <w:p>
      <w:pPr>
        <w:pStyle w:val="Heading2"/>
      </w:pPr>
      <w:r>
        <w:t>[P3] What are your biggest challenges in supporting your child's education?</w:t>
      </w:r>
    </w:p>
    <w:p>
      <w:r>
        <w:rPr>
          <w:color w:val="646464"/>
          <w:sz w:val="20"/>
        </w:rPr>
        <w:t>Type: Multi-Select</w:t>
      </w:r>
    </w:p>
    <w:p>
      <w:r>
        <w:rPr>
          <w:color w:val="4F46E5"/>
          <w:sz w:val="20"/>
        </w:rPr>
        <w:t>5 options</w:t>
      </w:r>
    </w:p>
    <w:p>
      <w:pPr>
        <w:pStyle w:val="ListNumber"/>
      </w:pPr>
      <w:r>
        <w:t>1. Hard to keep track of assignments and due dates across multiple platforms</w:t>
      </w:r>
    </w:p>
    <w:p>
      <w:pPr>
        <w:pStyle w:val="ListNumber"/>
      </w:pPr>
      <w:r>
        <w:t>2. Limited time due to work/other commitments</w:t>
      </w:r>
    </w:p>
    <w:p>
      <w:pPr>
        <w:pStyle w:val="ListNumber"/>
      </w:pPr>
      <w:r>
        <w:t>3. My child doesn't share school information with me</w:t>
      </w:r>
    </w:p>
    <w:p>
      <w:pPr>
        <w:pStyle w:val="ListNumber"/>
      </w:pPr>
      <w:r>
        <w:t>4. Too many apps/portals to check</w:t>
      </w:r>
    </w:p>
    <w:p>
      <w:pPr>
        <w:pStyle w:val="ListNumber"/>
      </w:pPr>
      <w:r>
        <w:t>5. Other</w:t>
      </w:r>
    </w:p>
    <w:p/>
    <w:p>
      <w:pPr>
        <w:pStyle w:val="Heading2"/>
      </w:pPr>
      <w:r>
        <w:t>[P4] Which AI or learning tools have you or your child used?</w:t>
      </w:r>
    </w:p>
    <w:p>
      <w:r>
        <w:rPr>
          <w:color w:val="646464"/>
          <w:sz w:val="20"/>
        </w:rPr>
        <w:t>Type: Multi-Select</w:t>
      </w:r>
    </w:p>
    <w:p>
      <w:r>
        <w:rPr>
          <w:color w:val="4F46E5"/>
          <w:sz w:val="20"/>
        </w:rPr>
        <w:t>5 options</w:t>
      </w:r>
    </w:p>
    <w:p>
      <w:pPr>
        <w:pStyle w:val="ListNumber"/>
      </w:pPr>
      <w:r>
        <w:t>1. ChatGPT / OpenAI</w:t>
      </w:r>
    </w:p>
    <w:p>
      <w:pPr>
        <w:pStyle w:val="ListNumber"/>
      </w:pPr>
      <w:r>
        <w:t>2. Google Gemini</w:t>
      </w:r>
    </w:p>
    <w:p>
      <w:pPr>
        <w:pStyle w:val="ListNumber"/>
      </w:pPr>
      <w:r>
        <w:t>3. Perplexity</w:t>
      </w:r>
    </w:p>
    <w:p>
      <w:pPr>
        <w:pStyle w:val="ListNumber"/>
      </w:pPr>
      <w:r>
        <w:t>4. None</w:t>
      </w:r>
    </w:p>
    <w:p>
      <w:pPr>
        <w:pStyle w:val="ListNumber"/>
      </w:pPr>
      <w:r>
        <w:t>5. Other</w:t>
      </w:r>
    </w:p>
    <w:p/>
    <w:p>
      <w:pPr>
        <w:pStyle w:val="Heading2"/>
      </w:pPr>
      <w:r>
        <w:t>[P5] How comfortable are you with AI tools being used for education?</w:t>
      </w:r>
    </w:p>
    <w:p>
      <w:r>
        <w:rPr>
          <w:color w:val="646464"/>
          <w:sz w:val="20"/>
        </w:rPr>
        <w:t>Type: Likert Scale (1-5)</w:t>
      </w:r>
    </w:p>
    <w:p>
      <w:r>
        <w:t>Scale: 1 (Not comfortable at all) to 5 (Very comfortable)</w:t>
      </w:r>
    </w:p>
    <w:p/>
    <w:p>
      <w:pPr>
        <w:pStyle w:val="Heading2"/>
      </w:pPr>
      <w:r>
        <w:t>[P6] How useful would the following features be to you?</w:t>
      </w:r>
    </w:p>
    <w:p>
      <w:r>
        <w:rPr>
          <w:color w:val="646464"/>
          <w:sz w:val="20"/>
        </w:rPr>
        <w:t>Type: Likert Matrix (rate each 1-5)</w:t>
      </w:r>
    </w:p>
    <w:p>
      <w:r>
        <w:t>Sub-items rated 1-5:</w:t>
      </w:r>
    </w:p>
    <w:p>
      <w:pPr>
        <w:pStyle w:val="ListNumber"/>
      </w:pPr>
      <w:r>
        <w:t>1. See all your child's assignments, grades, and deadlines in one dashboard</w:t>
      </w:r>
    </w:p>
    <w:p>
      <w:pPr>
        <w:pStyle w:val="ListNumber"/>
      </w:pPr>
      <w:r>
        <w:t>2. Get a daily summary of what your child needs to work on</w:t>
      </w:r>
    </w:p>
    <w:p>
      <w:pPr>
        <w:pStyle w:val="ListNumber"/>
      </w:pPr>
      <w:r>
        <w:t>3. AI-generated study guides from class materials</w:t>
      </w:r>
    </w:p>
    <w:p>
      <w:pPr>
        <w:pStyle w:val="ListNumber"/>
      </w:pPr>
      <w:r>
        <w:t>4. Direct messaging with your child's teachers</w:t>
      </w:r>
    </w:p>
    <w:p>
      <w:pPr>
        <w:pStyle w:val="ListNumber"/>
      </w:pPr>
      <w:r>
        <w:t>5. Track your child's study progress and time spent</w:t>
      </w:r>
    </w:p>
    <w:p>
      <w:pPr>
        <w:pStyle w:val="ListNumber"/>
      </w:pPr>
      <w:r>
        <w:t>6. AI tutor that helps your child with homework step-by-step</w:t>
      </w:r>
    </w:p>
    <w:p>
      <w:pPr>
        <w:pStyle w:val="ListNumber"/>
      </w:pPr>
      <w:r>
        <w:t>7. Manage all course materials (notes, files, resources) in one place</w:t>
      </w:r>
    </w:p>
    <w:p>
      <w:pPr>
        <w:pStyle w:val="ListNumber"/>
      </w:pPr>
      <w:r>
        <w:t>8. Weekly progress report emailed to you</w:t>
      </w:r>
    </w:p>
    <w:p>
      <w:r>
        <w:t>Scale: 1 (Not useful) to 5 (Very useful)</w:t>
      </w:r>
    </w:p>
    <w:p/>
    <w:p>
      <w:pPr>
        <w:pStyle w:val="Heading2"/>
      </w:pPr>
      <w:r>
        <w:t>[P7] How would you feel about having all your children's study materials organized in one platform?</w:t>
      </w:r>
    </w:p>
    <w:p>
      <w:r>
        <w:rPr>
          <w:color w:val="646464"/>
          <w:sz w:val="20"/>
        </w:rPr>
        <w:t>Type: Likert Scale (1-5)</w:t>
      </w:r>
    </w:p>
    <w:p>
      <w:r>
        <w:t>Scale: 1 (Not interested) to 5 (Would love this)</w:t>
      </w:r>
    </w:p>
    <w:p/>
    <w:p>
      <w:pPr>
        <w:pStyle w:val="Heading2"/>
      </w:pPr>
      <w:r>
        <w:t>[P8] Would you subscribe to an app that helps you stay connected with your child's education, manage their tasks/assignments, and provide AI-powered tutoring?</w:t>
      </w:r>
    </w:p>
    <w:p>
      <w:r>
        <w:rPr>
          <w:color w:val="646464"/>
          <w:sz w:val="20"/>
        </w:rPr>
        <w:t>Type: Single Select</w:t>
      </w:r>
    </w:p>
    <w:p>
      <w:r>
        <w:rPr>
          <w:color w:val="4F46E5"/>
          <w:sz w:val="20"/>
        </w:rPr>
        <w:t>5 options</w:t>
      </w:r>
    </w:p>
    <w:p>
      <w:pPr>
        <w:pStyle w:val="ListNumber"/>
      </w:pPr>
      <w:r>
        <w:t>1. Yes, definitely</w:t>
      </w:r>
    </w:p>
    <w:p>
      <w:pPr>
        <w:pStyle w:val="ListNumber"/>
      </w:pPr>
      <w:r>
        <w:t>2. Probably yes</w:t>
      </w:r>
    </w:p>
    <w:p>
      <w:pPr>
        <w:pStyle w:val="ListNumber"/>
      </w:pPr>
      <w:r>
        <w:t>3. Maybe, depends on price</w:t>
      </w:r>
    </w:p>
    <w:p>
      <w:pPr>
        <w:pStyle w:val="ListNumber"/>
      </w:pPr>
      <w:r>
        <w:t>4. Probably not</w:t>
      </w:r>
    </w:p>
    <w:p>
      <w:pPr>
        <w:pStyle w:val="ListNumber"/>
      </w:pPr>
      <w:r>
        <w:t>5. No</w:t>
      </w:r>
    </w:p>
    <w:p/>
    <w:p>
      <w:pPr>
        <w:pStyle w:val="Heading2"/>
      </w:pPr>
      <w:r>
        <w:t>[P9] What would you be willing to pay monthly for such a service?</w:t>
      </w:r>
    </w:p>
    <w:p>
      <w:r>
        <w:rPr>
          <w:color w:val="646464"/>
          <w:sz w:val="20"/>
        </w:rPr>
        <w:t>Type: Single Select</w:t>
      </w:r>
    </w:p>
    <w:p>
      <w:r>
        <w:rPr>
          <w:color w:val="4F46E5"/>
          <w:sz w:val="20"/>
        </w:rPr>
        <w:t>4 options</w:t>
      </w:r>
    </w:p>
    <w:p>
      <w:pPr>
        <w:pStyle w:val="ListNumber"/>
      </w:pPr>
      <w:r>
        <w:t>1. Free only</w:t>
      </w:r>
    </w:p>
    <w:p>
      <w:pPr>
        <w:pStyle w:val="ListNumber"/>
      </w:pPr>
      <w:r>
        <w:t>2. Monthly subscription ($5–$10/month)</w:t>
      </w:r>
    </w:p>
    <w:p>
      <w:pPr>
        <w:pStyle w:val="ListNumber"/>
      </w:pPr>
      <w:r>
        <w:t>3. Yearly subscription ($49–$99/year)</w:t>
      </w:r>
    </w:p>
    <w:p>
      <w:pPr>
        <w:pStyle w:val="ListNumber"/>
      </w:pPr>
      <w:r>
        <w:t>4. Buy AI credits as needed (pay-per-use)</w:t>
      </w:r>
    </w:p>
    <w:p/>
    <w:p>
      <w:pPr>
        <w:pStyle w:val="Heading2"/>
      </w:pPr>
      <w:r>
        <w:t>[P10] Any other comments, suggestions, or features you'd like to see?</w:t>
      </w:r>
    </w:p>
    <w:p>
      <w:r>
        <w:rPr>
          <w:color w:val="646464"/>
          <w:sz w:val="20"/>
        </w:rPr>
        <w:t>Type: Free Text</w:t>
      </w:r>
    </w:p>
    <w:p>
      <w:r>
        <w:t>Open-ended text field.</w:t>
      </w:r>
    </w:p>
    <w:p/>
    <w:p>
      <w:r>
        <w:br w:type="page"/>
      </w:r>
    </w:p>
    <w:p>
      <w:pPr>
        <w:pStyle w:val="Heading1"/>
      </w:pPr>
      <w:r>
        <w:t>STUDENT SURVEY (8 questions)</w:t>
      </w:r>
    </w:p>
    <w:p>
      <w:pPr>
        <w:pStyle w:val="Heading2"/>
      </w:pPr>
      <w:r>
        <w:t>[S1] How do you currently organize your school materials (notes, assignments, study resources)?</w:t>
      </w:r>
    </w:p>
    <w:p>
      <w:r>
        <w:rPr>
          <w:color w:val="646464"/>
          <w:sz w:val="20"/>
        </w:rPr>
        <w:t>Type: Multi-Select</w:t>
      </w:r>
    </w:p>
    <w:p>
      <w:r>
        <w:rPr>
          <w:color w:val="4F46E5"/>
          <w:sz w:val="20"/>
        </w:rPr>
        <w:t>5 options</w:t>
      </w:r>
    </w:p>
    <w:p>
      <w:pPr>
        <w:pStyle w:val="ListNumber"/>
      </w:pPr>
      <w:r>
        <w:t>1. Google Classroom / school portal</w:t>
      </w:r>
    </w:p>
    <w:p>
      <w:pPr>
        <w:pStyle w:val="ListNumber"/>
      </w:pPr>
      <w:r>
        <w:t>2. Paper notebooks and folders</w:t>
      </w:r>
    </w:p>
    <w:p>
      <w:pPr>
        <w:pStyle w:val="ListNumber"/>
      </w:pPr>
      <w:r>
        <w:t>3. Notes app on my phone/computer</w:t>
      </w:r>
    </w:p>
    <w:p>
      <w:pPr>
        <w:pStyle w:val="ListNumber"/>
      </w:pPr>
      <w:r>
        <w:t>4. I don't really organize them</w:t>
      </w:r>
    </w:p>
    <w:p>
      <w:pPr>
        <w:pStyle w:val="ListNumber"/>
      </w:pPr>
      <w:r>
        <w:t>5. Other</w:t>
      </w:r>
    </w:p>
    <w:p/>
    <w:p>
      <w:pPr>
        <w:pStyle w:val="Heading2"/>
      </w:pPr>
      <w:r>
        <w:t>[S2] How much time do you spend daily downloading, organizing, and uploading class materials?</w:t>
      </w:r>
    </w:p>
    <w:p>
      <w:r>
        <w:rPr>
          <w:color w:val="646464"/>
          <w:sz w:val="20"/>
        </w:rPr>
        <w:t>Type: Single Select</w:t>
      </w:r>
    </w:p>
    <w:p>
      <w:r>
        <w:rPr>
          <w:color w:val="4F46E5"/>
          <w:sz w:val="20"/>
        </w:rPr>
        <w:t>5 options</w:t>
      </w:r>
    </w:p>
    <w:p>
      <w:pPr>
        <w:pStyle w:val="ListNumber"/>
      </w:pPr>
      <w:r>
        <w:t>1. Less than 5 minutes</w:t>
      </w:r>
    </w:p>
    <w:p>
      <w:pPr>
        <w:pStyle w:val="ListNumber"/>
      </w:pPr>
      <w:r>
        <w:t>2. 5–15 minutes</w:t>
      </w:r>
    </w:p>
    <w:p>
      <w:pPr>
        <w:pStyle w:val="ListNumber"/>
      </w:pPr>
      <w:r>
        <w:t>3. 15–30 minutes</w:t>
      </w:r>
    </w:p>
    <w:p>
      <w:pPr>
        <w:pStyle w:val="ListNumber"/>
      </w:pPr>
      <w:r>
        <w:t>4. More than 30 minutes</w:t>
      </w:r>
    </w:p>
    <w:p>
      <w:pPr>
        <w:pStyle w:val="ListNumber"/>
      </w:pPr>
      <w:r>
        <w:t>5. I don't do this at all</w:t>
      </w:r>
    </w:p>
    <w:p/>
    <w:p>
      <w:pPr>
        <w:pStyle w:val="Heading2"/>
      </w:pPr>
      <w:r>
        <w:t>[S3] How comfortable would you be spending 15 minutes daily to keep your study materials organized if it meant better grades?</w:t>
      </w:r>
    </w:p>
    <w:p>
      <w:r>
        <w:rPr>
          <w:color w:val="646464"/>
          <w:sz w:val="20"/>
        </w:rPr>
        <w:t>Type: Likert Scale (1-5)</w:t>
      </w:r>
    </w:p>
    <w:p>
      <w:r>
        <w:t>Scale: 1 (Not willing) to 5 (Definitely willing)</w:t>
      </w:r>
    </w:p>
    <w:p/>
    <w:p>
      <w:pPr>
        <w:pStyle w:val="Heading2"/>
      </w:pPr>
      <w:r>
        <w:t>[S4] Which AI or learning tools do you use for studying?</w:t>
      </w:r>
    </w:p>
    <w:p>
      <w:r>
        <w:rPr>
          <w:color w:val="646464"/>
          <w:sz w:val="20"/>
        </w:rPr>
        <w:t>Type: Multi-Select</w:t>
      </w:r>
    </w:p>
    <w:p>
      <w:r>
        <w:rPr>
          <w:color w:val="4F46E5"/>
          <w:sz w:val="20"/>
        </w:rPr>
        <w:t>5 options</w:t>
      </w:r>
    </w:p>
    <w:p>
      <w:pPr>
        <w:pStyle w:val="ListNumber"/>
      </w:pPr>
      <w:r>
        <w:t>1. ChatGPT / OpenAI</w:t>
      </w:r>
    </w:p>
    <w:p>
      <w:pPr>
        <w:pStyle w:val="ListNumber"/>
      </w:pPr>
      <w:r>
        <w:t>2. Google Gemini</w:t>
      </w:r>
    </w:p>
    <w:p>
      <w:pPr>
        <w:pStyle w:val="ListNumber"/>
      </w:pPr>
      <w:r>
        <w:t>3. Perplexity</w:t>
      </w:r>
    </w:p>
    <w:p>
      <w:pPr>
        <w:pStyle w:val="ListNumber"/>
      </w:pPr>
      <w:r>
        <w:t>4. None</w:t>
      </w:r>
    </w:p>
    <w:p>
      <w:pPr>
        <w:pStyle w:val="ListNumber"/>
      </w:pPr>
      <w:r>
        <w:t>5. Other</w:t>
      </w:r>
    </w:p>
    <w:p/>
    <w:p>
      <w:pPr>
        <w:pStyle w:val="Heading2"/>
      </w:pPr>
      <w:r>
        <w:t>[S5] How useful would the following features be to you?</w:t>
      </w:r>
    </w:p>
    <w:p>
      <w:r>
        <w:rPr>
          <w:color w:val="646464"/>
          <w:sz w:val="20"/>
        </w:rPr>
        <w:t>Type: Likert Matrix (rate each 1-5)</w:t>
      </w:r>
    </w:p>
    <w:p>
      <w:r>
        <w:t>Sub-items rated 1-5:</w:t>
      </w:r>
    </w:p>
    <w:p>
      <w:pPr>
        <w:pStyle w:val="ListNumber"/>
      </w:pPr>
      <w:r>
        <w:t>1. AI that generates study guides from your class notes and textbooks</w:t>
      </w:r>
    </w:p>
    <w:p>
      <w:pPr>
        <w:pStyle w:val="ListNumber"/>
      </w:pPr>
      <w:r>
        <w:t>2. Flashcards and quizzes auto-created from your materials</w:t>
      </w:r>
    </w:p>
    <w:p>
      <w:pPr>
        <w:pStyle w:val="ListNumber"/>
      </w:pPr>
      <w:r>
        <w:t>3. One place to see all assignments and deadlines across classes</w:t>
      </w:r>
    </w:p>
    <w:p>
      <w:pPr>
        <w:pStyle w:val="ListNumber"/>
      </w:pPr>
      <w:r>
        <w:t>4. AI tutor you can chat with about any subject</w:t>
      </w:r>
    </w:p>
    <w:p>
      <w:pPr>
        <w:pStyle w:val="ListNumber"/>
      </w:pPr>
      <w:r>
        <w:t>5. Share study materials with classmates</w:t>
      </w:r>
    </w:p>
    <w:p>
      <w:pPr>
        <w:pStyle w:val="ListNumber"/>
      </w:pPr>
      <w:r>
        <w:t>6. Track your study time and progress</w:t>
      </w:r>
    </w:p>
    <w:p>
      <w:pPr>
        <w:pStyle w:val="ListNumber"/>
      </w:pPr>
      <w:r>
        <w:t>7. Get reminders about upcoming tests and due dates</w:t>
      </w:r>
    </w:p>
    <w:p>
      <w:r>
        <w:t>Scale: 1 (Not useful) to 5 (Very useful)</w:t>
      </w:r>
    </w:p>
    <w:p/>
    <w:p>
      <w:pPr>
        <w:pStyle w:val="Heading2"/>
      </w:pPr>
      <w:r>
        <w:t>[S6] Would you use an app that organizes all your school materials in one place and helps you study with AI?</w:t>
      </w:r>
    </w:p>
    <w:p>
      <w:r>
        <w:rPr>
          <w:color w:val="646464"/>
          <w:sz w:val="20"/>
        </w:rPr>
        <w:t>Type: Single Select</w:t>
      </w:r>
    </w:p>
    <w:p>
      <w:r>
        <w:rPr>
          <w:color w:val="4F46E5"/>
          <w:sz w:val="20"/>
        </w:rPr>
        <w:t>5 options</w:t>
      </w:r>
    </w:p>
    <w:p>
      <w:pPr>
        <w:pStyle w:val="ListNumber"/>
      </w:pPr>
      <w:r>
        <w:t>1. Yes, definitely</w:t>
      </w:r>
    </w:p>
    <w:p>
      <w:pPr>
        <w:pStyle w:val="ListNumber"/>
      </w:pPr>
      <w:r>
        <w:t>2. Probably yes</w:t>
      </w:r>
    </w:p>
    <w:p>
      <w:pPr>
        <w:pStyle w:val="ListNumber"/>
      </w:pPr>
      <w:r>
        <w:t>3. Maybe</w:t>
      </w:r>
    </w:p>
    <w:p>
      <w:pPr>
        <w:pStyle w:val="ListNumber"/>
      </w:pPr>
      <w:r>
        <w:t>4. Probably not</w:t>
      </w:r>
    </w:p>
    <w:p>
      <w:pPr>
        <w:pStyle w:val="ListNumber"/>
      </w:pPr>
      <w:r>
        <w:t>5. No</w:t>
      </w:r>
    </w:p>
    <w:p/>
    <w:p>
      <w:pPr>
        <w:pStyle w:val="Heading2"/>
      </w:pPr>
      <w:r>
        <w:t>[S7] How would you feel about your parent/guardian being able to see your assignment deadlines and study progress?</w:t>
      </w:r>
    </w:p>
    <w:p>
      <w:r>
        <w:rPr>
          <w:color w:val="646464"/>
          <w:sz w:val="20"/>
        </w:rPr>
        <w:t>Type: Single Select</w:t>
      </w:r>
    </w:p>
    <w:p>
      <w:r>
        <w:rPr>
          <w:color w:val="4F46E5"/>
          <w:sz w:val="20"/>
        </w:rPr>
        <w:t>5 options</w:t>
      </w:r>
    </w:p>
    <w:p>
      <w:pPr>
        <w:pStyle w:val="ListNumber"/>
      </w:pPr>
      <w:r>
        <w:t>1. Totally fine with it</w:t>
      </w:r>
    </w:p>
    <w:p>
      <w:pPr>
        <w:pStyle w:val="ListNumber"/>
      </w:pPr>
      <w:r>
        <w:t>2. Okay if I can control what they see</w:t>
      </w:r>
    </w:p>
    <w:p>
      <w:pPr>
        <w:pStyle w:val="ListNumber"/>
      </w:pPr>
      <w:r>
        <w:t>3. Neutral</w:t>
      </w:r>
    </w:p>
    <w:p>
      <w:pPr>
        <w:pStyle w:val="ListNumber"/>
      </w:pPr>
      <w:r>
        <w:t>4. Prefer they don't</w:t>
      </w:r>
    </w:p>
    <w:p>
      <w:pPr>
        <w:pStyle w:val="ListNumber"/>
      </w:pPr>
      <w:r>
        <w:t>5. Absolutely not</w:t>
      </w:r>
    </w:p>
    <w:p/>
    <w:p>
      <w:pPr>
        <w:pStyle w:val="Heading2"/>
      </w:pPr>
      <w:r>
        <w:t>[S8] Any other comments, suggestions, or features you'd like to see?</w:t>
      </w:r>
    </w:p>
    <w:p>
      <w:r>
        <w:rPr>
          <w:color w:val="646464"/>
          <w:sz w:val="20"/>
        </w:rPr>
        <w:t>Type: Free Text</w:t>
      </w:r>
    </w:p>
    <w:p>
      <w:r>
        <w:t>Open-ended text field.</w:t>
      </w:r>
    </w:p>
    <w:p/>
    <w:p>
      <w:r>
        <w:br w:type="page"/>
      </w:r>
    </w:p>
    <w:p>
      <w:pPr>
        <w:pStyle w:val="Heading1"/>
      </w:pPr>
      <w:r>
        <w:t>TEACHER SURVEY (9 questions)</w:t>
      </w:r>
    </w:p>
    <w:p>
      <w:pPr>
        <w:pStyle w:val="Heading2"/>
      </w:pPr>
      <w:r>
        <w:t>[T1] Which platforms do you currently use for teaching and class management?</w:t>
      </w:r>
    </w:p>
    <w:p>
      <w:r>
        <w:rPr>
          <w:color w:val="646464"/>
          <w:sz w:val="20"/>
        </w:rPr>
        <w:t>Type: Multi-Select</w:t>
      </w:r>
    </w:p>
    <w:p>
      <w:r>
        <w:rPr>
          <w:color w:val="4F46E5"/>
          <w:sz w:val="20"/>
        </w:rPr>
        <w:t>5 options</w:t>
      </w:r>
    </w:p>
    <w:p>
      <w:pPr>
        <w:pStyle w:val="ListNumber"/>
      </w:pPr>
      <w:r>
        <w:t>1. Google Classroom</w:t>
      </w:r>
    </w:p>
    <w:p>
      <w:pPr>
        <w:pStyle w:val="ListNumber"/>
      </w:pPr>
      <w:r>
        <w:t>2. Microsoft Teams / OneNote</w:t>
      </w:r>
    </w:p>
    <w:p>
      <w:pPr>
        <w:pStyle w:val="ListNumber"/>
      </w:pPr>
      <w:r>
        <w:t>3. Canvas</w:t>
      </w:r>
    </w:p>
    <w:p>
      <w:pPr>
        <w:pStyle w:val="ListNumber"/>
      </w:pPr>
      <w:r>
        <w:t>4. Brightspace (D2L)</w:t>
      </w:r>
    </w:p>
    <w:p>
      <w:pPr>
        <w:pStyle w:val="ListNumber"/>
      </w:pPr>
      <w:r>
        <w:t>5. Other</w:t>
      </w:r>
    </w:p>
    <w:p/>
    <w:p>
      <w:pPr>
        <w:pStyle w:val="Heading2"/>
      </w:pPr>
      <w:r>
        <w:t>[T2] What are your biggest challenges with your current teaching tools?</w:t>
      </w:r>
    </w:p>
    <w:p>
      <w:r>
        <w:rPr>
          <w:color w:val="646464"/>
          <w:sz w:val="20"/>
        </w:rPr>
        <w:t>Type: Multi-Select</w:t>
      </w:r>
    </w:p>
    <w:p>
      <w:r>
        <w:rPr>
          <w:color w:val="4F46E5"/>
          <w:sz w:val="20"/>
        </w:rPr>
        <w:t>5 options</w:t>
      </w:r>
    </w:p>
    <w:p>
      <w:pPr>
        <w:pStyle w:val="ListNumber"/>
      </w:pPr>
      <w:r>
        <w:t>1. Hard to communicate with parents</w:t>
      </w:r>
    </w:p>
    <w:p>
      <w:pPr>
        <w:pStyle w:val="ListNumber"/>
      </w:pPr>
      <w:r>
        <w:t>2. Students don't check or use the platform</w:t>
      </w:r>
    </w:p>
    <w:p>
      <w:pPr>
        <w:pStyle w:val="ListNumber"/>
      </w:pPr>
      <w:r>
        <w:t>3. Too many disconnected tools</w:t>
      </w:r>
    </w:p>
    <w:p>
      <w:pPr>
        <w:pStyle w:val="ListNumber"/>
      </w:pPr>
      <w:r>
        <w:t>4. Time-consuming to create study materials</w:t>
      </w:r>
    </w:p>
    <w:p>
      <w:pPr>
        <w:pStyle w:val="ListNumber"/>
      </w:pPr>
      <w:r>
        <w:t>5. Other</w:t>
      </w:r>
    </w:p>
    <w:p/>
    <w:p>
      <w:pPr>
        <w:pStyle w:val="Heading2"/>
      </w:pPr>
      <w:r>
        <w:t>[T3] Which AI tools do you use in your teaching?</w:t>
      </w:r>
    </w:p>
    <w:p>
      <w:r>
        <w:rPr>
          <w:color w:val="646464"/>
          <w:sz w:val="20"/>
        </w:rPr>
        <w:t>Type: Multi-Select</w:t>
      </w:r>
    </w:p>
    <w:p>
      <w:r>
        <w:rPr>
          <w:color w:val="4F46E5"/>
          <w:sz w:val="20"/>
        </w:rPr>
        <w:t>5 options</w:t>
      </w:r>
    </w:p>
    <w:p>
      <w:pPr>
        <w:pStyle w:val="ListNumber"/>
      </w:pPr>
      <w:r>
        <w:t>1. ChatGPT / OpenAI</w:t>
      </w:r>
    </w:p>
    <w:p>
      <w:pPr>
        <w:pStyle w:val="ListNumber"/>
      </w:pPr>
      <w:r>
        <w:t>2. Google Gemini</w:t>
      </w:r>
    </w:p>
    <w:p>
      <w:pPr>
        <w:pStyle w:val="ListNumber"/>
      </w:pPr>
      <w:r>
        <w:t>3. Perplexity</w:t>
      </w:r>
    </w:p>
    <w:p>
      <w:pPr>
        <w:pStyle w:val="ListNumber"/>
      </w:pPr>
      <w:r>
        <w:t>4. None</w:t>
      </w:r>
    </w:p>
    <w:p>
      <w:pPr>
        <w:pStyle w:val="ListNumber"/>
      </w:pPr>
      <w:r>
        <w:t>5. Other</w:t>
      </w:r>
    </w:p>
    <w:p/>
    <w:p>
      <w:pPr>
        <w:pStyle w:val="Heading2"/>
      </w:pPr>
      <w:r>
        <w:t>[T4] How comfortable are you with students using AI tools for learning?</w:t>
      </w:r>
    </w:p>
    <w:p>
      <w:r>
        <w:rPr>
          <w:color w:val="646464"/>
          <w:sz w:val="20"/>
        </w:rPr>
        <w:t>Type: Likert Scale (1-5)</w:t>
      </w:r>
    </w:p>
    <w:p>
      <w:r>
        <w:t>Scale: 1 (Not comfortable at all) to 5 (Very comfortable)</w:t>
      </w:r>
    </w:p>
    <w:p/>
    <w:p>
      <w:pPr>
        <w:pStyle w:val="Heading2"/>
      </w:pPr>
      <w:r>
        <w:t>[T5] How useful would the following features be in a teaching platform?</w:t>
      </w:r>
    </w:p>
    <w:p>
      <w:r>
        <w:rPr>
          <w:color w:val="646464"/>
          <w:sz w:val="20"/>
        </w:rPr>
        <w:t>Type: Likert Matrix (rate each 1-5)</w:t>
      </w:r>
    </w:p>
    <w:p>
      <w:r>
        <w:t>Sub-items rated 1-5:</w:t>
      </w:r>
    </w:p>
    <w:p>
      <w:pPr>
        <w:pStyle w:val="ListNumber"/>
      </w:pPr>
      <w:r>
        <w:t>1. AI that generates study guides from your uploaded course materials</w:t>
      </w:r>
    </w:p>
    <w:p>
      <w:pPr>
        <w:pStyle w:val="ListNumber"/>
      </w:pPr>
      <w:r>
        <w:t>2. Automatic quiz and flashcard creation from lesson content</w:t>
      </w:r>
    </w:p>
    <w:p>
      <w:pPr>
        <w:pStyle w:val="ListNumber"/>
      </w:pPr>
      <w:r>
        <w:t>3. Built-in parent-teacher messaging</w:t>
      </w:r>
    </w:p>
    <w:p>
      <w:pPr>
        <w:pStyle w:val="ListNumber"/>
      </w:pPr>
      <w:r>
        <w:t>4. Dashboard showing each student's engagement and progress</w:t>
      </w:r>
    </w:p>
    <w:p>
      <w:pPr>
        <w:pStyle w:val="ListNumber"/>
      </w:pPr>
      <w:r>
        <w:t>5. Parents can see assignment deadlines and help at home</w:t>
      </w:r>
    </w:p>
    <w:p>
      <w:pPr>
        <w:pStyle w:val="ListNumber"/>
      </w:pPr>
      <w:r>
        <w:t>6. AI tutor for students that works from your actual course materials</w:t>
      </w:r>
    </w:p>
    <w:p>
      <w:pPr>
        <w:pStyle w:val="ListNumber"/>
      </w:pPr>
      <w:r>
        <w:t>7. One platform that syncs with Google Classroom</w:t>
      </w:r>
    </w:p>
    <w:p>
      <w:r>
        <w:t>Scale: 1 (Not useful) to 5 (Very useful)</w:t>
      </w:r>
    </w:p>
    <w:p/>
    <w:p>
      <w:pPr>
        <w:pStyle w:val="Heading2"/>
      </w:pPr>
      <w:r>
        <w:t>[T6] How would you feel about parents having visibility into assignment deadlines and their child's progress through a shared platform?</w:t>
      </w:r>
    </w:p>
    <w:p>
      <w:r>
        <w:rPr>
          <w:color w:val="646464"/>
          <w:sz w:val="20"/>
        </w:rPr>
        <w:t>Type: Single Select</w:t>
      </w:r>
    </w:p>
    <w:p>
      <w:r>
        <w:rPr>
          <w:color w:val="4F46E5"/>
          <w:sz w:val="20"/>
        </w:rPr>
        <w:t>5 options</w:t>
      </w:r>
    </w:p>
    <w:p>
      <w:pPr>
        <w:pStyle w:val="ListNumber"/>
      </w:pPr>
      <w:r>
        <w:t>1. Great idea — would improve parent engagement</w:t>
      </w:r>
    </w:p>
    <w:p>
      <w:pPr>
        <w:pStyle w:val="ListNumber"/>
      </w:pPr>
      <w:r>
        <w:t>2. Okay if I can control what is shared</w:t>
      </w:r>
    </w:p>
    <w:p>
      <w:pPr>
        <w:pStyle w:val="ListNumber"/>
      </w:pPr>
      <w:r>
        <w:t>3. Neutral</w:t>
      </w:r>
    </w:p>
    <w:p>
      <w:pPr>
        <w:pStyle w:val="ListNumber"/>
      </w:pPr>
      <w:r>
        <w:t>4. Concerned about privacy</w:t>
      </w:r>
    </w:p>
    <w:p>
      <w:pPr>
        <w:pStyle w:val="ListNumber"/>
      </w:pPr>
      <w:r>
        <w:t>5. Against it</w:t>
      </w:r>
    </w:p>
    <w:p/>
    <w:p>
      <w:pPr>
        <w:pStyle w:val="Heading2"/>
      </w:pPr>
      <w:r>
        <w:t>[T7] Would you recommend a platform like this to your school or department?</w:t>
      </w:r>
    </w:p>
    <w:p>
      <w:r>
        <w:rPr>
          <w:color w:val="646464"/>
          <w:sz w:val="20"/>
        </w:rPr>
        <w:t>Type: Single Select</w:t>
      </w:r>
    </w:p>
    <w:p>
      <w:r>
        <w:rPr>
          <w:color w:val="4F46E5"/>
          <w:sz w:val="20"/>
        </w:rPr>
        <w:t>5 options</w:t>
      </w:r>
    </w:p>
    <w:p>
      <w:pPr>
        <w:pStyle w:val="ListNumber"/>
      </w:pPr>
      <w:r>
        <w:t>1. Yes, definitely</w:t>
      </w:r>
    </w:p>
    <w:p>
      <w:pPr>
        <w:pStyle w:val="ListNumber"/>
      </w:pPr>
      <w:r>
        <w:t>2. Probably yes</w:t>
      </w:r>
    </w:p>
    <w:p>
      <w:pPr>
        <w:pStyle w:val="ListNumber"/>
      </w:pPr>
      <w:r>
        <w:t>3. Maybe</w:t>
      </w:r>
    </w:p>
    <w:p>
      <w:pPr>
        <w:pStyle w:val="ListNumber"/>
      </w:pPr>
      <w:r>
        <w:t>4. Probably not</w:t>
      </w:r>
    </w:p>
    <w:p>
      <w:pPr>
        <w:pStyle w:val="ListNumber"/>
      </w:pPr>
      <w:r>
        <w:t>5. No</w:t>
      </w:r>
    </w:p>
    <w:p/>
    <w:p>
      <w:pPr>
        <w:pStyle w:val="Heading2"/>
      </w:pPr>
      <w:r>
        <w:t>[T8] Do you also do private tutoring outside of school?</w:t>
      </w:r>
    </w:p>
    <w:p>
      <w:r>
        <w:rPr>
          <w:color w:val="646464"/>
          <w:sz w:val="20"/>
        </w:rPr>
        <w:t>Type: Single Select</w:t>
      </w:r>
    </w:p>
    <w:p>
      <w:r>
        <w:rPr>
          <w:color w:val="4F46E5"/>
          <w:sz w:val="20"/>
        </w:rPr>
        <w:t>4 options</w:t>
      </w:r>
    </w:p>
    <w:p>
      <w:pPr>
        <w:pStyle w:val="ListNumber"/>
      </w:pPr>
      <w:r>
        <w:t>1. Yes, regularly</w:t>
      </w:r>
    </w:p>
    <w:p>
      <w:pPr>
        <w:pStyle w:val="ListNumber"/>
      </w:pPr>
      <w:r>
        <w:t>2. Occasionally</w:t>
      </w:r>
    </w:p>
    <w:p>
      <w:pPr>
        <w:pStyle w:val="ListNumber"/>
      </w:pPr>
      <w:r>
        <w:t>3. No, but I'm interested</w:t>
      </w:r>
    </w:p>
    <w:p>
      <w:pPr>
        <w:pStyle w:val="ListNumber"/>
      </w:pPr>
      <w:r>
        <w:t>4. No</w:t>
      </w:r>
    </w:p>
    <w:p/>
    <w:p>
      <w:pPr>
        <w:pStyle w:val="Heading2"/>
      </w:pPr>
      <w:r>
        <w:t>[T9] Any other comments, suggestions, or features you'd like to see?</w:t>
      </w:r>
    </w:p>
    <w:p>
      <w:r>
        <w:rPr>
          <w:color w:val="646464"/>
          <w:sz w:val="20"/>
        </w:rPr>
        <w:t>Type: Free Text</w:t>
      </w:r>
    </w:p>
    <w:p>
      <w:r>
        <w:t>Open-ended text field.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