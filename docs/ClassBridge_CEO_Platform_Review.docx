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4814" w14:textId="77777777" w:rsidR="00761C9A" w:rsidRDefault="00761C9A"/>
    <w:p w14:paraId="38FE13FD" w14:textId="77777777" w:rsidR="00761C9A" w:rsidRDefault="00761C9A"/>
    <w:p w14:paraId="065199E5" w14:textId="77777777" w:rsidR="00761C9A" w:rsidRDefault="00000000">
      <w:pPr>
        <w:pStyle w:val="Title"/>
        <w:jc w:val="center"/>
      </w:pPr>
      <w:r>
        <w:t>ClassBridge</w:t>
      </w:r>
    </w:p>
    <w:p w14:paraId="03899686" w14:textId="77777777" w:rsidR="00761C9A" w:rsidRDefault="00000000">
      <w:pPr>
        <w:pStyle w:val="Heading1"/>
        <w:jc w:val="center"/>
      </w:pPr>
      <w:r>
        <w:t>CEO Platform Review</w:t>
      </w:r>
    </w:p>
    <w:p w14:paraId="50604C39" w14:textId="77777777" w:rsidR="00761C9A" w:rsidRDefault="00761C9A"/>
    <w:p w14:paraId="195913BB" w14:textId="77777777" w:rsidR="00761C9A" w:rsidRDefault="00000000">
      <w:pPr>
        <w:jc w:val="center"/>
      </w:pPr>
      <w:r>
        <w:t>Mode: SCOPE EXPANSION -- Pure 10x Vision</w:t>
      </w:r>
    </w:p>
    <w:p w14:paraId="0956AB6D" w14:textId="77777777" w:rsidR="00761C9A" w:rsidRDefault="00000000">
      <w:pPr>
        <w:jc w:val="center"/>
      </w:pPr>
      <w:r>
        <w:t>Date: 2026-03-22</w:t>
      </w:r>
    </w:p>
    <w:p w14:paraId="5CFB3ACE" w14:textId="77777777" w:rsidR="00761C9A" w:rsidRDefault="00000000">
      <w:pPr>
        <w:jc w:val="center"/>
      </w:pPr>
      <w:r>
        <w:t>Reviewer: Claude Opus 4.6 (1M context) -- Mega Plan Review</w:t>
      </w:r>
    </w:p>
    <w:p w14:paraId="2D0BD23F" w14:textId="77777777" w:rsidR="00761C9A" w:rsidRDefault="00000000">
      <w:pPr>
        <w:jc w:val="center"/>
      </w:pPr>
      <w:r>
        <w:t>Branch: master</w:t>
      </w:r>
    </w:p>
    <w:p w14:paraId="398D7375" w14:textId="77777777" w:rsidR="00761C9A" w:rsidRDefault="00000000">
      <w:pPr>
        <w:jc w:val="center"/>
      </w:pPr>
      <w:r>
        <w:t>Project: ClassBridge (EMAI) -- AI-powered education platform</w:t>
      </w:r>
    </w:p>
    <w:p w14:paraId="02932EAB" w14:textId="77777777" w:rsidR="00761C9A" w:rsidRDefault="00000000">
      <w:r>
        <w:br w:type="page"/>
      </w:r>
    </w:p>
    <w:p w14:paraId="6371FD75" w14:textId="77777777" w:rsidR="00761C9A" w:rsidRDefault="00000000">
      <w:pPr>
        <w:pStyle w:val="Heading1"/>
      </w:pPr>
      <w:r>
        <w:lastRenderedPageBreak/>
        <w:t>1. Executive Summary</w:t>
      </w:r>
    </w:p>
    <w:p w14:paraId="27155935" w14:textId="77777777" w:rsidR="00761C9A" w:rsidRDefault="00000000">
      <w:r>
        <w:t>ClassBridge is a substantial Phase 1 education platform -- soft-launched March 6, 2026 at classbridge.ca with an April 14, 2026 full launch planned. The platform serves parents, students, teachers, and administrators with Google Classroom integration, AI-powered study tools (streaming generation), gamification (XP/streaks/badges), messaging, a RAG-powered chatbot, and a waitlist/survey system.</w:t>
      </w:r>
    </w:p>
    <w:p w14:paraId="790C1FB7" w14:textId="77777777" w:rsidR="00761C9A" w:rsidRDefault="00000000">
      <w:r>
        <w:t>This review was conducted in SCOPE EXPANSION mode -- focused on identifying the architectural moves that transform ClassBridge from a feature-rich MVP into a category-defining 'Learning Operating System.'</w:t>
      </w:r>
    </w:p>
    <w:p w14:paraId="6129AB09" w14:textId="77777777" w:rsidR="00761C9A" w:rsidRDefault="00000000">
      <w:pPr>
        <w:pStyle w:val="Heading2"/>
      </w:pPr>
      <w:r>
        <w:t>Key Findings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56C44CE5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936658" w14:textId="77777777" w:rsidR="00761C9A" w:rsidRDefault="00000000">
            <w:r>
              <w:rPr>
                <w:sz w:val="18"/>
              </w:rPr>
              <w:t>Area</w:t>
            </w:r>
          </w:p>
        </w:tc>
        <w:tc>
          <w:tcPr>
            <w:tcW w:w="3135" w:type="dxa"/>
          </w:tcPr>
          <w:p w14:paraId="2FC9EAED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Score</w:t>
            </w:r>
          </w:p>
        </w:tc>
        <w:tc>
          <w:tcPr>
            <w:tcW w:w="3135" w:type="dxa"/>
          </w:tcPr>
          <w:p w14:paraId="70465F56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Critical Items</w:t>
            </w:r>
          </w:p>
        </w:tc>
      </w:tr>
      <w:tr w:rsidR="00761C9A" w14:paraId="657D8F58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3C6C156" w14:textId="77777777" w:rsidR="00761C9A" w:rsidRDefault="00000000">
            <w:r>
              <w:rPr>
                <w:sz w:val="18"/>
              </w:rPr>
              <w:t>Architecture</w:t>
            </w:r>
          </w:p>
        </w:tc>
        <w:tc>
          <w:tcPr>
            <w:tcW w:w="3135" w:type="dxa"/>
          </w:tcPr>
          <w:p w14:paraId="3AF3D968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C- (current), B+ target</w:t>
            </w:r>
          </w:p>
        </w:tc>
        <w:tc>
          <w:tcPr>
            <w:tcW w:w="3135" w:type="dxa"/>
          </w:tcPr>
          <w:p w14:paraId="37E84A7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event bus, no domain boundaries, business logic in routes</w:t>
            </w:r>
          </w:p>
        </w:tc>
      </w:tr>
      <w:tr w:rsidR="00761C9A" w14:paraId="4402A2E8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CF11430" w14:textId="77777777" w:rsidR="00761C9A" w:rsidRDefault="00000000">
            <w:r>
              <w:rPr>
                <w:sz w:val="18"/>
              </w:rPr>
              <w:t>Error Handling</w:t>
            </w:r>
          </w:p>
        </w:tc>
        <w:tc>
          <w:tcPr>
            <w:tcW w:w="3135" w:type="dxa"/>
          </w:tcPr>
          <w:p w14:paraId="67A03A8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CRITICAL GAPS</w:t>
            </w:r>
          </w:p>
        </w:tc>
        <w:tc>
          <w:tcPr>
            <w:tcW w:w="3135" w:type="dxa"/>
          </w:tcPr>
          <w:p w14:paraId="08F1EC4B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Content safety fail-open, wallet non-atomic, silent email, Google credential silent</w:t>
            </w:r>
          </w:p>
        </w:tc>
      </w:tr>
      <w:tr w:rsidR="00761C9A" w14:paraId="21538B66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3077D2" w14:textId="77777777" w:rsidR="00761C9A" w:rsidRDefault="00000000">
            <w:r>
              <w:rPr>
                <w:sz w:val="18"/>
              </w:rPr>
              <w:t>Security</w:t>
            </w:r>
          </w:p>
        </w:tc>
        <w:tc>
          <w:tcPr>
            <w:tcW w:w="3135" w:type="dxa"/>
          </w:tcPr>
          <w:p w14:paraId="42718F7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7/10</w:t>
            </w:r>
          </w:p>
        </w:tc>
        <w:tc>
          <w:tcPr>
            <w:tcW w:w="3135" w:type="dxa"/>
          </w:tcPr>
          <w:p w14:paraId="199918A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Prompt injection partial, rate limiting ineffective, content moderation gaps</w:t>
            </w:r>
          </w:p>
        </w:tc>
      </w:tr>
      <w:tr w:rsidR="00761C9A" w14:paraId="713CE541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D177B88" w14:textId="77777777" w:rsidR="00761C9A" w:rsidRDefault="00000000">
            <w:r>
              <w:rPr>
                <w:sz w:val="18"/>
              </w:rPr>
              <w:t>Testing</w:t>
            </w:r>
          </w:p>
        </w:tc>
        <w:tc>
          <w:tcPr>
            <w:tcW w:w="3135" w:type="dxa"/>
          </w:tcPr>
          <w:p w14:paraId="28EAE21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Good baseline, gaps</w:t>
            </w:r>
          </w:p>
        </w:tc>
        <w:tc>
          <w:tcPr>
            <w:tcW w:w="3135" w:type="dxa"/>
          </w:tcPr>
          <w:p w14:paraId="55EFF2A7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195 backend + 258 frontend tests, but zero E2E, SQLite-only</w:t>
            </w:r>
          </w:p>
        </w:tc>
      </w:tr>
      <w:tr w:rsidR="00761C9A" w14:paraId="7642B173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33E0BB" w14:textId="77777777" w:rsidR="00761C9A" w:rsidRDefault="00000000">
            <w:r>
              <w:rPr>
                <w:sz w:val="18"/>
              </w:rPr>
              <w:t>Performance</w:t>
            </w:r>
          </w:p>
        </w:tc>
        <w:tc>
          <w:tcPr>
            <w:tcW w:w="3135" w:type="dxa"/>
          </w:tcPr>
          <w:p w14:paraId="094131FD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critical N+1s</w:t>
            </w:r>
          </w:p>
        </w:tc>
        <w:tc>
          <w:tcPr>
            <w:tcW w:w="3135" w:type="dxa"/>
          </w:tcPr>
          <w:p w14:paraId="2527786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Student search O(N), data export N+1</w:t>
            </w:r>
          </w:p>
        </w:tc>
      </w:tr>
      <w:tr w:rsidR="00761C9A" w14:paraId="09F9E609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79E8528" w14:textId="77777777" w:rsidR="00761C9A" w:rsidRDefault="00000000">
            <w:r>
              <w:rPr>
                <w:sz w:val="18"/>
              </w:rPr>
              <w:t>Observability</w:t>
            </w:r>
          </w:p>
        </w:tc>
        <w:tc>
          <w:tcPr>
            <w:tcW w:w="3135" w:type="dxa"/>
          </w:tcPr>
          <w:p w14:paraId="17673D7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Minimal</w:t>
            </w:r>
          </w:p>
        </w:tc>
        <w:tc>
          <w:tcPr>
            <w:tcW w:w="3135" w:type="dxa"/>
          </w:tcPr>
          <w:p w14:paraId="6EAD509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 logs only, no metrics, no tracing, no alerting</w:t>
            </w:r>
          </w:p>
        </w:tc>
      </w:tr>
      <w:tr w:rsidR="00761C9A" w14:paraId="21964F4E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2FAA2D6" w14:textId="77777777" w:rsidR="00761C9A" w:rsidRDefault="00000000">
            <w:r>
              <w:rPr>
                <w:sz w:val="18"/>
              </w:rPr>
              <w:t>Deployment</w:t>
            </w:r>
          </w:p>
        </w:tc>
        <w:tc>
          <w:tcPr>
            <w:tcW w:w="3135" w:type="dxa"/>
          </w:tcPr>
          <w:p w14:paraId="7445D51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Functional but risky</w:t>
            </w:r>
          </w:p>
        </w:tc>
        <w:tc>
          <w:tcPr>
            <w:tcW w:w="3135" w:type="dxa"/>
          </w:tcPr>
          <w:p w14:paraId="360CBC08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staging, no canary, no migration rollback</w:t>
            </w:r>
          </w:p>
        </w:tc>
      </w:tr>
    </w:tbl>
    <w:p w14:paraId="1E6D395B" w14:textId="77777777" w:rsidR="00761C9A" w:rsidRDefault="00761C9A"/>
    <w:p w14:paraId="5F3E1F9D" w14:textId="77777777" w:rsidR="00761C9A" w:rsidRDefault="00000000">
      <w:pPr>
        <w:pStyle w:val="Heading2"/>
      </w:pPr>
      <w:r>
        <w:t>Key Decisions Made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56A42F4E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D4FB5C8" w14:textId="77777777" w:rsidR="00761C9A" w:rsidRDefault="00000000">
            <w:r>
              <w:rPr>
                <w:sz w:val="18"/>
              </w:rPr>
              <w:t>#</w:t>
            </w:r>
          </w:p>
        </w:tc>
        <w:tc>
          <w:tcPr>
            <w:tcW w:w="3135" w:type="dxa"/>
          </w:tcPr>
          <w:p w14:paraId="25FD9B24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Decision</w:t>
            </w:r>
          </w:p>
        </w:tc>
        <w:tc>
          <w:tcPr>
            <w:tcW w:w="3135" w:type="dxa"/>
          </w:tcPr>
          <w:p w14:paraId="0D3573B2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Choice</w:t>
            </w:r>
          </w:p>
        </w:tc>
      </w:tr>
      <w:tr w:rsidR="00761C9A" w14:paraId="1119320E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B7B3A7" w14:textId="77777777" w:rsidR="00761C9A" w:rsidRDefault="00000000"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14:paraId="6973F238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Review mode</w:t>
            </w:r>
          </w:p>
        </w:tc>
        <w:tc>
          <w:tcPr>
            <w:tcW w:w="3135" w:type="dxa"/>
          </w:tcPr>
          <w:p w14:paraId="2020458F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SCOPE EXPANSION (Pure 10x vision)</w:t>
            </w:r>
          </w:p>
        </w:tc>
      </w:tr>
      <w:tr w:rsidR="00761C9A" w14:paraId="542C1FEA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EA1F1EB" w14:textId="77777777" w:rsidR="00761C9A" w:rsidRDefault="00000000"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75CA8C0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Event bus timing</w:t>
            </w:r>
          </w:p>
        </w:tc>
        <w:tc>
          <w:tcPr>
            <w:tcW w:w="3135" w:type="dxa"/>
          </w:tcPr>
          <w:p w14:paraId="7669CEB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Start now -- foundation for Sept bundle</w:t>
            </w:r>
          </w:p>
        </w:tc>
      </w:tr>
      <w:tr w:rsidR="00761C9A" w14:paraId="3C711D8F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D14154" w14:textId="77777777" w:rsidR="00761C9A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65C40DE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Content safety</w:t>
            </w:r>
          </w:p>
        </w:tc>
        <w:tc>
          <w:tcPr>
            <w:tcW w:w="3135" w:type="dxa"/>
          </w:tcPr>
          <w:p w14:paraId="2D554CD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Fail-closed with bypass flag</w:t>
            </w:r>
          </w:p>
        </w:tc>
      </w:tr>
      <w:tr w:rsidR="00761C9A" w14:paraId="38AA8737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87C7CC" w14:textId="77777777" w:rsidR="00761C9A" w:rsidRDefault="00000000">
            <w:r>
              <w:rPr>
                <w:sz w:val="18"/>
              </w:rPr>
              <w:t>4</w:t>
            </w:r>
          </w:p>
        </w:tc>
        <w:tc>
          <w:tcPr>
            <w:tcW w:w="3135" w:type="dxa"/>
          </w:tcPr>
          <w:p w14:paraId="2608B693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Prompt injection defense</w:t>
            </w:r>
          </w:p>
        </w:tc>
        <w:tc>
          <w:tcPr>
            <w:tcW w:w="3135" w:type="dxa"/>
          </w:tcPr>
          <w:p w14:paraId="3750FA9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Full input scanning on all AI inputs</w:t>
            </w:r>
          </w:p>
        </w:tc>
      </w:tr>
      <w:tr w:rsidR="00761C9A" w14:paraId="4029A0B5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121556" w14:textId="77777777" w:rsidR="00761C9A" w:rsidRDefault="00000000"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14:paraId="2DC93B3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Empty content handling</w:t>
            </w:r>
          </w:p>
        </w:tc>
        <w:tc>
          <w:tcPr>
            <w:tcW w:w="3135" w:type="dxa"/>
          </w:tcPr>
          <w:p w14:paraId="1BF2797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Block + explain when &lt; 50 chars extracted</w:t>
            </w:r>
          </w:p>
        </w:tc>
      </w:tr>
      <w:tr w:rsidR="00761C9A" w14:paraId="7DBA988E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80707E0" w14:textId="77777777" w:rsidR="00761C9A" w:rsidRDefault="00000000">
            <w:r>
              <w:rPr>
                <w:sz w:val="18"/>
              </w:rPr>
              <w:t>6</w:t>
            </w:r>
          </w:p>
        </w:tc>
        <w:tc>
          <w:tcPr>
            <w:tcW w:w="3135" w:type="dxa"/>
          </w:tcPr>
          <w:p w14:paraId="60C5DC83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E2E test introduction</w:t>
            </w:r>
          </w:p>
        </w:tc>
        <w:tc>
          <w:tcPr>
            <w:tcW w:w="3135" w:type="dxa"/>
          </w:tcPr>
          <w:p w14:paraId="21A97A03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Incremental with each batch</w:t>
            </w:r>
          </w:p>
        </w:tc>
      </w:tr>
      <w:tr w:rsidR="00761C9A" w14:paraId="3B43987A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7B8D1F" w14:textId="77777777" w:rsidR="00761C9A" w:rsidRDefault="00000000">
            <w:r>
              <w:rPr>
                <w:sz w:val="18"/>
              </w:rPr>
              <w:t>7</w:t>
            </w:r>
          </w:p>
        </w:tc>
        <w:tc>
          <w:tcPr>
            <w:tcW w:w="3135" w:type="dxa"/>
          </w:tcPr>
          <w:p w14:paraId="70E1E31B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Stash cleanup</w:t>
            </w:r>
          </w:p>
        </w:tc>
        <w:tc>
          <w:tcPr>
            <w:tcW w:w="3135" w:type="dxa"/>
          </w:tcPr>
          <w:p w14:paraId="24D284F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and clean now</w:t>
            </w:r>
          </w:p>
        </w:tc>
      </w:tr>
    </w:tbl>
    <w:p w14:paraId="2B3D4242" w14:textId="77777777" w:rsidR="00761C9A" w:rsidRDefault="00761C9A"/>
    <w:p w14:paraId="6823B1D2" w14:textId="77777777" w:rsidR="00761C9A" w:rsidRDefault="00000000">
      <w:r>
        <w:br w:type="page"/>
      </w:r>
    </w:p>
    <w:p w14:paraId="3C69A8F2" w14:textId="77777777" w:rsidR="00761C9A" w:rsidRDefault="00000000">
      <w:pPr>
        <w:pStyle w:val="Heading1"/>
      </w:pPr>
      <w:r>
        <w:lastRenderedPageBreak/>
        <w:t>2. System Audit</w:t>
      </w:r>
    </w:p>
    <w:p w14:paraId="3C8315B8" w14:textId="77777777" w:rsidR="00761C9A" w:rsidRDefault="00000000">
      <w:pPr>
        <w:pStyle w:val="Heading2"/>
      </w:pPr>
      <w:r>
        <w:t>Current System State</w:t>
      </w:r>
    </w:p>
    <w:p w14:paraId="0BE50A77" w14:textId="77777777" w:rsidR="00761C9A" w:rsidRDefault="00000000">
      <w:pPr>
        <w:pStyle w:val="ListBullet"/>
      </w:pPr>
      <w:r>
        <w:t>Backend: 53 API route files, 47 models, 50+ services</w:t>
      </w:r>
    </w:p>
    <w:p w14:paraId="6CCF29CE" w14:textId="77777777" w:rsidR="00761C9A" w:rsidRDefault="00000000">
      <w:pPr>
        <w:pStyle w:val="ListBullet"/>
      </w:pPr>
      <w:r>
        <w:t>Frontend: 100+ pages across 4 role dashboards (Parent, Student, Teacher, Admin)</w:t>
      </w:r>
    </w:p>
    <w:p w14:paraId="6283B4FA" w14:textId="77777777" w:rsidR="00761C9A" w:rsidRDefault="00000000">
      <w:pPr>
        <w:pStyle w:val="ListBullet"/>
      </w:pPr>
      <w:r>
        <w:t>Tech Stack: FastAPI + React 19 + TypeScript + Vite + TanStack Query</w:t>
      </w:r>
    </w:p>
    <w:p w14:paraId="71C2BF72" w14:textId="77777777" w:rsidR="00761C9A" w:rsidRDefault="00000000">
      <w:pPr>
        <w:pStyle w:val="ListBullet"/>
      </w:pPr>
      <w:r>
        <w:t>Database: SQLite (dev), PostgreSQL (prod)</w:t>
      </w:r>
    </w:p>
    <w:p w14:paraId="57377671" w14:textId="77777777" w:rsidR="00761C9A" w:rsidRDefault="00000000">
      <w:pPr>
        <w:pStyle w:val="ListBullet"/>
      </w:pPr>
      <w:r>
        <w:t>AI: Anthropic Claude (streaming, safety) + OpenAI GPT-4o-mini (quizzes, flashcards, chatbot)</w:t>
      </w:r>
    </w:p>
    <w:p w14:paraId="05C7BAF9" w14:textId="77777777" w:rsidR="00761C9A" w:rsidRDefault="00000000">
      <w:pPr>
        <w:pStyle w:val="ListBullet"/>
      </w:pPr>
      <w:r>
        <w:t>Deploy: GCP Cloud Run, auto-deploys on merge to master</w:t>
      </w:r>
    </w:p>
    <w:p w14:paraId="5A5CA7D7" w14:textId="77777777" w:rsidR="00761C9A" w:rsidRDefault="00000000">
      <w:pPr>
        <w:pStyle w:val="Heading2"/>
      </w:pPr>
      <w:r>
        <w:t>What's In Flight</w:t>
      </w:r>
    </w:p>
    <w:p w14:paraId="2F9FC497" w14:textId="77777777" w:rsidR="00761C9A" w:rsidRDefault="00000000">
      <w:pPr>
        <w:pStyle w:val="ListBullet"/>
      </w:pPr>
      <w:r>
        <w:t>49 git stashes -- significant accumulated WIP, some over a year old</w:t>
      </w:r>
    </w:p>
    <w:p w14:paraId="1F459466" w14:textId="77777777" w:rsidR="00761C9A" w:rsidRDefault="00000000">
      <w:pPr>
        <w:pStyle w:val="ListBullet"/>
      </w:pPr>
      <w:r>
        <w:t>Recent commits: streaming study guide generation, bug report enhancements, race condition fixes</w:t>
      </w:r>
    </w:p>
    <w:p w14:paraId="4B5AC1BB" w14:textId="77777777" w:rsidR="00761C9A" w:rsidRDefault="00000000">
      <w:pPr>
        <w:pStyle w:val="ListBullet"/>
      </w:pPr>
      <w:r>
        <w:t>5 untracked docs in docs/ directory</w:t>
      </w:r>
    </w:p>
    <w:p w14:paraId="73C6F102" w14:textId="77777777" w:rsidR="00761C9A" w:rsidRDefault="00000000">
      <w:pPr>
        <w:pStyle w:val="Heading2"/>
      </w:pPr>
      <w:r>
        <w:t>Taste Calibration -- Well-Designed (Emulate)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1EDEAB4F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18BDE8" w14:textId="77777777" w:rsidR="00761C9A" w:rsidRDefault="00000000">
            <w:r>
              <w:rPr>
                <w:sz w:val="18"/>
              </w:rPr>
              <w:t>File</w:t>
            </w:r>
          </w:p>
        </w:tc>
        <w:tc>
          <w:tcPr>
            <w:tcW w:w="3135" w:type="dxa"/>
          </w:tcPr>
          <w:p w14:paraId="7A3A4193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Quality</w:t>
            </w:r>
          </w:p>
        </w:tc>
        <w:tc>
          <w:tcPr>
            <w:tcW w:w="3135" w:type="dxa"/>
          </w:tcPr>
          <w:p w14:paraId="27F28B81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Why</w:t>
            </w:r>
          </w:p>
        </w:tc>
      </w:tr>
      <w:tr w:rsidR="00761C9A" w14:paraId="08689ED9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F5EA833" w14:textId="77777777" w:rsidR="00761C9A" w:rsidRDefault="00000000">
            <w:r>
              <w:rPr>
                <w:sz w:val="18"/>
              </w:rPr>
              <w:t>xp_service.py (665 LOC)</w:t>
            </w:r>
          </w:p>
        </w:tc>
        <w:tc>
          <w:tcPr>
            <w:tcW w:w="3135" w:type="dxa"/>
          </w:tcPr>
          <w:p w14:paraId="4D6796B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A+</w:t>
            </w:r>
          </w:p>
        </w:tc>
        <w:tc>
          <w:tcPr>
            <w:tcW w:w="3135" w:type="dxa"/>
          </w:tcPr>
          <w:p w14:paraId="1A0D39A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Fail-safe (never raises), excellent logging, anti-gaming checks, clean constants</w:t>
            </w:r>
          </w:p>
        </w:tc>
      </w:tr>
      <w:tr w:rsidR="00761C9A" w14:paraId="5E9D2918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A297A4" w14:textId="77777777" w:rsidR="00761C9A" w:rsidRDefault="00000000">
            <w:r>
              <w:rPr>
                <w:sz w:val="18"/>
              </w:rPr>
              <w:t>deps.py (104 LOC)</w:t>
            </w:r>
          </w:p>
        </w:tc>
        <w:tc>
          <w:tcPr>
            <w:tcW w:w="3135" w:type="dxa"/>
          </w:tcPr>
          <w:p w14:paraId="68A039E1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</w:t>
            </w:r>
          </w:p>
        </w:tc>
        <w:tc>
          <w:tcPr>
            <w:tcW w:w="3135" w:type="dxa"/>
          </w:tcPr>
          <w:p w14:paraId="65D95BA1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blacklist cache with TTL + LRU. require_role() factory. Security-first.</w:t>
            </w:r>
          </w:p>
        </w:tc>
      </w:tr>
      <w:tr w:rsidR="00761C9A" w14:paraId="3C2E6CBB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3E765A" w14:textId="77777777" w:rsidR="00761C9A" w:rsidRDefault="00000000">
            <w:r>
              <w:rPr>
                <w:sz w:val="18"/>
              </w:rPr>
              <w:t>useStudyGuideStream.ts (740 LOC)</w:t>
            </w:r>
          </w:p>
        </w:tc>
        <w:tc>
          <w:tcPr>
            <w:tcW w:w="3135" w:type="dxa"/>
          </w:tcPr>
          <w:p w14:paraId="4D4F4578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</w:t>
            </w:r>
          </w:p>
        </w:tc>
        <w:tc>
          <w:tcPr>
            <w:tcW w:w="3135" w:type="dxa"/>
          </w:tcPr>
          <w:p w14:paraId="7528E03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SSE streaming with buffered flushing, abort controller, mounted-state tracking</w:t>
            </w:r>
          </w:p>
        </w:tc>
      </w:tr>
      <w:tr w:rsidR="00761C9A" w14:paraId="36096CBC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C0E182D" w14:textId="77777777" w:rsidR="00761C9A" w:rsidRDefault="00000000">
            <w:r>
              <w:rPr>
                <w:sz w:val="18"/>
              </w:rPr>
              <w:t>api/client.ts</w:t>
            </w:r>
          </w:p>
        </w:tc>
        <w:tc>
          <w:tcPr>
            <w:tcW w:w="3135" w:type="dxa"/>
          </w:tcPr>
          <w:p w14:paraId="23C252D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</w:t>
            </w:r>
          </w:p>
        </w:tc>
        <w:tc>
          <w:tcPr>
            <w:tcW w:w="3135" w:type="dxa"/>
          </w:tcPr>
          <w:p w14:paraId="70EFAE9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Exponential backoff, queue-based token refresh, deploy readiness gates</w:t>
            </w:r>
          </w:p>
        </w:tc>
      </w:tr>
    </w:tbl>
    <w:p w14:paraId="229D43A3" w14:textId="77777777" w:rsidR="00761C9A" w:rsidRDefault="00761C9A"/>
    <w:p w14:paraId="063887CE" w14:textId="77777777" w:rsidR="00761C9A" w:rsidRDefault="00000000">
      <w:pPr>
        <w:pStyle w:val="Heading2"/>
      </w:pPr>
      <w:r>
        <w:t>Taste Calibration -- Anti-Patterns (Avoid)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644B1D89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BE972B" w14:textId="77777777" w:rsidR="00761C9A" w:rsidRDefault="00000000">
            <w:r>
              <w:rPr>
                <w:sz w:val="18"/>
              </w:rPr>
              <w:t>File</w:t>
            </w:r>
          </w:p>
        </w:tc>
        <w:tc>
          <w:tcPr>
            <w:tcW w:w="3135" w:type="dxa"/>
          </w:tcPr>
          <w:p w14:paraId="47BA2257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Quality</w:t>
            </w:r>
          </w:p>
        </w:tc>
        <w:tc>
          <w:tcPr>
            <w:tcW w:w="3135" w:type="dxa"/>
          </w:tcPr>
          <w:p w14:paraId="4AC435A7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Issue</w:t>
            </w:r>
          </w:p>
        </w:tc>
      </w:tr>
      <w:tr w:rsidR="00761C9A" w14:paraId="7E196145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B8F0C1" w14:textId="77777777" w:rsidR="00761C9A" w:rsidRDefault="00000000">
            <w:r>
              <w:rPr>
                <w:sz w:val="18"/>
              </w:rPr>
              <w:t>main.py (~150 lines migrations)</w:t>
            </w:r>
          </w:p>
        </w:tc>
        <w:tc>
          <w:tcPr>
            <w:tcW w:w="3135" w:type="dxa"/>
          </w:tcPr>
          <w:p w14:paraId="41F8E9BD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C-</w:t>
            </w:r>
          </w:p>
        </w:tc>
        <w:tc>
          <w:tcPr>
            <w:tcW w:w="3135" w:type="dxa"/>
          </w:tcPr>
          <w:p w14:paraId="052BD86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Raw ALTER TABLE in startup. Exception swallowing. No rollback.</w:t>
            </w:r>
          </w:p>
        </w:tc>
      </w:tr>
      <w:tr w:rsidR="00761C9A" w14:paraId="2CCD5DCA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EB59851" w14:textId="77777777" w:rsidR="00761C9A" w:rsidRDefault="00000000">
            <w:r>
              <w:rPr>
                <w:sz w:val="18"/>
              </w:rPr>
              <w:t>study.py (routes)</w:t>
            </w:r>
          </w:p>
        </w:tc>
        <w:tc>
          <w:tcPr>
            <w:tcW w:w="3135" w:type="dxa"/>
          </w:tcPr>
          <w:p w14:paraId="07A125D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C-</w:t>
            </w:r>
          </w:p>
        </w:tc>
        <w:tc>
          <w:tcPr>
            <w:tcW w:w="3135" w:type="dxa"/>
          </w:tcPr>
          <w:p w14:paraId="4C351E0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45+ imports. Business logic in route handler. Untestable.</w:t>
            </w:r>
          </w:p>
        </w:tc>
      </w:tr>
      <w:tr w:rsidR="00761C9A" w14:paraId="3779DC12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D93DC28" w14:textId="77777777" w:rsidR="00761C9A" w:rsidRDefault="00000000">
            <w:r>
              <w:rPr>
                <w:sz w:val="18"/>
              </w:rPr>
              <w:t>ParentDashboard.tsx (893 LOC)</w:t>
            </w:r>
          </w:p>
        </w:tc>
        <w:tc>
          <w:tcPr>
            <w:tcW w:w="3135" w:type="dxa"/>
          </w:tcPr>
          <w:p w14:paraId="0C71D93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</w:t>
            </w:r>
          </w:p>
        </w:tc>
        <w:tc>
          <w:tcPr>
            <w:tcW w:w="3135" w:type="dxa"/>
          </w:tcPr>
          <w:p w14:paraId="06A65E3C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15+ useState hooks, localStorage scattered, God component</w:t>
            </w:r>
          </w:p>
        </w:tc>
      </w:tr>
      <w:tr w:rsidR="00761C9A" w14:paraId="34601077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FC61D3" w14:textId="77777777" w:rsidR="00761C9A" w:rsidRDefault="00000000">
            <w:r>
              <w:rPr>
                <w:sz w:val="18"/>
              </w:rPr>
              <w:t>StudentDashboard.tsx (925 LOC)</w:t>
            </w:r>
          </w:p>
        </w:tc>
        <w:tc>
          <w:tcPr>
            <w:tcW w:w="3135" w:type="dxa"/>
          </w:tcPr>
          <w:p w14:paraId="6541B9D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</w:t>
            </w:r>
          </w:p>
        </w:tc>
        <w:tc>
          <w:tcPr>
            <w:tcW w:w="3135" w:type="dxa"/>
          </w:tcPr>
          <w:p w14:paraId="25832CF2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Same problems. Duplicates utilities from ParentDashboard.</w:t>
            </w:r>
          </w:p>
        </w:tc>
      </w:tr>
    </w:tbl>
    <w:p w14:paraId="646462D2" w14:textId="77777777" w:rsidR="00761C9A" w:rsidRDefault="00761C9A"/>
    <w:p w14:paraId="7A2FF7F7" w14:textId="77777777" w:rsidR="00761C9A" w:rsidRDefault="00000000">
      <w:r>
        <w:br w:type="page"/>
      </w:r>
    </w:p>
    <w:p w14:paraId="1D48AB3B" w14:textId="77777777" w:rsidR="00761C9A" w:rsidRDefault="00000000">
      <w:pPr>
        <w:pStyle w:val="Heading1"/>
      </w:pPr>
      <w:r>
        <w:lastRenderedPageBreak/>
        <w:t>3. Step 0: Scope Challenge &amp; Mode Selection</w:t>
      </w:r>
    </w:p>
    <w:p w14:paraId="07DDAA83" w14:textId="77777777" w:rsidR="00761C9A" w:rsidRDefault="00000000">
      <w:pPr>
        <w:pStyle w:val="Heading2"/>
      </w:pPr>
      <w:r>
        <w:t>Premise Challenge</w:t>
      </w:r>
    </w:p>
    <w:p w14:paraId="5DE32048" w14:textId="77777777" w:rsidR="00761C9A" w:rsidRDefault="00000000">
      <w:r>
        <w:t>Is this the right problem to solve? ClassBridge has validated the problem space. The real question: is the foundation ready to scale from soft launch to a platform school boards adopt?</w:t>
      </w:r>
    </w:p>
    <w:p w14:paraId="6D5A48F0" w14:textId="77777777" w:rsidR="00761C9A" w:rsidRDefault="00000000">
      <w:r>
        <w:t>What if we did nothing? The feature set is rich. But 49 stashes, SQLite-only tests, C- architecture grade suggest the codebase is accumulating velocity debt.</w:t>
      </w:r>
    </w:p>
    <w:p w14:paraId="3BAD16C6" w14:textId="77777777" w:rsidR="00761C9A" w:rsidRDefault="00000000">
      <w:pPr>
        <w:pStyle w:val="Heading2"/>
      </w:pPr>
      <w:r>
        <w:t>10x Check</w:t>
      </w:r>
    </w:p>
    <w:p w14:paraId="7A4F7FDF" w14:textId="77777777" w:rsidR="00761C9A" w:rsidRDefault="00000000">
      <w:r>
        <w:t>The 10x version transforms ClassBridge from a tool parents use into a Learning Operating System that families and schools can't live without:</w:t>
      </w:r>
    </w:p>
    <w:p w14:paraId="56E974F6" w14:textId="77777777" w:rsidR="00761C9A" w:rsidRDefault="00000000">
      <w:pPr>
        <w:pStyle w:val="ListBullet"/>
      </w:pPr>
      <w:r>
        <w:t>Real-time learning graph: Every interaction feeds a per-student knowledge graph.</w:t>
      </w:r>
    </w:p>
    <w:p w14:paraId="5538F162" w14:textId="77777777" w:rsidR="00761C9A" w:rsidRDefault="00000000">
      <w:pPr>
        <w:pStyle w:val="ListBullet"/>
      </w:pPr>
      <w:r>
        <w:t>Predictive interventions: Predict grade outcomes and trigger interventions before tests.</w:t>
      </w:r>
    </w:p>
    <w:p w14:paraId="04912BA6" w14:textId="77777777" w:rsidR="00761C9A" w:rsidRDefault="00000000">
      <w:pPr>
        <w:pStyle w:val="ListBullet"/>
      </w:pPr>
      <w:r>
        <w:t>Teacher-as-first-class-citizen: Teachers upload curriculum, ClassBridge generates differentiated materials.</w:t>
      </w:r>
    </w:p>
    <w:p w14:paraId="50443A1F" w14:textId="77777777" w:rsidR="00761C9A" w:rsidRDefault="00000000">
      <w:pPr>
        <w:pStyle w:val="ListBullet"/>
      </w:pPr>
      <w:r>
        <w:t>School board dashboard: Board-level analytics, cohort tracking, compliance reporting.</w:t>
      </w:r>
    </w:p>
    <w:p w14:paraId="6476A7A7" w14:textId="77777777" w:rsidR="00761C9A" w:rsidRDefault="00000000">
      <w:pPr>
        <w:pStyle w:val="Heading2"/>
      </w:pPr>
      <w:r>
        <w:t>Platonic Ideal</w:t>
      </w:r>
    </w:p>
    <w:p w14:paraId="370A9D31" w14:textId="77777777" w:rsidR="00761C9A" w:rsidRDefault="00000000">
      <w:r>
        <w:t>"I open ClassBridge and it already knows what my kid should be working on today. It shows me a 30-second summary of yesterday's progress, flags that a math test is in 3 days and my kid hasn't reviewed Chapter 7, and gives me a single button: 'Help them prepare.' I tap it, and 2 minutes later my kid has a personalized study guide, practice quiz, and flashcard set for exactly the topics they're weak on."</w:t>
      </w:r>
    </w:p>
    <w:p w14:paraId="2D3D2D61" w14:textId="77777777" w:rsidR="00761C9A" w:rsidRDefault="00000000">
      <w:pPr>
        <w:pStyle w:val="Heading2"/>
      </w:pPr>
      <w:r>
        <w:t>Delight Opportunities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61C9A" w14:paraId="26DF6C65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02AE25" w14:textId="77777777" w:rsidR="00761C9A" w:rsidRDefault="00000000">
            <w:r>
              <w:rPr>
                <w:sz w:val="18"/>
              </w:rPr>
              <w:t>#</w:t>
            </w:r>
          </w:p>
        </w:tc>
        <w:tc>
          <w:tcPr>
            <w:tcW w:w="2351" w:type="dxa"/>
          </w:tcPr>
          <w:p w14:paraId="44DF74FE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Delight</w:t>
            </w:r>
          </w:p>
        </w:tc>
        <w:tc>
          <w:tcPr>
            <w:tcW w:w="2351" w:type="dxa"/>
          </w:tcPr>
          <w:p w14:paraId="4B980CEA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Effort</w:t>
            </w:r>
          </w:p>
        </w:tc>
        <w:tc>
          <w:tcPr>
            <w:tcW w:w="2351" w:type="dxa"/>
          </w:tcPr>
          <w:p w14:paraId="23344247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Impact</w:t>
            </w:r>
          </w:p>
        </w:tc>
      </w:tr>
      <w:tr w:rsidR="00761C9A" w14:paraId="7C497A16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44E26EC" w14:textId="77777777" w:rsidR="00761C9A" w:rsidRDefault="00000000"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2538097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Study streak shared with parent -- milestone notifications</w:t>
            </w:r>
          </w:p>
        </w:tc>
        <w:tc>
          <w:tcPr>
            <w:tcW w:w="2351" w:type="dxa"/>
          </w:tcPr>
          <w:p w14:paraId="71D0235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min</w:t>
            </w:r>
          </w:p>
        </w:tc>
        <w:tc>
          <w:tcPr>
            <w:tcW w:w="2351" w:type="dxa"/>
          </w:tcPr>
          <w:p w14:paraId="58E8F69B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 emotional connection</w:t>
            </w:r>
          </w:p>
        </w:tc>
      </w:tr>
      <w:tr w:rsidR="00761C9A" w14:paraId="135A3E45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9DD9FC5" w14:textId="77777777" w:rsidR="00761C9A" w:rsidRDefault="00000000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3647131F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Quiz of the Day -- auto-generated daily challenge</w:t>
            </w:r>
          </w:p>
        </w:tc>
        <w:tc>
          <w:tcPr>
            <w:tcW w:w="2351" w:type="dxa"/>
          </w:tcPr>
          <w:p w14:paraId="5FB55BD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hours</w:t>
            </w:r>
          </w:p>
        </w:tc>
        <w:tc>
          <w:tcPr>
            <w:tcW w:w="2351" w:type="dxa"/>
          </w:tcPr>
          <w:p w14:paraId="4B90F6D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Daily habit loop</w:t>
            </w:r>
          </w:p>
        </w:tc>
      </w:tr>
      <w:tr w:rsidR="00761C9A" w14:paraId="39F2E905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8139E55" w14:textId="77777777" w:rsidR="00761C9A" w:rsidRDefault="00000000">
            <w:r>
              <w:rPr>
                <w:sz w:val="18"/>
              </w:rPr>
              <w:t>3</w:t>
            </w:r>
          </w:p>
        </w:tc>
        <w:tc>
          <w:tcPr>
            <w:tcW w:w="2351" w:type="dxa"/>
          </w:tcPr>
          <w:p w14:paraId="73ADDE5F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Teacher gratitude -- one-tap thank you with counter</w:t>
            </w:r>
          </w:p>
        </w:tc>
        <w:tc>
          <w:tcPr>
            <w:tcW w:w="2351" w:type="dxa"/>
          </w:tcPr>
          <w:p w14:paraId="7038C4E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hour</w:t>
            </w:r>
          </w:p>
        </w:tc>
        <w:tc>
          <w:tcPr>
            <w:tcW w:w="2351" w:type="dxa"/>
          </w:tcPr>
          <w:p w14:paraId="4CE64BB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Unique differentiator</w:t>
            </w:r>
          </w:p>
        </w:tc>
      </w:tr>
      <w:tr w:rsidR="00761C9A" w14:paraId="582D6B15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E23A3C" w14:textId="77777777" w:rsidR="00761C9A" w:rsidRDefault="00000000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1FE0EC5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Smart study time suggestions -- data-driven insights</w:t>
            </w:r>
          </w:p>
        </w:tc>
        <w:tc>
          <w:tcPr>
            <w:tcW w:w="2351" w:type="dxa"/>
          </w:tcPr>
          <w:p w14:paraId="12D75F3C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hour</w:t>
            </w:r>
          </w:p>
        </w:tc>
        <w:tc>
          <w:tcPr>
            <w:tcW w:w="2351" w:type="dxa"/>
          </w:tcPr>
          <w:p w14:paraId="6B6D38EA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Parents love data</w:t>
            </w:r>
          </w:p>
        </w:tc>
      </w:tr>
      <w:tr w:rsidR="00761C9A" w14:paraId="235A8CA9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171EB0E" w14:textId="77777777" w:rsidR="00761C9A" w:rsidRDefault="00000000">
            <w:r>
              <w:rPr>
                <w:sz w:val="18"/>
              </w:rPr>
              <w:t>5</w:t>
            </w:r>
          </w:p>
        </w:tc>
        <w:tc>
          <w:tcPr>
            <w:tcW w:w="2351" w:type="dxa"/>
          </w:tcPr>
          <w:p w14:paraId="6A535D8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Weekly family report card email -- shareable to grandparents</w:t>
            </w:r>
          </w:p>
        </w:tc>
        <w:tc>
          <w:tcPr>
            <w:tcW w:w="2351" w:type="dxa"/>
          </w:tcPr>
          <w:p w14:paraId="1B384EB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hours</w:t>
            </w:r>
          </w:p>
        </w:tc>
        <w:tc>
          <w:tcPr>
            <w:tcW w:w="2351" w:type="dxa"/>
          </w:tcPr>
          <w:p w14:paraId="5A30F60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Viral growth mechanic</w:t>
            </w:r>
          </w:p>
        </w:tc>
      </w:tr>
    </w:tbl>
    <w:p w14:paraId="63D2F261" w14:textId="77777777" w:rsidR="00761C9A" w:rsidRDefault="00761C9A"/>
    <w:p w14:paraId="2EA95BEA" w14:textId="77777777" w:rsidR="00761C9A" w:rsidRDefault="00000000">
      <w:r>
        <w:br w:type="page"/>
      </w:r>
    </w:p>
    <w:p w14:paraId="3237F055" w14:textId="77777777" w:rsidR="00761C9A" w:rsidRDefault="00000000">
      <w:pPr>
        <w:pStyle w:val="Heading1"/>
      </w:pPr>
      <w:r>
        <w:lastRenderedPageBreak/>
        <w:t>4. Section 1: Architecture Review</w:t>
      </w:r>
    </w:p>
    <w:p w14:paraId="270BBBEE" w14:textId="77777777" w:rsidR="00761C9A" w:rsidRDefault="00000000">
      <w:r>
        <w:t>The current architecture is a monolithic CRUD app with AI sprinkled on top. To become a learning operating system, ClassBridge needs to evolve into an event-driven platform with a knowledge core.</w:t>
      </w:r>
    </w:p>
    <w:p w14:paraId="08356524" w14:textId="77777777" w:rsidR="00761C9A" w:rsidRDefault="00000000">
      <w:pPr>
        <w:pStyle w:val="Heading2"/>
      </w:pPr>
      <w:r>
        <w:t>Key Architectural Moves</w:t>
      </w:r>
    </w:p>
    <w:p w14:paraId="0375DB17" w14:textId="77777777" w:rsidR="00761C9A" w:rsidRDefault="00000000">
      <w:pPr>
        <w:pStyle w:val="Heading3"/>
      </w:pPr>
      <w:r>
        <w:t>Move 1: Event Bus (the spine)</w:t>
      </w:r>
    </w:p>
    <w:p w14:paraId="5B62BFFF" w14:textId="77777777" w:rsidR="00761C9A" w:rsidRDefault="00000000">
      <w:r>
        <w:t>Every user action becomes a domain event. Currently xp_service.award_xp() is called directly from 6 endpoints. In the 10x version, those endpoints emit events (StudentStudied, QuizCompleted, etc.) and gamification, knowledge graph, notifications, and analytics all subscribe independently. This is the single most important architectural change.</w:t>
      </w:r>
    </w:p>
    <w:p w14:paraId="766C6DC7" w14:textId="77777777" w:rsidR="00761C9A" w:rsidRDefault="00000000">
      <w:pPr>
        <w:pStyle w:val="Heading3"/>
      </w:pPr>
      <w:r>
        <w:t>Move 2: Knowledge Graph Domain (the brain)</w:t>
      </w:r>
    </w:p>
    <w:p w14:paraId="38BC6AD2" w14:textId="77777777" w:rsidR="00761C9A" w:rsidRDefault="00000000">
      <w:r>
        <w:t>Doesn't exist yet. Every MaterialUploaded feeds topics into the graph. Every QuizCompleted updates mastery scores. Every GradeReceived calibrates predictions. Becomes the source of truth for 'what does this student know?'</w:t>
      </w:r>
    </w:p>
    <w:p w14:paraId="2F5ADA20" w14:textId="77777777" w:rsidR="00761C9A" w:rsidRDefault="00000000">
      <w:pPr>
        <w:pStyle w:val="Heading3"/>
      </w:pPr>
      <w:r>
        <w:t>Move 3: Intelligence Domain (the nervous system)</w:t>
      </w:r>
    </w:p>
    <w:p w14:paraId="4B6EBD50" w14:textId="77777777" w:rsidR="00761C9A" w:rsidRDefault="00000000">
      <w:r>
        <w:t>AI evolves from a utility to a decision-maker: 'This student should study Chapter 7 because their mastery is 40% and the test is in 3 days.'</w:t>
      </w:r>
    </w:p>
    <w:p w14:paraId="72618F09" w14:textId="77777777" w:rsidR="00761C9A" w:rsidRDefault="00000000">
      <w:pPr>
        <w:pStyle w:val="Heading3"/>
      </w:pPr>
      <w:r>
        <w:t>Move 4: Plugin Architecture for Integrations</w:t>
      </w:r>
    </w:p>
    <w:p w14:paraId="23B93878" w14:textId="77777777" w:rsidR="00761C9A" w:rsidRDefault="00000000">
      <w:r>
        <w:t>Google Classroom is hard-wired. Adding TeachAssist or Brightspace should be a new plugin with a standard interface (sync, import, export), not a codebase change.</w:t>
      </w:r>
    </w:p>
    <w:p w14:paraId="13B81229" w14:textId="77777777" w:rsidR="00761C9A" w:rsidRDefault="00000000">
      <w:pPr>
        <w:pStyle w:val="Heading2"/>
      </w:pPr>
      <w:r>
        <w:t>Scaling Characteristics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61C9A" w14:paraId="123FCCF7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79D7C13" w14:textId="77777777" w:rsidR="00761C9A" w:rsidRDefault="00000000">
            <w:r>
              <w:rPr>
                <w:sz w:val="18"/>
              </w:rPr>
              <w:t>At 10x (500 users)</w:t>
            </w:r>
          </w:p>
        </w:tc>
        <w:tc>
          <w:tcPr>
            <w:tcW w:w="4703" w:type="dxa"/>
          </w:tcPr>
          <w:p w14:paraId="0FAD9BD4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 100x (5,000 users)</w:t>
            </w:r>
          </w:p>
        </w:tc>
      </w:tr>
      <w:tr w:rsidR="00761C9A" w14:paraId="4AE36FDD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4A6D501" w14:textId="77777777" w:rsidR="00761C9A" w:rsidRDefault="00000000">
            <w:r>
              <w:rPr>
                <w:sz w:val="18"/>
              </w:rPr>
              <w:t>AI costs ~$500/mo</w:t>
            </w:r>
          </w:p>
        </w:tc>
        <w:tc>
          <w:tcPr>
            <w:tcW w:w="4703" w:type="dxa"/>
          </w:tcPr>
          <w:p w14:paraId="7F4666D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costs ~$5,000/mo without BYOK/caching</w:t>
            </w:r>
          </w:p>
        </w:tc>
      </w:tr>
      <w:tr w:rsidR="00761C9A" w14:paraId="59CB18B7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474894" w14:textId="77777777" w:rsidR="00761C9A" w:rsidRDefault="00000000">
            <w:r>
              <w:rPr>
                <w:sz w:val="18"/>
              </w:rPr>
              <w:t>SQLite/PG divergence causes bugs</w:t>
            </w:r>
          </w:p>
        </w:tc>
        <w:tc>
          <w:tcPr>
            <w:tcW w:w="4703" w:type="dxa"/>
          </w:tcPr>
          <w:p w14:paraId="53B820B1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Need read replicas</w:t>
            </w:r>
          </w:p>
        </w:tc>
      </w:tr>
      <w:tr w:rsidR="00761C9A" w14:paraId="36B31ED0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F800C54" w14:textId="77777777" w:rsidR="00761C9A" w:rsidRDefault="00000000">
            <w:r>
              <w:rPr>
                <w:sz w:val="18"/>
              </w:rPr>
              <w:t>In-memory rate limit resets on deploy</w:t>
            </w:r>
          </w:p>
        </w:tc>
        <w:tc>
          <w:tcPr>
            <w:tcW w:w="4703" w:type="dxa"/>
          </w:tcPr>
          <w:p w14:paraId="4E65E94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Need Redis-backed rate limiting</w:t>
            </w:r>
          </w:p>
        </w:tc>
      </w:tr>
      <w:tr w:rsidR="00761C9A" w14:paraId="560D7E6C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B1D91F" w14:textId="77777777" w:rsidR="00761C9A" w:rsidRDefault="00000000">
            <w:r>
              <w:rPr>
                <w:sz w:val="18"/>
              </w:rPr>
              <w:t>Single Cloud Run instance bottleneck</w:t>
            </w:r>
          </w:p>
        </w:tc>
        <w:tc>
          <w:tcPr>
            <w:tcW w:w="4703" w:type="dxa"/>
          </w:tcPr>
          <w:p w14:paraId="11E33FA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Need horizontal scaling + WebSocket</w:t>
            </w:r>
          </w:p>
        </w:tc>
      </w:tr>
    </w:tbl>
    <w:p w14:paraId="5EB7DB23" w14:textId="77777777" w:rsidR="00761C9A" w:rsidRDefault="00761C9A"/>
    <w:p w14:paraId="4E5EA8C1" w14:textId="77777777" w:rsidR="00761C9A" w:rsidRDefault="00000000">
      <w:pPr>
        <w:pStyle w:val="Heading2"/>
      </w:pPr>
      <w:r>
        <w:t>Single Points of Failure</w:t>
      </w:r>
    </w:p>
    <w:p w14:paraId="207CC231" w14:textId="77777777" w:rsidR="00761C9A" w:rsidRDefault="00000000">
      <w:pPr>
        <w:pStyle w:val="ListBullet"/>
      </w:pPr>
      <w:r>
        <w:t>OpenAI API -- all study generation, quizzes, flashcards, content safety. No fallback.</w:t>
      </w:r>
    </w:p>
    <w:p w14:paraId="6D328F9D" w14:textId="77777777" w:rsidR="00761C9A" w:rsidRDefault="00000000">
      <w:pPr>
        <w:pStyle w:val="ListBullet"/>
      </w:pPr>
      <w:r>
        <w:t>main.py migrations -- startup failure = broken schema, no rollback.</w:t>
      </w:r>
    </w:p>
    <w:p w14:paraId="47BC749E" w14:textId="77777777" w:rsidR="00761C9A" w:rsidRDefault="00000000">
      <w:pPr>
        <w:pStyle w:val="ListBullet"/>
      </w:pPr>
      <w:r>
        <w:t>SendGrid -- all email. No fallback.</w:t>
      </w:r>
    </w:p>
    <w:p w14:paraId="23D2B189" w14:textId="77777777" w:rsidR="00761C9A" w:rsidRDefault="00000000">
      <w:pPr>
        <w:pStyle w:val="ListBullet"/>
      </w:pPr>
      <w:r>
        <w:t>GCS -- all file storage. If down, no uploads.</w:t>
      </w:r>
    </w:p>
    <w:p w14:paraId="64F189F7" w14:textId="77777777" w:rsidR="00761C9A" w:rsidRDefault="00000000">
      <w:r>
        <w:br w:type="page"/>
      </w:r>
    </w:p>
    <w:p w14:paraId="2146C796" w14:textId="77777777" w:rsidR="00761C9A" w:rsidRDefault="00000000">
      <w:pPr>
        <w:pStyle w:val="Heading1"/>
      </w:pPr>
      <w:r>
        <w:lastRenderedPageBreak/>
        <w:t>5. Section 2: Error &amp; Rescue Map</w:t>
      </w:r>
    </w:p>
    <w:p w14:paraId="33638CD3" w14:textId="77777777" w:rsidR="00761C9A" w:rsidRDefault="00000000">
      <w:pPr>
        <w:pStyle w:val="Heading2"/>
      </w:pPr>
      <w:r>
        <w:t>Error &amp; Rescue Registry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61C9A" w14:paraId="64264165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D1E517F" w14:textId="77777777" w:rsidR="00761C9A" w:rsidRDefault="00000000">
            <w:r>
              <w:rPr>
                <w:sz w:val="18"/>
              </w:rPr>
              <w:t>Codepath</w:t>
            </w:r>
          </w:p>
        </w:tc>
        <w:tc>
          <w:tcPr>
            <w:tcW w:w="1881" w:type="dxa"/>
          </w:tcPr>
          <w:p w14:paraId="5F293C9E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Exception</w:t>
            </w:r>
          </w:p>
        </w:tc>
        <w:tc>
          <w:tcPr>
            <w:tcW w:w="1881" w:type="dxa"/>
          </w:tcPr>
          <w:p w14:paraId="4C075E2D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Rescued?</w:t>
            </w:r>
          </w:p>
        </w:tc>
        <w:tc>
          <w:tcPr>
            <w:tcW w:w="1881" w:type="dxa"/>
          </w:tcPr>
          <w:p w14:paraId="51B4C9F3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User Sees</w:t>
            </w:r>
          </w:p>
        </w:tc>
        <w:tc>
          <w:tcPr>
            <w:tcW w:w="1881" w:type="dxa"/>
          </w:tcPr>
          <w:p w14:paraId="1FB454CF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Critical?</w:t>
            </w:r>
          </w:p>
        </w:tc>
      </w:tr>
      <w:tr w:rsidR="00761C9A" w14:paraId="1F1E38C4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AA7A260" w14:textId="77777777" w:rsidR="00761C9A" w:rsidRDefault="00000000">
            <w:r>
              <w:rPr>
                <w:sz w:val="18"/>
              </w:rPr>
              <w:t>ai_service: content_safe</w:t>
            </w:r>
          </w:p>
        </w:tc>
        <w:tc>
          <w:tcPr>
            <w:tcW w:w="1881" w:type="dxa"/>
          </w:tcPr>
          <w:p w14:paraId="7C0CF8D0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anthropic.*Error</w:t>
            </w:r>
          </w:p>
        </w:tc>
        <w:tc>
          <w:tcPr>
            <w:tcW w:w="1881" w:type="dxa"/>
          </w:tcPr>
          <w:p w14:paraId="18B24FC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(fail-open)</w:t>
            </w:r>
          </w:p>
        </w:tc>
        <w:tc>
          <w:tcPr>
            <w:tcW w:w="1881" w:type="dxa"/>
          </w:tcPr>
          <w:p w14:paraId="0BAA734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NOTHING (silent)</w:t>
            </w:r>
          </w:p>
        </w:tc>
        <w:tc>
          <w:tcPr>
            <w:tcW w:w="1881" w:type="dxa"/>
          </w:tcPr>
          <w:p w14:paraId="25148425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</w:tr>
      <w:tr w:rsidR="00761C9A" w14:paraId="778E7D3D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57468F4" w14:textId="77777777" w:rsidR="00761C9A" w:rsidRDefault="00000000">
            <w:r>
              <w:rPr>
                <w:sz w:val="18"/>
              </w:rPr>
              <w:t>ai_service: non-stream gen</w:t>
            </w:r>
          </w:p>
        </w:tc>
        <w:tc>
          <w:tcPr>
            <w:tcW w:w="1881" w:type="dxa"/>
          </w:tcPr>
          <w:p w14:paraId="3DEB49DC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anthropic.*Error</w:t>
            </w:r>
          </w:p>
        </w:tc>
        <w:tc>
          <w:tcPr>
            <w:tcW w:w="1881" w:type="dxa"/>
          </w:tcPr>
          <w:p w14:paraId="067D4202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RETRY</w:t>
            </w:r>
          </w:p>
        </w:tc>
        <w:tc>
          <w:tcPr>
            <w:tcW w:w="1881" w:type="dxa"/>
          </w:tcPr>
          <w:p w14:paraId="0E5A0C57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500 error</w:t>
            </w:r>
          </w:p>
        </w:tc>
        <w:tc>
          <w:tcPr>
            <w:tcW w:w="1881" w:type="dxa"/>
          </w:tcPr>
          <w:p w14:paraId="2F980F4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</w:tr>
      <w:tr w:rsidR="00761C9A" w14:paraId="3CE6C8D0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0678FB0" w14:textId="77777777" w:rsidR="00761C9A" w:rsidRDefault="00000000">
            <w:r>
              <w:rPr>
                <w:sz w:val="18"/>
              </w:rPr>
              <w:t>ai_service: stream gen</w:t>
            </w:r>
          </w:p>
        </w:tc>
        <w:tc>
          <w:tcPr>
            <w:tcW w:w="1881" w:type="dxa"/>
          </w:tcPr>
          <w:p w14:paraId="1000169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anthropic.*Error</w:t>
            </w:r>
          </w:p>
        </w:tc>
        <w:tc>
          <w:tcPr>
            <w:tcW w:w="1881" w:type="dxa"/>
          </w:tcPr>
          <w:p w14:paraId="6E6FC63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(retry 2x)</w:t>
            </w:r>
          </w:p>
        </w:tc>
        <w:tc>
          <w:tcPr>
            <w:tcW w:w="1881" w:type="dxa"/>
          </w:tcPr>
          <w:p w14:paraId="5115307C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SSE error event</w:t>
            </w:r>
          </w:p>
        </w:tc>
        <w:tc>
          <w:tcPr>
            <w:tcW w:w="1881" w:type="dxa"/>
          </w:tcPr>
          <w:p w14:paraId="34F1D78B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OK</w:t>
            </w:r>
          </w:p>
        </w:tc>
      </w:tr>
      <w:tr w:rsidR="00761C9A" w14:paraId="5AEE5B02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CB29AD1" w14:textId="77777777" w:rsidR="00761C9A" w:rsidRDefault="00000000">
            <w:r>
              <w:rPr>
                <w:sz w:val="18"/>
              </w:rPr>
              <w:t>email: batch send</w:t>
            </w:r>
          </w:p>
        </w:tc>
        <w:tc>
          <w:tcPr>
            <w:tcW w:w="1881" w:type="dxa"/>
          </w:tcPr>
          <w:p w14:paraId="6AEA3A2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Exception per-email</w:t>
            </w:r>
          </w:p>
        </w:tc>
        <w:tc>
          <w:tcPr>
            <w:tcW w:w="1881" w:type="dxa"/>
          </w:tcPr>
          <w:p w14:paraId="36C62903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 (skip)</w:t>
            </w:r>
          </w:p>
        </w:tc>
        <w:tc>
          <w:tcPr>
            <w:tcW w:w="1881" w:type="dxa"/>
          </w:tcPr>
          <w:p w14:paraId="6B20242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Silent skip</w:t>
            </w:r>
          </w:p>
        </w:tc>
        <w:tc>
          <w:tcPr>
            <w:tcW w:w="1881" w:type="dxa"/>
          </w:tcPr>
          <w:p w14:paraId="4B1760EE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</w:tr>
      <w:tr w:rsidR="00761C9A" w14:paraId="188D50C4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5263FAF" w14:textId="77777777" w:rsidR="00761C9A" w:rsidRDefault="00000000">
            <w:r>
              <w:rPr>
                <w:sz w:val="18"/>
              </w:rPr>
              <w:t>email: inspiration footer</w:t>
            </w:r>
          </w:p>
        </w:tc>
        <w:tc>
          <w:tcPr>
            <w:tcW w:w="1881" w:type="dxa"/>
          </w:tcPr>
          <w:p w14:paraId="2765DBE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Exception</w:t>
            </w:r>
          </w:p>
        </w:tc>
        <w:tc>
          <w:tcPr>
            <w:tcW w:w="1881" w:type="dxa"/>
          </w:tcPr>
          <w:p w14:paraId="09B17FF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(swallow)</w:t>
            </w:r>
          </w:p>
        </w:tc>
        <w:tc>
          <w:tcPr>
            <w:tcW w:w="1881" w:type="dxa"/>
          </w:tcPr>
          <w:p w14:paraId="7986DACD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Missing footer</w:t>
            </w:r>
          </w:p>
        </w:tc>
        <w:tc>
          <w:tcPr>
            <w:tcW w:w="1881" w:type="dxa"/>
          </w:tcPr>
          <w:p w14:paraId="4584F3E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</w:tr>
      <w:tr w:rsidR="00761C9A" w14:paraId="4497DF8B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0602801" w14:textId="77777777" w:rsidR="00761C9A" w:rsidRDefault="00000000">
            <w:r>
              <w:rPr>
                <w:sz w:val="18"/>
              </w:rPr>
              <w:t>google: credential refresh</w:t>
            </w:r>
          </w:p>
        </w:tc>
        <w:tc>
          <w:tcPr>
            <w:tcW w:w="1881" w:type="dxa"/>
          </w:tcPr>
          <w:p w14:paraId="03EB55B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RefreshError</w:t>
            </w:r>
          </w:p>
        </w:tc>
        <w:tc>
          <w:tcPr>
            <w:tcW w:w="1881" w:type="dxa"/>
          </w:tcPr>
          <w:p w14:paraId="76439BBA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 (bare)</w:t>
            </w:r>
          </w:p>
        </w:tc>
        <w:tc>
          <w:tcPr>
            <w:tcW w:w="1881" w:type="dxa"/>
          </w:tcPr>
          <w:p w14:paraId="1ABA25C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Silent stale</w:t>
            </w:r>
          </w:p>
        </w:tc>
        <w:tc>
          <w:tcPr>
            <w:tcW w:w="1881" w:type="dxa"/>
          </w:tcPr>
          <w:p w14:paraId="7247B92D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</w:tr>
      <w:tr w:rsidR="00761C9A" w14:paraId="5A28F7C6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167BC6D" w14:textId="77777777" w:rsidR="00761C9A" w:rsidRDefault="00000000">
            <w:r>
              <w:rPr>
                <w:sz w:val="18"/>
              </w:rPr>
              <w:t>gmail: parse_message</w:t>
            </w:r>
          </w:p>
        </w:tc>
        <w:tc>
          <w:tcPr>
            <w:tcW w:w="1881" w:type="dxa"/>
          </w:tcPr>
          <w:p w14:paraId="53B46EC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KeyError/TypeError</w:t>
            </w:r>
          </w:p>
        </w:tc>
        <w:tc>
          <w:tcPr>
            <w:tcW w:w="1881" w:type="dxa"/>
          </w:tcPr>
          <w:p w14:paraId="4C0A7F3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49BF404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500 error</w:t>
            </w:r>
          </w:p>
        </w:tc>
        <w:tc>
          <w:tcPr>
            <w:tcW w:w="1881" w:type="dxa"/>
          </w:tcPr>
          <w:p w14:paraId="49123285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</w:tr>
      <w:tr w:rsidR="00761C9A" w14:paraId="7C6F79BC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0B65080" w14:textId="77777777" w:rsidR="00761C9A" w:rsidRDefault="00000000">
            <w:r>
              <w:rPr>
                <w:sz w:val="18"/>
              </w:rPr>
              <w:t>gcs: upload/download</w:t>
            </w:r>
          </w:p>
        </w:tc>
        <w:tc>
          <w:tcPr>
            <w:tcW w:w="1881" w:type="dxa"/>
          </w:tcPr>
          <w:p w14:paraId="1D3B3C1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GoogleCloudError</w:t>
            </w:r>
          </w:p>
        </w:tc>
        <w:tc>
          <w:tcPr>
            <w:tcW w:w="1881" w:type="dxa"/>
          </w:tcPr>
          <w:p w14:paraId="047CB598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3F4F3207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500 error</w:t>
            </w:r>
          </w:p>
        </w:tc>
        <w:tc>
          <w:tcPr>
            <w:tcW w:w="1881" w:type="dxa"/>
          </w:tcPr>
          <w:p w14:paraId="5C3F1E0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</w:tr>
      <w:tr w:rsidR="00761C9A" w14:paraId="27F36AC4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B9E0BEB" w14:textId="77777777" w:rsidR="00761C9A" w:rsidRDefault="00000000">
            <w:r>
              <w:rPr>
                <w:sz w:val="18"/>
              </w:rPr>
              <w:t>wallet: debit_wallet</w:t>
            </w:r>
          </w:p>
        </w:tc>
        <w:tc>
          <w:tcPr>
            <w:tcW w:w="1881" w:type="dxa"/>
          </w:tcPr>
          <w:p w14:paraId="593C227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DB flush error</w:t>
            </w:r>
          </w:p>
        </w:tc>
        <w:tc>
          <w:tcPr>
            <w:tcW w:w="1881" w:type="dxa"/>
          </w:tcPr>
          <w:p w14:paraId="730419BB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7F5C129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debit</w:t>
            </w:r>
          </w:p>
        </w:tc>
        <w:tc>
          <w:tcPr>
            <w:tcW w:w="1881" w:type="dxa"/>
          </w:tcPr>
          <w:p w14:paraId="0A422E35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</w:tr>
      <w:tr w:rsidR="00761C9A" w14:paraId="56CE758F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053ADEE" w14:textId="77777777" w:rsidR="00761C9A" w:rsidRDefault="00000000">
            <w:r>
              <w:rPr>
                <w:sz w:val="18"/>
              </w:rPr>
              <w:t>notification: DB add</w:t>
            </w:r>
          </w:p>
        </w:tc>
        <w:tc>
          <w:tcPr>
            <w:tcW w:w="1881" w:type="dxa"/>
          </w:tcPr>
          <w:p w14:paraId="65445D4C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DB error</w:t>
            </w:r>
          </w:p>
        </w:tc>
        <w:tc>
          <w:tcPr>
            <w:tcW w:w="1881" w:type="dxa"/>
          </w:tcPr>
          <w:p w14:paraId="0ABC24A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6ED6A75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500 error</w:t>
            </w:r>
          </w:p>
        </w:tc>
        <w:tc>
          <w:tcPr>
            <w:tcW w:w="1881" w:type="dxa"/>
          </w:tcPr>
          <w:p w14:paraId="3BDE361B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</w:tr>
      <w:tr w:rsidR="00761C9A" w14:paraId="3AF5A66B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980E14A" w14:textId="77777777" w:rsidR="00761C9A" w:rsidRDefault="00000000">
            <w:r>
              <w:rPr>
                <w:sz w:val="18"/>
              </w:rPr>
              <w:t>file: empty extraction</w:t>
            </w:r>
          </w:p>
        </w:tc>
        <w:tc>
          <w:tcPr>
            <w:tcW w:w="1881" w:type="dxa"/>
          </w:tcPr>
          <w:p w14:paraId="704FB4C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  <w:tc>
          <w:tcPr>
            <w:tcW w:w="1881" w:type="dxa"/>
          </w:tcPr>
          <w:p w14:paraId="3CD697B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1881" w:type="dxa"/>
          </w:tcPr>
          <w:p w14:paraId="0F8769D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Empty guide</w:t>
            </w:r>
          </w:p>
        </w:tc>
        <w:tc>
          <w:tcPr>
            <w:tcW w:w="1881" w:type="dxa"/>
          </w:tcPr>
          <w:p w14:paraId="58F49B4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</w:tr>
      <w:tr w:rsidR="00761C9A" w14:paraId="5C37257E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CFE367A" w14:textId="77777777" w:rsidR="00761C9A" w:rsidRDefault="00000000">
            <w:r>
              <w:rPr>
                <w:sz w:val="18"/>
              </w:rPr>
              <w:t>scheduler: job duplicate</w:t>
            </w:r>
          </w:p>
        </w:tc>
        <w:tc>
          <w:tcPr>
            <w:tcW w:w="1881" w:type="dxa"/>
          </w:tcPr>
          <w:p w14:paraId="3F7CDDD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  <w:tc>
          <w:tcPr>
            <w:tcW w:w="1881" w:type="dxa"/>
          </w:tcPr>
          <w:p w14:paraId="3457036E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092B5EA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Duplicate email</w:t>
            </w:r>
          </w:p>
        </w:tc>
        <w:tc>
          <w:tcPr>
            <w:tcW w:w="1881" w:type="dxa"/>
          </w:tcPr>
          <w:p w14:paraId="5FDA7E9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</w:tr>
    </w:tbl>
    <w:p w14:paraId="4AA64D48" w14:textId="77777777" w:rsidR="00761C9A" w:rsidRDefault="00761C9A"/>
    <w:p w14:paraId="68EF9C52" w14:textId="77777777" w:rsidR="00761C9A" w:rsidRDefault="00000000">
      <w:pPr>
        <w:pStyle w:val="Heading2"/>
      </w:pPr>
      <w:r>
        <w:t>4 CRITICAL GAPS</w:t>
      </w:r>
    </w:p>
    <w:p w14:paraId="4B4CD579" w14:textId="77777777" w:rsidR="00761C9A" w:rsidRDefault="00000000">
      <w:pPr>
        <w:pStyle w:val="ListNumber"/>
      </w:pPr>
      <w:r>
        <w:t>1. Content safety fail-open (ai_service.py lines 86-88) -- If Anthropic API is down, unsafe content passes through to K-12 platform. Decision: Fix to fail-closed.</w:t>
      </w:r>
    </w:p>
    <w:p w14:paraId="5DA65B12" w14:textId="77777777" w:rsidR="00761C9A" w:rsidRDefault="00000000">
      <w:pPr>
        <w:pStyle w:val="ListNumber"/>
      </w:pPr>
      <w:r>
        <w:t>2. Email delivery not tracked (email_service.py lines 67-68) -- Batch emails silently skip failed recipients. Parent never knows they missed a notification.</w:t>
      </w:r>
    </w:p>
    <w:p w14:paraId="5200B2C1" w14:textId="77777777" w:rsidR="00761C9A" w:rsidRDefault="00000000">
      <w:pPr>
        <w:pStyle w:val="ListNumber"/>
      </w:pPr>
      <w:r>
        <w:t>3. Google credential refresh silently ignored (google_classroom.py lines 143-147) -- Bare 'pass' on refresh failure. No logging. Downstream calls fail mysteriously.</w:t>
      </w:r>
    </w:p>
    <w:p w14:paraId="7FD6818F" w14:textId="77777777" w:rsidR="00761C9A" w:rsidRDefault="00000000">
      <w:pPr>
        <w:pStyle w:val="ListNumber"/>
      </w:pPr>
      <w:r>
        <w:t>4. Wallet debit non-atomic (wallet_service.py lines 84-91) -- DB flush failure after in-memory debit = inconsistent state. User may be double-charged on retry.</w:t>
      </w:r>
    </w:p>
    <w:p w14:paraId="633536EB" w14:textId="77777777" w:rsidR="00761C9A" w:rsidRDefault="00000000">
      <w:r>
        <w:br w:type="page"/>
      </w:r>
    </w:p>
    <w:p w14:paraId="0B88CBD6" w14:textId="77777777" w:rsidR="00761C9A" w:rsidRDefault="00000000">
      <w:pPr>
        <w:pStyle w:val="Heading1"/>
      </w:pPr>
      <w:r>
        <w:lastRenderedPageBreak/>
        <w:t>6. Section 3: Security &amp; Threat Model</w:t>
      </w:r>
    </w:p>
    <w:p w14:paraId="1A008AE4" w14:textId="77777777" w:rsidR="00761C9A" w:rsidRDefault="00000000">
      <w:r>
        <w:t>Overall Security Posture: 7/10</w:t>
      </w:r>
    </w:p>
    <w:p w14:paraId="21DCFE82" w14:textId="77777777" w:rsidR="00761C9A" w:rsidRDefault="00000000">
      <w:pPr>
        <w:pStyle w:val="Heading2"/>
      </w:pPr>
      <w:r>
        <w:t>HIGH Risk Findings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962"/>
      </w:tblGrid>
      <w:tr w:rsidR="00761C9A" w14:paraId="513B6C28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61C851D" w14:textId="77777777" w:rsidR="00761C9A" w:rsidRDefault="00000000">
            <w:r>
              <w:rPr>
                <w:sz w:val="18"/>
              </w:rPr>
              <w:t>#</w:t>
            </w:r>
          </w:p>
        </w:tc>
        <w:tc>
          <w:tcPr>
            <w:tcW w:w="1881" w:type="dxa"/>
          </w:tcPr>
          <w:p w14:paraId="7F2B72BD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Threat</w:t>
            </w:r>
          </w:p>
        </w:tc>
        <w:tc>
          <w:tcPr>
            <w:tcW w:w="1881" w:type="dxa"/>
          </w:tcPr>
          <w:p w14:paraId="40DDA842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Likelihood</w:t>
            </w:r>
          </w:p>
        </w:tc>
        <w:tc>
          <w:tcPr>
            <w:tcW w:w="1881" w:type="dxa"/>
          </w:tcPr>
          <w:p w14:paraId="128CBF86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Impact</w:t>
            </w:r>
          </w:p>
        </w:tc>
        <w:tc>
          <w:tcPr>
            <w:tcW w:w="1881" w:type="dxa"/>
          </w:tcPr>
          <w:p w14:paraId="3C9C3F76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761C9A" w14:paraId="673BD7F1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FB10FA6" w14:textId="77777777" w:rsidR="00761C9A" w:rsidRDefault="00000000">
            <w:r>
              <w:rPr>
                <w:sz w:val="18"/>
              </w:rPr>
              <w:t>1</w:t>
            </w:r>
          </w:p>
        </w:tc>
        <w:tc>
          <w:tcPr>
            <w:tcW w:w="1881" w:type="dxa"/>
          </w:tcPr>
          <w:p w14:paraId="76B23A5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LLM Prompt Injection</w:t>
            </w:r>
          </w:p>
        </w:tc>
        <w:tc>
          <w:tcPr>
            <w:tcW w:w="1881" w:type="dxa"/>
          </w:tcPr>
          <w:p w14:paraId="2E749F6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4B14FCA0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7F2C72C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-- custom_prompt and assignment_description bypass safety</w:t>
            </w:r>
          </w:p>
        </w:tc>
      </w:tr>
      <w:tr w:rsidR="00761C9A" w14:paraId="65761445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DD8136F" w14:textId="77777777" w:rsidR="00761C9A" w:rsidRDefault="00000000"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656E963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Rate Limiting (Cloud Run)</w:t>
            </w:r>
          </w:p>
        </w:tc>
        <w:tc>
          <w:tcPr>
            <w:tcW w:w="1881" w:type="dxa"/>
          </w:tcPr>
          <w:p w14:paraId="5E849BDB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205C1A6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086D5582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mitigated -- in-memory resets per instance</w:t>
            </w:r>
          </w:p>
        </w:tc>
      </w:tr>
      <w:tr w:rsidR="00761C9A" w14:paraId="742B3AA6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DF4962C" w14:textId="77777777" w:rsidR="00761C9A" w:rsidRDefault="00000000"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2B32008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Content Safety Gaps (K-12)</w:t>
            </w:r>
          </w:p>
        </w:tc>
        <w:tc>
          <w:tcPr>
            <w:tcW w:w="1881" w:type="dxa"/>
          </w:tcPr>
          <w:p w14:paraId="384B46A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3AE19DE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7C7373B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-- teacher uploads, notes, messages unscanned</w:t>
            </w:r>
          </w:p>
        </w:tc>
      </w:tr>
      <w:tr w:rsidR="00761C9A" w14:paraId="05ABBDDB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975E638" w14:textId="77777777" w:rsidR="00761C9A" w:rsidRDefault="00000000"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7B0DCC2E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Blacklist Persistence</w:t>
            </w:r>
          </w:p>
        </w:tc>
        <w:tc>
          <w:tcPr>
            <w:tcW w:w="1881" w:type="dxa"/>
          </w:tcPr>
          <w:p w14:paraId="5B5EF8BF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657990ED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03B9B043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Partial -- resets on cold start</w:t>
            </w:r>
          </w:p>
        </w:tc>
      </w:tr>
    </w:tbl>
    <w:p w14:paraId="289F20EC" w14:textId="77777777" w:rsidR="00761C9A" w:rsidRDefault="00761C9A"/>
    <w:p w14:paraId="7BBED792" w14:textId="77777777" w:rsidR="00761C9A" w:rsidRDefault="00000000">
      <w:pPr>
        <w:pStyle w:val="Heading2"/>
      </w:pPr>
      <w:r>
        <w:t>What's Well-Secured</w:t>
      </w:r>
    </w:p>
    <w:p w14:paraId="6360F413" w14:textId="77777777" w:rsidR="00761C9A" w:rsidRDefault="00000000">
      <w:pPr>
        <w:pStyle w:val="ListBullet"/>
      </w:pPr>
      <w:r>
        <w:t>IDOR protections: Tasks, messages, notes, grades properly scoped with whitelist patterns</w:t>
      </w:r>
    </w:p>
    <w:p w14:paraId="19805672" w14:textId="77777777" w:rsidR="00761C9A" w:rsidRDefault="00000000">
      <w:pPr>
        <w:pStyle w:val="ListBullet"/>
      </w:pPr>
      <w:r>
        <w:t>Admin endpoints: require_role(ADMIN) on all admin routes</w:t>
      </w:r>
    </w:p>
    <w:p w14:paraId="6B810936" w14:textId="77777777" w:rsidR="00761C9A" w:rsidRDefault="00000000">
      <w:pPr>
        <w:pStyle w:val="ListBullet"/>
      </w:pPr>
      <w:r>
        <w:t>SQL injection: escape_like() + SQLAlchemy parameterization throughout</w:t>
      </w:r>
    </w:p>
    <w:p w14:paraId="504B467D" w14:textId="77777777" w:rsidR="00761C9A" w:rsidRDefault="00000000">
      <w:pPr>
        <w:pStyle w:val="ListBullet"/>
      </w:pPr>
      <w:r>
        <w:t>Password policy: 8-char min with uppercase/lowercase/digit/special</w:t>
      </w:r>
    </w:p>
    <w:p w14:paraId="72DC1C92" w14:textId="77777777" w:rsidR="00761C9A" w:rsidRDefault="00000000">
      <w:pPr>
        <w:pStyle w:val="ListBullet"/>
      </w:pPr>
      <w:r>
        <w:t>CI security: Bandit (SAST), GitLeaks (secrets), pip-audit + npm audit</w:t>
      </w:r>
    </w:p>
    <w:p w14:paraId="01411437" w14:textId="77777777" w:rsidR="00761C9A" w:rsidRDefault="00000000">
      <w:pPr>
        <w:pStyle w:val="Heading2"/>
      </w:pPr>
      <w:r>
        <w:t>10x Security Target for School Board Adoption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61C9A" w14:paraId="339E1C22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8B1292B" w14:textId="77777777" w:rsidR="00761C9A" w:rsidRDefault="00000000">
            <w:r>
              <w:rPr>
                <w:sz w:val="18"/>
              </w:rPr>
              <w:t>Current (7/10)</w:t>
            </w:r>
          </w:p>
        </w:tc>
        <w:tc>
          <w:tcPr>
            <w:tcW w:w="4703" w:type="dxa"/>
          </w:tcPr>
          <w:p w14:paraId="7F853062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10x Target (9.5/10)</w:t>
            </w:r>
          </w:p>
        </w:tc>
      </w:tr>
      <w:tr w:rsidR="00761C9A" w14:paraId="7AD84477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3AA19FE" w14:textId="77777777" w:rsidR="00761C9A" w:rsidRDefault="00000000">
            <w:r>
              <w:rPr>
                <w:sz w:val="18"/>
              </w:rPr>
              <w:t>RBAC + IDOR guards</w:t>
            </w:r>
          </w:p>
        </w:tc>
        <w:tc>
          <w:tcPr>
            <w:tcW w:w="4703" w:type="dxa"/>
          </w:tcPr>
          <w:p w14:paraId="3FB416B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current controls</w:t>
            </w:r>
          </w:p>
        </w:tc>
      </w:tr>
      <w:tr w:rsidR="00761C9A" w14:paraId="5FF5419B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5C78F34" w14:textId="77777777" w:rsidR="00761C9A" w:rsidRDefault="00000000">
            <w:r>
              <w:rPr>
                <w:sz w:val="18"/>
              </w:rPr>
              <w:t>JWT + blacklist</w:t>
            </w:r>
          </w:p>
        </w:tc>
        <w:tc>
          <w:tcPr>
            <w:tcW w:w="4703" w:type="dxa"/>
          </w:tcPr>
          <w:p w14:paraId="63CD8F0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 Redis-backed rate limiting</w:t>
            </w:r>
          </w:p>
        </w:tc>
      </w:tr>
      <w:tr w:rsidR="00761C9A" w14:paraId="2F37D490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E2C261" w14:textId="77777777" w:rsidR="00761C9A" w:rsidRDefault="00000000">
            <w:r>
              <w:rPr>
                <w:sz w:val="18"/>
              </w:rPr>
              <w:t>In-memory rate limiting</w:t>
            </w:r>
          </w:p>
        </w:tc>
        <w:tc>
          <w:tcPr>
            <w:tcW w:w="4703" w:type="dxa"/>
          </w:tcPr>
          <w:p w14:paraId="3C47F2BB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 Content moderation on ALL user-generated content</w:t>
            </w:r>
          </w:p>
        </w:tc>
      </w:tr>
      <w:tr w:rsidR="00761C9A" w14:paraId="4905F9AA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BE26FFB" w14:textId="77777777" w:rsidR="00761C9A" w:rsidRDefault="00000000">
            <w:r>
              <w:rPr>
                <w:sz w:val="18"/>
              </w:rPr>
              <w:t>Partial prompt guard</w:t>
            </w:r>
          </w:p>
        </w:tc>
        <w:tc>
          <w:tcPr>
            <w:tcW w:w="4703" w:type="dxa"/>
          </w:tcPr>
          <w:p w14:paraId="08EEB798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 Prompt injection defense on ALL AI inputs</w:t>
            </w:r>
          </w:p>
        </w:tc>
      </w:tr>
      <w:tr w:rsidR="00761C9A" w14:paraId="73C0B2D2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47D87C" w14:textId="77777777" w:rsidR="00761C9A" w:rsidRDefault="00000000">
            <w:r>
              <w:rPr>
                <w:sz w:val="18"/>
              </w:rPr>
              <w:t>No content scanning</w:t>
            </w:r>
          </w:p>
        </w:tc>
        <w:tc>
          <w:tcPr>
            <w:tcW w:w="4703" w:type="dxa"/>
          </w:tcPr>
          <w:p w14:paraId="3048CBD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 SOC2 Type II certification</w:t>
            </w:r>
          </w:p>
        </w:tc>
      </w:tr>
      <w:tr w:rsidR="00761C9A" w14:paraId="1DCE6ED1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2991993" w14:textId="77777777" w:rsidR="00761C9A" w:rsidRDefault="00000000">
            <w:r>
              <w:rPr>
                <w:sz w:val="18"/>
              </w:rPr>
              <w:t>No compliance cert</w:t>
            </w:r>
          </w:p>
        </w:tc>
        <w:tc>
          <w:tcPr>
            <w:tcW w:w="4703" w:type="dxa"/>
          </w:tcPr>
          <w:p w14:paraId="0676FCD7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 Annual penetration test</w:t>
            </w:r>
          </w:p>
        </w:tc>
      </w:tr>
      <w:tr w:rsidR="00761C9A" w14:paraId="429051C9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7E0FEF" w14:textId="77777777" w:rsidR="00761C9A" w:rsidRDefault="00000000">
            <w:r>
              <w:rPr>
                <w:sz w:val="18"/>
              </w:rPr>
              <w:t>No pen test</w:t>
            </w:r>
          </w:p>
        </w:tc>
        <w:tc>
          <w:tcPr>
            <w:tcW w:w="4703" w:type="dxa"/>
          </w:tcPr>
          <w:p w14:paraId="66360CA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 FERPA compliance documentation</w:t>
            </w:r>
          </w:p>
        </w:tc>
      </w:tr>
    </w:tbl>
    <w:p w14:paraId="359E742C" w14:textId="77777777" w:rsidR="00761C9A" w:rsidRDefault="00761C9A"/>
    <w:p w14:paraId="1ADB81E5" w14:textId="77777777" w:rsidR="00761C9A" w:rsidRDefault="00000000">
      <w:r>
        <w:br w:type="page"/>
      </w:r>
    </w:p>
    <w:p w14:paraId="7212F3B9" w14:textId="77777777" w:rsidR="00761C9A" w:rsidRDefault="00000000">
      <w:pPr>
        <w:pStyle w:val="Heading1"/>
      </w:pPr>
      <w:r>
        <w:lastRenderedPageBreak/>
        <w:t>7. Section 4: Data Flow &amp; Interaction Edge Cases</w:t>
      </w:r>
    </w:p>
    <w:p w14:paraId="5C1CEFA0" w14:textId="77777777" w:rsidR="00761C9A" w:rsidRDefault="00000000">
      <w:pPr>
        <w:pStyle w:val="Heading2"/>
      </w:pPr>
      <w:r>
        <w:t>Shadow Path Analysis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61C9A" w14:paraId="0E099E69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D21AADC" w14:textId="77777777" w:rsidR="00761C9A" w:rsidRDefault="00000000">
            <w:r>
              <w:rPr>
                <w:sz w:val="18"/>
              </w:rPr>
              <w:t>Node</w:t>
            </w:r>
          </w:p>
        </w:tc>
        <w:tc>
          <w:tcPr>
            <w:tcW w:w="2351" w:type="dxa"/>
          </w:tcPr>
          <w:p w14:paraId="6FA49CAD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Shadow Path</w:t>
            </w:r>
          </w:p>
        </w:tc>
        <w:tc>
          <w:tcPr>
            <w:tcW w:w="2351" w:type="dxa"/>
          </w:tcPr>
          <w:p w14:paraId="191B8220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Handled?</w:t>
            </w:r>
          </w:p>
        </w:tc>
        <w:tc>
          <w:tcPr>
            <w:tcW w:w="2351" w:type="dxa"/>
          </w:tcPr>
          <w:p w14:paraId="4F5BC10B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Gap?</w:t>
            </w:r>
          </w:p>
        </w:tc>
      </w:tr>
      <w:tr w:rsidR="00761C9A" w14:paraId="4B46CC28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20EECB3" w14:textId="77777777" w:rsidR="00761C9A" w:rsidRDefault="00000000">
            <w:r>
              <w:rPr>
                <w:sz w:val="18"/>
              </w:rPr>
              <w:t>UPLOAD: nil file</w:t>
            </w:r>
          </w:p>
        </w:tc>
        <w:tc>
          <w:tcPr>
            <w:tcW w:w="2351" w:type="dxa"/>
          </w:tcPr>
          <w:p w14:paraId="319B5E9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file attached</w:t>
            </w:r>
          </w:p>
        </w:tc>
        <w:tc>
          <w:tcPr>
            <w:tcW w:w="2351" w:type="dxa"/>
          </w:tcPr>
          <w:p w14:paraId="3089100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2351" w:type="dxa"/>
          </w:tcPr>
          <w:p w14:paraId="15391E2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OK</w:t>
            </w:r>
          </w:p>
        </w:tc>
      </w:tr>
      <w:tr w:rsidR="00761C9A" w14:paraId="7D0077A0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12FC62" w14:textId="77777777" w:rsidR="00761C9A" w:rsidRDefault="00000000">
            <w:r>
              <w:rPr>
                <w:sz w:val="18"/>
              </w:rPr>
              <w:t>UPLOAD: 0 bytes</w:t>
            </w:r>
          </w:p>
        </w:tc>
        <w:tc>
          <w:tcPr>
            <w:tcW w:w="2351" w:type="dxa"/>
          </w:tcPr>
          <w:p w14:paraId="51694458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Empty file</w:t>
            </w:r>
          </w:p>
        </w:tc>
        <w:tc>
          <w:tcPr>
            <w:tcW w:w="2351" w:type="dxa"/>
          </w:tcPr>
          <w:p w14:paraId="4E6FD0D7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2351" w:type="dxa"/>
          </w:tcPr>
          <w:p w14:paraId="32AB9F0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Unclear error message</w:t>
            </w:r>
          </w:p>
        </w:tc>
      </w:tr>
      <w:tr w:rsidR="00761C9A" w14:paraId="5353D356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5FA3C26" w14:textId="77777777" w:rsidR="00761C9A" w:rsidRDefault="00000000">
            <w:r>
              <w:rPr>
                <w:sz w:val="18"/>
              </w:rPr>
              <w:t>VALIDATION: too large</w:t>
            </w:r>
          </w:p>
        </w:tc>
        <w:tc>
          <w:tcPr>
            <w:tcW w:w="2351" w:type="dxa"/>
          </w:tcPr>
          <w:p w14:paraId="3BE23D9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&gt;20MB</w:t>
            </w:r>
          </w:p>
        </w:tc>
        <w:tc>
          <w:tcPr>
            <w:tcW w:w="2351" w:type="dxa"/>
          </w:tcPr>
          <w:p w14:paraId="7160D39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2351" w:type="dxa"/>
          </w:tcPr>
          <w:p w14:paraId="2AA33C7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OK</w:t>
            </w:r>
          </w:p>
        </w:tc>
      </w:tr>
      <w:tr w:rsidR="00761C9A" w14:paraId="2ED207F5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1DF5ADD" w14:textId="77777777" w:rsidR="00761C9A" w:rsidRDefault="00000000">
            <w:r>
              <w:rPr>
                <w:sz w:val="18"/>
              </w:rPr>
              <w:t>VALIDATION: spoofed magic</w:t>
            </w:r>
          </w:p>
        </w:tc>
        <w:tc>
          <w:tcPr>
            <w:tcW w:w="2351" w:type="dxa"/>
          </w:tcPr>
          <w:p w14:paraId="00ADBB3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.pdf but .exe</w:t>
            </w:r>
          </w:p>
        </w:tc>
        <w:tc>
          <w:tcPr>
            <w:tcW w:w="2351" w:type="dxa"/>
          </w:tcPr>
          <w:p w14:paraId="23F3C1D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2351" w:type="dxa"/>
          </w:tcPr>
          <w:p w14:paraId="595F0F12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OK</w:t>
            </w:r>
          </w:p>
        </w:tc>
      </w:tr>
      <w:tr w:rsidR="00761C9A" w14:paraId="00AB1EEA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A881F11" w14:textId="77777777" w:rsidR="00761C9A" w:rsidRDefault="00000000">
            <w:r>
              <w:rPr>
                <w:sz w:val="18"/>
              </w:rPr>
              <w:t>EXTRACTION: empty text</w:t>
            </w:r>
          </w:p>
        </w:tc>
        <w:tc>
          <w:tcPr>
            <w:tcW w:w="2351" w:type="dxa"/>
          </w:tcPr>
          <w:p w14:paraId="631C999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Image-only PDF</w:t>
            </w:r>
          </w:p>
        </w:tc>
        <w:tc>
          <w:tcPr>
            <w:tcW w:w="2351" w:type="dxa"/>
          </w:tcPr>
          <w:p w14:paraId="5B3CAAC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2351" w:type="dxa"/>
          </w:tcPr>
          <w:p w14:paraId="416FFF8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GAP -- guide from nothing</w:t>
            </w:r>
          </w:p>
        </w:tc>
      </w:tr>
      <w:tr w:rsidR="00761C9A" w14:paraId="7D64CEDB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FCD98F3" w14:textId="77777777" w:rsidR="00761C9A" w:rsidRDefault="00000000">
            <w:r>
              <w:rPr>
                <w:sz w:val="18"/>
              </w:rPr>
              <w:t>EXTRACTION: corrupt PDF</w:t>
            </w:r>
          </w:p>
        </w:tc>
        <w:tc>
          <w:tcPr>
            <w:tcW w:w="2351" w:type="dxa"/>
          </w:tcPr>
          <w:p w14:paraId="4D7186FB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Malformed</w:t>
            </w:r>
          </w:p>
        </w:tc>
        <w:tc>
          <w:tcPr>
            <w:tcW w:w="2351" w:type="dxa"/>
          </w:tcPr>
          <w:p w14:paraId="1754354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2351" w:type="dxa"/>
          </w:tcPr>
          <w:p w14:paraId="148CECCA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GAP -- may return empty</w:t>
            </w:r>
          </w:p>
        </w:tc>
      </w:tr>
      <w:tr w:rsidR="00761C9A" w14:paraId="57D9F56A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60A0B8" w14:textId="77777777" w:rsidR="00761C9A" w:rsidRDefault="00000000">
            <w:r>
              <w:rPr>
                <w:sz w:val="18"/>
              </w:rPr>
              <w:t>AI GEN: API down</w:t>
            </w:r>
          </w:p>
        </w:tc>
        <w:tc>
          <w:tcPr>
            <w:tcW w:w="2351" w:type="dxa"/>
          </w:tcPr>
          <w:p w14:paraId="590281B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Unreachable</w:t>
            </w:r>
          </w:p>
        </w:tc>
        <w:tc>
          <w:tcPr>
            <w:tcW w:w="2351" w:type="dxa"/>
          </w:tcPr>
          <w:p w14:paraId="50383A2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2351" w:type="dxa"/>
          </w:tcPr>
          <w:p w14:paraId="181AD13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Inconsistent stream vs non-stream</w:t>
            </w:r>
          </w:p>
        </w:tc>
      </w:tr>
      <w:tr w:rsidR="00761C9A" w14:paraId="4434D800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FA8BEB2" w14:textId="77777777" w:rsidR="00761C9A" w:rsidRDefault="00000000">
            <w:r>
              <w:rPr>
                <w:sz w:val="18"/>
              </w:rPr>
              <w:t>AI GEN: malformed JSON</w:t>
            </w:r>
          </w:p>
        </w:tc>
        <w:tc>
          <w:tcPr>
            <w:tcW w:w="2351" w:type="dxa"/>
          </w:tcPr>
          <w:p w14:paraId="67A88EAD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Invalid quiz</w:t>
            </w:r>
          </w:p>
        </w:tc>
        <w:tc>
          <w:tcPr>
            <w:tcW w:w="2351" w:type="dxa"/>
          </w:tcPr>
          <w:p w14:paraId="48765EC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2351" w:type="dxa"/>
          </w:tcPr>
          <w:p w14:paraId="001F19FE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GAP -- no schema validation</w:t>
            </w:r>
          </w:p>
        </w:tc>
      </w:tr>
      <w:tr w:rsidR="00761C9A" w14:paraId="093328B3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4F50B8" w14:textId="77777777" w:rsidR="00761C9A" w:rsidRDefault="00000000">
            <w:r>
              <w:rPr>
                <w:sz w:val="18"/>
              </w:rPr>
              <w:t>DISPLAY: missing images</w:t>
            </w:r>
          </w:p>
        </w:tc>
        <w:tc>
          <w:tcPr>
            <w:tcW w:w="2351" w:type="dxa"/>
          </w:tcPr>
          <w:p w14:paraId="0FD8671B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IMG markers no file</w:t>
            </w:r>
          </w:p>
        </w:tc>
        <w:tc>
          <w:tcPr>
            <w:tcW w:w="2351" w:type="dxa"/>
          </w:tcPr>
          <w:p w14:paraId="7BF83C7D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2351" w:type="dxa"/>
          </w:tcPr>
          <w:p w14:paraId="7D3584C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OK -- fallback section</w:t>
            </w:r>
          </w:p>
        </w:tc>
      </w:tr>
    </w:tbl>
    <w:p w14:paraId="0AAD183F" w14:textId="77777777" w:rsidR="00761C9A" w:rsidRDefault="00761C9A"/>
    <w:p w14:paraId="2D87EBB9" w14:textId="77777777" w:rsidR="00761C9A" w:rsidRDefault="00000000">
      <w:pPr>
        <w:pStyle w:val="Heading2"/>
      </w:pPr>
      <w:r>
        <w:t>Interaction Edge Cases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36D51858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26AF2F2" w14:textId="77777777" w:rsidR="00761C9A" w:rsidRDefault="00000000">
            <w:r>
              <w:rPr>
                <w:sz w:val="18"/>
              </w:rPr>
              <w:t>Interaction</w:t>
            </w:r>
          </w:p>
        </w:tc>
        <w:tc>
          <w:tcPr>
            <w:tcW w:w="3135" w:type="dxa"/>
          </w:tcPr>
          <w:p w14:paraId="6BF7067A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Edge Case</w:t>
            </w:r>
          </w:p>
        </w:tc>
        <w:tc>
          <w:tcPr>
            <w:tcW w:w="3135" w:type="dxa"/>
          </w:tcPr>
          <w:p w14:paraId="7EC06AFB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Handled?</w:t>
            </w:r>
          </w:p>
        </w:tc>
      </w:tr>
      <w:tr w:rsidR="00761C9A" w14:paraId="1E10FF0B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13B6DF" w14:textId="77777777" w:rsidR="00761C9A" w:rsidRDefault="00000000">
            <w:r>
              <w:rPr>
                <w:sz w:val="18"/>
              </w:rPr>
              <w:t>File upload</w:t>
            </w:r>
          </w:p>
        </w:tc>
        <w:tc>
          <w:tcPr>
            <w:tcW w:w="3135" w:type="dxa"/>
          </w:tcPr>
          <w:p w14:paraId="175B46C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Double-click submit</w:t>
            </w:r>
          </w:p>
        </w:tc>
        <w:tc>
          <w:tcPr>
            <w:tcW w:w="3135" w:type="dxa"/>
          </w:tcPr>
          <w:p w14:paraId="23B6275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-- useRef guard + 60s dedup</w:t>
            </w:r>
          </w:p>
        </w:tc>
      </w:tr>
      <w:tr w:rsidR="00761C9A" w14:paraId="7BED55AF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14FDD3" w14:textId="77777777" w:rsidR="00761C9A" w:rsidRDefault="00000000">
            <w:r>
              <w:rPr>
                <w:sz w:val="18"/>
              </w:rPr>
              <w:t>File upload</w:t>
            </w:r>
          </w:p>
        </w:tc>
        <w:tc>
          <w:tcPr>
            <w:tcW w:w="3135" w:type="dxa"/>
          </w:tcPr>
          <w:p w14:paraId="795A3D4C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Navigate away mid-upload</w:t>
            </w:r>
          </w:p>
        </w:tc>
        <w:tc>
          <w:tcPr>
            <w:tcW w:w="3135" w:type="dxa"/>
          </w:tcPr>
          <w:p w14:paraId="15EE8EEA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PARTIAL -- no resume</w:t>
            </w:r>
          </w:p>
        </w:tc>
      </w:tr>
      <w:tr w:rsidR="00761C9A" w14:paraId="2E5A0E19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FD20FF" w14:textId="77777777" w:rsidR="00761C9A" w:rsidRDefault="00000000">
            <w:r>
              <w:rPr>
                <w:sz w:val="18"/>
              </w:rPr>
              <w:t>Study guide stream</w:t>
            </w:r>
          </w:p>
        </w:tc>
        <w:tc>
          <w:tcPr>
            <w:tcW w:w="3135" w:type="dxa"/>
          </w:tcPr>
          <w:p w14:paraId="3BE7AB6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navigates away</w:t>
            </w:r>
          </w:p>
        </w:tc>
        <w:tc>
          <w:tcPr>
            <w:tcW w:w="3135" w:type="dxa"/>
          </w:tcPr>
          <w:p w14:paraId="41A692C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-- abort controller</w:t>
            </w:r>
          </w:p>
        </w:tc>
      </w:tr>
      <w:tr w:rsidR="00761C9A" w14:paraId="7AB559A7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DBB032" w14:textId="77777777" w:rsidR="00761C9A" w:rsidRDefault="00000000">
            <w:r>
              <w:rPr>
                <w:sz w:val="18"/>
              </w:rPr>
              <w:t>Quiz submission</w:t>
            </w:r>
          </w:p>
        </w:tc>
        <w:tc>
          <w:tcPr>
            <w:tcW w:w="3135" w:type="dxa"/>
          </w:tcPr>
          <w:p w14:paraId="3A03433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Double-click</w:t>
            </w:r>
          </w:p>
        </w:tc>
        <w:tc>
          <w:tcPr>
            <w:tcW w:w="3135" w:type="dxa"/>
          </w:tcPr>
          <w:p w14:paraId="2A36285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UNCLEAR -- needs verification</w:t>
            </w:r>
          </w:p>
        </w:tc>
      </w:tr>
      <w:tr w:rsidR="00761C9A" w14:paraId="6FFAD675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3D5EA5" w14:textId="77777777" w:rsidR="00761C9A" w:rsidRDefault="00000000">
            <w:r>
              <w:rPr>
                <w:sz w:val="18"/>
              </w:rPr>
              <w:t>Dashboard</w:t>
            </w:r>
          </w:p>
        </w:tc>
        <w:tc>
          <w:tcPr>
            <w:tcW w:w="3135" w:type="dxa"/>
          </w:tcPr>
          <w:p w14:paraId="3F64A6E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50+ courses</w:t>
            </w:r>
          </w:p>
        </w:tc>
        <w:tc>
          <w:tcPr>
            <w:tcW w:w="3135" w:type="dxa"/>
          </w:tcPr>
          <w:p w14:paraId="13639FEC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-- no virtual scrolling</w:t>
            </w:r>
          </w:p>
        </w:tc>
      </w:tr>
      <w:tr w:rsidR="00761C9A" w14:paraId="701685DA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02296A" w14:textId="77777777" w:rsidR="00761C9A" w:rsidRDefault="00000000">
            <w:r>
              <w:rPr>
                <w:sz w:val="18"/>
              </w:rPr>
              <w:t>Scheduled jobs</w:t>
            </w:r>
          </w:p>
        </w:tc>
        <w:tc>
          <w:tcPr>
            <w:tcW w:w="3135" w:type="dxa"/>
          </w:tcPr>
          <w:p w14:paraId="3EFB71FE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Run twice (Cloud Run)</w:t>
            </w:r>
          </w:p>
        </w:tc>
        <w:tc>
          <w:tcPr>
            <w:tcW w:w="3135" w:type="dxa"/>
          </w:tcPr>
          <w:p w14:paraId="4F50F6BD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-- no dedup</w:t>
            </w:r>
          </w:p>
        </w:tc>
      </w:tr>
      <w:tr w:rsidR="00761C9A" w14:paraId="2980B852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19EA31" w14:textId="77777777" w:rsidR="00761C9A" w:rsidRDefault="00000000">
            <w:r>
              <w:rPr>
                <w:sz w:val="18"/>
              </w:rPr>
              <w:t>Wallet</w:t>
            </w:r>
          </w:p>
        </w:tc>
        <w:tc>
          <w:tcPr>
            <w:tcW w:w="3135" w:type="dxa"/>
          </w:tcPr>
          <w:p w14:paraId="1C3A2628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Double-debit race</w:t>
            </w:r>
          </w:p>
        </w:tc>
        <w:tc>
          <w:tcPr>
            <w:tcW w:w="3135" w:type="dxa"/>
          </w:tcPr>
          <w:p w14:paraId="7DD6838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-- no idempotency key</w:t>
            </w:r>
          </w:p>
        </w:tc>
      </w:tr>
      <w:tr w:rsidR="00761C9A" w14:paraId="346087AA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2BF961" w14:textId="77777777" w:rsidR="00761C9A" w:rsidRDefault="00000000">
            <w:r>
              <w:rPr>
                <w:sz w:val="18"/>
              </w:rPr>
              <w:t>XP award</w:t>
            </w:r>
          </w:p>
        </w:tc>
        <w:tc>
          <w:tcPr>
            <w:tcW w:w="3135" w:type="dxa"/>
          </w:tcPr>
          <w:p w14:paraId="140AE50B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Rapid-fire gaming</w:t>
            </w:r>
          </w:p>
        </w:tc>
        <w:tc>
          <w:tcPr>
            <w:tcW w:w="3135" w:type="dxa"/>
          </w:tcPr>
          <w:p w14:paraId="01019291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 -- anti-gaming cooldowns</w:t>
            </w:r>
          </w:p>
        </w:tc>
      </w:tr>
    </w:tbl>
    <w:p w14:paraId="76414711" w14:textId="77777777" w:rsidR="00761C9A" w:rsidRDefault="00761C9A"/>
    <w:p w14:paraId="4150595D" w14:textId="77777777" w:rsidR="00761C9A" w:rsidRDefault="00000000">
      <w:r>
        <w:br w:type="page"/>
      </w:r>
    </w:p>
    <w:p w14:paraId="42812285" w14:textId="77777777" w:rsidR="00761C9A" w:rsidRDefault="00000000">
      <w:pPr>
        <w:pStyle w:val="Heading1"/>
      </w:pPr>
      <w:r>
        <w:lastRenderedPageBreak/>
        <w:t>8. Section 5: Code Quality Review</w:t>
      </w:r>
    </w:p>
    <w:p w14:paraId="6F162B12" w14:textId="77777777" w:rsidR="00761C9A" w:rsidRDefault="00000000">
      <w:pPr>
        <w:pStyle w:val="Heading2"/>
      </w:pPr>
      <w:r>
        <w:t>DRY Violations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552ED027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7F3AD0" w14:textId="77777777" w:rsidR="00761C9A" w:rsidRDefault="00000000">
            <w:r>
              <w:rPr>
                <w:sz w:val="18"/>
              </w:rPr>
              <w:t>Violation</w:t>
            </w:r>
          </w:p>
        </w:tc>
        <w:tc>
          <w:tcPr>
            <w:tcW w:w="3135" w:type="dxa"/>
          </w:tcPr>
          <w:p w14:paraId="6C001F57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Where</w:t>
            </w:r>
          </w:p>
        </w:tc>
        <w:tc>
          <w:tcPr>
            <w:tcW w:w="3135" w:type="dxa"/>
          </w:tcPr>
          <w:p w14:paraId="5BBF4E61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Impact</w:t>
            </w:r>
          </w:p>
        </w:tc>
      </w:tr>
      <w:tr w:rsidR="00761C9A" w14:paraId="7DF6718B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F45E1A" w14:textId="77777777" w:rsidR="00761C9A" w:rsidRDefault="00000000">
            <w:r>
              <w:rPr>
                <w:sz w:val="18"/>
              </w:rPr>
              <w:t>formatRelativeDate()</w:t>
            </w:r>
          </w:p>
        </w:tc>
        <w:tc>
          <w:tcPr>
            <w:tcW w:w="3135" w:type="dxa"/>
          </w:tcPr>
          <w:p w14:paraId="5CCB07E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ParentDashboard + StudentDashboard</w:t>
            </w:r>
          </w:p>
        </w:tc>
        <w:tc>
          <w:tcPr>
            <w:tcW w:w="3135" w:type="dxa"/>
          </w:tcPr>
          <w:p w14:paraId="73FAF78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Identical function duplicated</w:t>
            </w:r>
          </w:p>
        </w:tc>
      </w:tr>
      <w:tr w:rsidR="00761C9A" w14:paraId="36FE1067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6EE598" w14:textId="77777777" w:rsidR="00761C9A" w:rsidRDefault="00000000">
            <w:r>
              <w:rPr>
                <w:sz w:val="18"/>
              </w:rPr>
              <w:t>Urgency tier calculation</w:t>
            </w:r>
          </w:p>
        </w:tc>
        <w:tc>
          <w:tcPr>
            <w:tcW w:w="3135" w:type="dxa"/>
          </w:tcPr>
          <w:p w14:paraId="236ADB0D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ParentDashboard + StudentDashboard</w:t>
            </w:r>
          </w:p>
        </w:tc>
        <w:tc>
          <w:tcPr>
            <w:tcW w:w="3135" w:type="dxa"/>
          </w:tcPr>
          <w:p w14:paraId="55624BAD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Same logic duplicated</w:t>
            </w:r>
          </w:p>
        </w:tc>
      </w:tr>
      <w:tr w:rsidR="00761C9A" w14:paraId="7BD91126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C8101E" w14:textId="77777777" w:rsidR="00761C9A" w:rsidRDefault="00000000">
            <w:r>
              <w:rPr>
                <w:sz w:val="18"/>
              </w:rPr>
              <w:t>Email template loading</w:t>
            </w:r>
          </w:p>
        </w:tc>
        <w:tc>
          <w:tcPr>
            <w:tcW w:w="3135" w:type="dxa"/>
          </w:tcPr>
          <w:p w14:paraId="551F1A6D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auth.py lines 50, 71</w:t>
            </w:r>
          </w:p>
        </w:tc>
        <w:tc>
          <w:tcPr>
            <w:tcW w:w="3135" w:type="dxa"/>
          </w:tcPr>
          <w:p w14:paraId="2545A50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Should be in EmailService</w:t>
            </w:r>
          </w:p>
        </w:tc>
      </w:tr>
      <w:tr w:rsidR="00761C9A" w14:paraId="2CF39F18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173D890" w14:textId="77777777" w:rsidR="00761C9A" w:rsidRDefault="00000000">
            <w:r>
              <w:rPr>
                <w:sz w:val="18"/>
              </w:rPr>
              <w:t>Email lowercase</w:t>
            </w:r>
          </w:p>
        </w:tc>
        <w:tc>
          <w:tcPr>
            <w:tcW w:w="3135" w:type="dxa"/>
          </w:tcPr>
          <w:p w14:paraId="6447EC98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auth.py lines 128, 148</w:t>
            </w:r>
          </w:p>
        </w:tc>
        <w:tc>
          <w:tcPr>
            <w:tcW w:w="3135" w:type="dxa"/>
          </w:tcPr>
          <w:p w14:paraId="364C6CB8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Normalize once at entry</w:t>
            </w:r>
          </w:p>
        </w:tc>
      </w:tr>
      <w:tr w:rsidR="00761C9A" w14:paraId="6113BF56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2B23CD" w14:textId="77777777" w:rsidR="00761C9A" w:rsidRDefault="00000000">
            <w:r>
              <w:rPr>
                <w:sz w:val="18"/>
              </w:rPr>
              <w:t>Local type redefinitions</w:t>
            </w:r>
          </w:p>
        </w:tc>
        <w:tc>
          <w:tcPr>
            <w:tcW w:w="3135" w:type="dxa"/>
          </w:tcPr>
          <w:p w14:paraId="27093F4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 components</w:t>
            </w:r>
          </w:p>
        </w:tc>
        <w:tc>
          <w:tcPr>
            <w:tcW w:w="3135" w:type="dxa"/>
          </w:tcPr>
          <w:p w14:paraId="28CD251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Should import from api types</w:t>
            </w:r>
          </w:p>
        </w:tc>
      </w:tr>
      <w:tr w:rsidR="00761C9A" w14:paraId="70FF9C5C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DA02EFE" w14:textId="77777777" w:rsidR="00761C9A" w:rsidRDefault="00000000">
            <w:r>
              <w:rPr>
                <w:sz w:val="18"/>
              </w:rPr>
              <w:t>Error message extraction</w:t>
            </w:r>
          </w:p>
        </w:tc>
        <w:tc>
          <w:tcPr>
            <w:tcW w:w="3135" w:type="dxa"/>
          </w:tcPr>
          <w:p w14:paraId="15379D91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10+ components</w:t>
            </w:r>
          </w:p>
        </w:tc>
        <w:tc>
          <w:tcPr>
            <w:tcW w:w="3135" w:type="dxa"/>
          </w:tcPr>
          <w:p w14:paraId="11A48E9B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shared utility</w:t>
            </w:r>
          </w:p>
        </w:tc>
      </w:tr>
      <w:tr w:rsidR="00761C9A" w14:paraId="3F35899C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1E5D46" w14:textId="77777777" w:rsidR="00761C9A" w:rsidRDefault="00000000">
            <w:r>
              <w:rPr>
                <w:sz w:val="18"/>
              </w:rPr>
              <w:t>localStorage try/catch</w:t>
            </w:r>
          </w:p>
        </w:tc>
        <w:tc>
          <w:tcPr>
            <w:tcW w:w="3135" w:type="dxa"/>
          </w:tcPr>
          <w:p w14:paraId="3CED16F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Every dashboard</w:t>
            </w:r>
          </w:p>
        </w:tc>
        <w:tc>
          <w:tcPr>
            <w:tcW w:w="3135" w:type="dxa"/>
          </w:tcPr>
          <w:p w14:paraId="6E9758C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useLocalStorage hook</w:t>
            </w:r>
          </w:p>
        </w:tc>
      </w:tr>
    </w:tbl>
    <w:p w14:paraId="03ECEBE2" w14:textId="77777777" w:rsidR="00761C9A" w:rsidRDefault="00761C9A"/>
    <w:p w14:paraId="3321F825" w14:textId="77777777" w:rsidR="00761C9A" w:rsidRDefault="00000000">
      <w:pPr>
        <w:pStyle w:val="Heading2"/>
      </w:pPr>
      <w:r>
        <w:t>Cyclomatic Complexity Flags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60CA3BDE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398260" w14:textId="77777777" w:rsidR="00761C9A" w:rsidRDefault="00000000">
            <w:r>
              <w:rPr>
                <w:sz w:val="18"/>
              </w:rPr>
              <w:t>Method/Component</w:t>
            </w:r>
          </w:p>
        </w:tc>
        <w:tc>
          <w:tcPr>
            <w:tcW w:w="3135" w:type="dxa"/>
          </w:tcPr>
          <w:p w14:paraId="6E4B7C08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Branches</w:t>
            </w:r>
          </w:p>
        </w:tc>
        <w:tc>
          <w:tcPr>
            <w:tcW w:w="3135" w:type="dxa"/>
          </w:tcPr>
          <w:p w14:paraId="60E232F8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Issue</w:t>
            </w:r>
          </w:p>
        </w:tc>
      </w:tr>
      <w:tr w:rsidR="00761C9A" w14:paraId="6C1B7273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967A371" w14:textId="77777777" w:rsidR="00761C9A" w:rsidRDefault="00000000">
            <w:r>
              <w:rPr>
                <w:sz w:val="18"/>
              </w:rPr>
              <w:t>ParentDashboard.tsx render</w:t>
            </w:r>
          </w:p>
        </w:tc>
        <w:tc>
          <w:tcPr>
            <w:tcW w:w="3135" w:type="dxa"/>
          </w:tcPr>
          <w:p w14:paraId="27F6003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20+</w:t>
            </w:r>
          </w:p>
        </w:tc>
        <w:tc>
          <w:tcPr>
            <w:tcW w:w="3135" w:type="dxa"/>
          </w:tcPr>
          <w:p w14:paraId="23721EFC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God component -- needs decomposition</w:t>
            </w:r>
          </w:p>
        </w:tc>
      </w:tr>
      <w:tr w:rsidR="00761C9A" w14:paraId="008C2601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4029BDD" w14:textId="77777777" w:rsidR="00761C9A" w:rsidRDefault="00000000">
            <w:r>
              <w:rPr>
                <w:sz w:val="18"/>
              </w:rPr>
              <w:t>StudentDashboard.tsx render</w:t>
            </w:r>
          </w:p>
        </w:tc>
        <w:tc>
          <w:tcPr>
            <w:tcW w:w="3135" w:type="dxa"/>
          </w:tcPr>
          <w:p w14:paraId="23225151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15+</w:t>
            </w:r>
          </w:p>
        </w:tc>
        <w:tc>
          <w:tcPr>
            <w:tcW w:w="3135" w:type="dxa"/>
          </w:tcPr>
          <w:p w14:paraId="769656C8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God component</w:t>
            </w:r>
          </w:p>
        </w:tc>
      </w:tr>
      <w:tr w:rsidR="00761C9A" w14:paraId="1B542ED7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9AA4D8" w14:textId="77777777" w:rsidR="00761C9A" w:rsidRDefault="00000000">
            <w:r>
              <w:rPr>
                <w:sz w:val="18"/>
              </w:rPr>
              <w:t>auth.py register()</w:t>
            </w:r>
          </w:p>
        </w:tc>
        <w:tc>
          <w:tcPr>
            <w:tcW w:w="3135" w:type="dxa"/>
          </w:tcPr>
          <w:p w14:paraId="16B2B9F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10+</w:t>
            </w:r>
          </w:p>
        </w:tc>
        <w:tc>
          <w:tcPr>
            <w:tcW w:w="3135" w:type="dxa"/>
          </w:tcPr>
          <w:p w14:paraId="61948F8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Extract to AuthService</w:t>
            </w:r>
          </w:p>
        </w:tc>
      </w:tr>
      <w:tr w:rsidR="00761C9A" w14:paraId="1F233C28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795ADA6" w14:textId="77777777" w:rsidR="00761C9A" w:rsidRDefault="00000000">
            <w:r>
              <w:rPr>
                <w:sz w:val="18"/>
              </w:rPr>
              <w:t>study.py generate endpoints</w:t>
            </w:r>
          </w:p>
        </w:tc>
        <w:tc>
          <w:tcPr>
            <w:tcW w:w="3135" w:type="dxa"/>
          </w:tcPr>
          <w:p w14:paraId="14336DFB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8+ per endpoint</w:t>
            </w:r>
          </w:p>
        </w:tc>
        <w:tc>
          <w:tcPr>
            <w:tcW w:w="3135" w:type="dxa"/>
          </w:tcPr>
          <w:p w14:paraId="140F0443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Extract to StudyService</w:t>
            </w:r>
          </w:p>
        </w:tc>
      </w:tr>
      <w:tr w:rsidR="00761C9A" w14:paraId="026F2A67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C79EC1" w14:textId="77777777" w:rsidR="00761C9A" w:rsidRDefault="00000000">
            <w:r>
              <w:rPr>
                <w:sz w:val="18"/>
              </w:rPr>
              <w:t>main.py startup migrations</w:t>
            </w:r>
          </w:p>
        </w:tc>
        <w:tc>
          <w:tcPr>
            <w:tcW w:w="3135" w:type="dxa"/>
          </w:tcPr>
          <w:p w14:paraId="76220BE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30+ if-checks</w:t>
            </w:r>
          </w:p>
        </w:tc>
        <w:tc>
          <w:tcPr>
            <w:tcW w:w="3135" w:type="dxa"/>
          </w:tcPr>
          <w:p w14:paraId="132EB8AB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Extract to MigrationRunner</w:t>
            </w:r>
          </w:p>
        </w:tc>
      </w:tr>
    </w:tbl>
    <w:p w14:paraId="7DBA6052" w14:textId="77777777" w:rsidR="00761C9A" w:rsidRDefault="00761C9A"/>
    <w:p w14:paraId="720E1EC0" w14:textId="77777777" w:rsidR="00761C9A" w:rsidRDefault="00000000">
      <w:pPr>
        <w:pStyle w:val="Heading2"/>
      </w:pPr>
      <w:r>
        <w:t>Under-Engineering Concerns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61C9A" w14:paraId="75595B73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2BEB159" w14:textId="77777777" w:rsidR="00761C9A" w:rsidRDefault="00000000">
            <w:r>
              <w:rPr>
                <w:sz w:val="18"/>
              </w:rPr>
              <w:t>Area</w:t>
            </w:r>
          </w:p>
        </w:tc>
        <w:tc>
          <w:tcPr>
            <w:tcW w:w="4703" w:type="dxa"/>
          </w:tcPr>
          <w:p w14:paraId="08A67814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Issue</w:t>
            </w:r>
          </w:p>
        </w:tc>
      </w:tr>
      <w:tr w:rsidR="00761C9A" w14:paraId="4566DE66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0162FDC" w14:textId="77777777" w:rsidR="00761C9A" w:rsidRDefault="00000000">
            <w:r>
              <w:rPr>
                <w:sz w:val="18"/>
              </w:rPr>
              <w:t>No repository layer</w:t>
            </w:r>
          </w:p>
        </w:tc>
        <w:tc>
          <w:tcPr>
            <w:tcW w:w="4703" w:type="dxa"/>
          </w:tcPr>
          <w:p w14:paraId="6E36BFB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Services query DB directly; knowledge graph will duplicate</w:t>
            </w:r>
          </w:p>
        </w:tc>
      </w:tr>
      <w:tr w:rsidR="00761C9A" w14:paraId="6B4C0A7E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66ED8C8" w14:textId="77777777" w:rsidR="00761C9A" w:rsidRDefault="00000000">
            <w:r>
              <w:rPr>
                <w:sz w:val="18"/>
              </w:rPr>
              <w:t>No error taxonomy</w:t>
            </w:r>
          </w:p>
        </w:tc>
        <w:tc>
          <w:tcPr>
            <w:tcW w:w="4703" w:type="dxa"/>
          </w:tcPr>
          <w:p w14:paraId="357F2F72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Bare Exception catches or no catches at all</w:t>
            </w:r>
          </w:p>
        </w:tc>
      </w:tr>
      <w:tr w:rsidR="00761C9A" w14:paraId="22C9852D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F3B7B0F" w14:textId="77777777" w:rsidR="00761C9A" w:rsidRDefault="00000000">
            <w:r>
              <w:rPr>
                <w:sz w:val="18"/>
              </w:rPr>
              <w:t>No circuit breaker</w:t>
            </w:r>
          </w:p>
        </w:tc>
        <w:tc>
          <w:tcPr>
            <w:tcW w:w="4703" w:type="dxa"/>
          </w:tcPr>
          <w:p w14:paraId="07ECCEE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Every request tries failed external APIs</w:t>
            </w:r>
          </w:p>
        </w:tc>
      </w:tr>
      <w:tr w:rsidR="00761C9A" w14:paraId="42C3A195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806D75B" w14:textId="77777777" w:rsidR="00761C9A" w:rsidRDefault="00000000">
            <w:r>
              <w:rPr>
                <w:sz w:val="18"/>
              </w:rPr>
              <w:t>No idempotency</w:t>
            </w:r>
          </w:p>
        </w:tc>
        <w:tc>
          <w:tcPr>
            <w:tcW w:w="4703" w:type="dxa"/>
          </w:tcPr>
          <w:p w14:paraId="298086E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Wallet debits, quiz saves lack idempotency keys</w:t>
            </w:r>
          </w:p>
        </w:tc>
      </w:tr>
      <w:tr w:rsidR="00761C9A" w14:paraId="5E8EE2B5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61AB947" w14:textId="77777777" w:rsidR="00761C9A" w:rsidRDefault="00000000">
            <w:r>
              <w:rPr>
                <w:sz w:val="18"/>
              </w:rPr>
              <w:t>No request correlation</w:t>
            </w:r>
          </w:p>
        </w:tc>
        <w:tc>
          <w:tcPr>
            <w:tcW w:w="4703" w:type="dxa"/>
          </w:tcPr>
          <w:p w14:paraId="2A42C51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trace ID flows through the system</w:t>
            </w:r>
          </w:p>
        </w:tc>
      </w:tr>
    </w:tbl>
    <w:p w14:paraId="2A9C292D" w14:textId="77777777" w:rsidR="00761C9A" w:rsidRDefault="00761C9A"/>
    <w:p w14:paraId="43E45AA5" w14:textId="77777777" w:rsidR="00761C9A" w:rsidRDefault="00000000">
      <w:r>
        <w:br w:type="page"/>
      </w:r>
    </w:p>
    <w:p w14:paraId="2A7647BB" w14:textId="77777777" w:rsidR="00761C9A" w:rsidRDefault="00000000">
      <w:pPr>
        <w:pStyle w:val="Heading1"/>
      </w:pPr>
      <w:r>
        <w:lastRenderedPageBreak/>
        <w:t>9. Section 6: Test Review</w:t>
      </w:r>
    </w:p>
    <w:p w14:paraId="16AA97F8" w14:textId="77777777" w:rsidR="00761C9A" w:rsidRDefault="00000000">
      <w:r>
        <w:t>Backend: 195 tests across 64 files (~21,900 lines)</w:t>
      </w:r>
    </w:p>
    <w:p w14:paraId="2994C010" w14:textId="77777777" w:rsidR="00761C9A" w:rsidRDefault="00000000">
      <w:r>
        <w:t>Frontend: 258 tests (vitest) across 18 files</w:t>
      </w:r>
    </w:p>
    <w:p w14:paraId="4A98FDC7" w14:textId="77777777" w:rsidR="00761C9A" w:rsidRDefault="00000000">
      <w:r>
        <w:t>E2E: 0 tests | Load: 0 tests</w:t>
      </w:r>
    </w:p>
    <w:p w14:paraId="6A4C9E92" w14:textId="77777777" w:rsidR="00761C9A" w:rsidRDefault="00000000">
      <w:pPr>
        <w:pStyle w:val="Heading2"/>
      </w:pPr>
      <w:r>
        <w:t>Test Coverage Map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61C9A" w14:paraId="6D59CC06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86C3ABB" w14:textId="77777777" w:rsidR="00761C9A" w:rsidRDefault="00000000">
            <w:r>
              <w:rPr>
                <w:sz w:val="18"/>
              </w:rPr>
              <w:t>Area</w:t>
            </w:r>
          </w:p>
        </w:tc>
        <w:tc>
          <w:tcPr>
            <w:tcW w:w="1881" w:type="dxa"/>
          </w:tcPr>
          <w:p w14:paraId="0B15DCCC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Unit</w:t>
            </w:r>
          </w:p>
        </w:tc>
        <w:tc>
          <w:tcPr>
            <w:tcW w:w="1881" w:type="dxa"/>
          </w:tcPr>
          <w:p w14:paraId="60C42ED0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Integration</w:t>
            </w:r>
          </w:p>
        </w:tc>
        <w:tc>
          <w:tcPr>
            <w:tcW w:w="1881" w:type="dxa"/>
          </w:tcPr>
          <w:p w14:paraId="6144BDF3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E2E</w:t>
            </w:r>
          </w:p>
        </w:tc>
        <w:tc>
          <w:tcPr>
            <w:tcW w:w="1881" w:type="dxa"/>
          </w:tcPr>
          <w:p w14:paraId="2537EBB2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Gap?</w:t>
            </w:r>
          </w:p>
        </w:tc>
      </w:tr>
      <w:tr w:rsidR="00761C9A" w14:paraId="01CABC12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8F50382" w14:textId="77777777" w:rsidR="00761C9A" w:rsidRDefault="00000000">
            <w:r>
              <w:rPr>
                <w:sz w:val="18"/>
              </w:rPr>
              <w:t>Auth</w:t>
            </w:r>
          </w:p>
        </w:tc>
        <w:tc>
          <w:tcPr>
            <w:tcW w:w="1881" w:type="dxa"/>
          </w:tcPr>
          <w:p w14:paraId="5A94597B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81" w:type="dxa"/>
          </w:tcPr>
          <w:p w14:paraId="0839B9ED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81" w:type="dxa"/>
          </w:tcPr>
          <w:p w14:paraId="299E5E5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3B95EDA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E2E gap</w:t>
            </w:r>
          </w:p>
        </w:tc>
      </w:tr>
      <w:tr w:rsidR="00761C9A" w14:paraId="31F5B589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99DABF2" w14:textId="77777777" w:rsidR="00761C9A" w:rsidRDefault="00000000">
            <w:r>
              <w:rPr>
                <w:sz w:val="18"/>
              </w:rPr>
              <w:t>Study guide generation</w:t>
            </w:r>
          </w:p>
        </w:tc>
        <w:tc>
          <w:tcPr>
            <w:tcW w:w="1881" w:type="dxa"/>
          </w:tcPr>
          <w:p w14:paraId="10DA3F9B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81" w:type="dxa"/>
          </w:tcPr>
          <w:p w14:paraId="1FC6DBE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 (streaming)</w:t>
            </w:r>
          </w:p>
        </w:tc>
        <w:tc>
          <w:tcPr>
            <w:tcW w:w="1881" w:type="dxa"/>
          </w:tcPr>
          <w:p w14:paraId="2AEDED8E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04BF1783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E2E gap</w:t>
            </w:r>
          </w:p>
        </w:tc>
      </w:tr>
      <w:tr w:rsidR="00761C9A" w14:paraId="499ED52E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A422468" w14:textId="77777777" w:rsidR="00761C9A" w:rsidRDefault="00000000">
            <w:r>
              <w:rPr>
                <w:sz w:val="18"/>
              </w:rPr>
              <w:t>XP/Streak/Badge</w:t>
            </w:r>
          </w:p>
        </w:tc>
        <w:tc>
          <w:tcPr>
            <w:tcW w:w="1881" w:type="dxa"/>
          </w:tcPr>
          <w:p w14:paraId="167B893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(40+)</w:t>
            </w:r>
          </w:p>
        </w:tc>
        <w:tc>
          <w:tcPr>
            <w:tcW w:w="1881" w:type="dxa"/>
          </w:tcPr>
          <w:p w14:paraId="1C4CD2BD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81" w:type="dxa"/>
          </w:tcPr>
          <w:p w14:paraId="4A3D4D8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2CD384E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OK</w:t>
            </w:r>
          </w:p>
        </w:tc>
      </w:tr>
      <w:tr w:rsidR="00761C9A" w14:paraId="1EAF4797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D652D2F" w14:textId="77777777" w:rsidR="00761C9A" w:rsidRDefault="00000000">
            <w:r>
              <w:rPr>
                <w:sz w:val="18"/>
              </w:rPr>
              <w:t>File upload</w:t>
            </w:r>
          </w:p>
        </w:tc>
        <w:tc>
          <w:tcPr>
            <w:tcW w:w="1881" w:type="dxa"/>
          </w:tcPr>
          <w:p w14:paraId="5D835E5B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1881" w:type="dxa"/>
          </w:tcPr>
          <w:p w14:paraId="13C7B3AF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81" w:type="dxa"/>
          </w:tcPr>
          <w:p w14:paraId="6F450641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460DE8F8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Missing corrupt file tests</w:t>
            </w:r>
          </w:p>
        </w:tc>
      </w:tr>
      <w:tr w:rsidR="00761C9A" w14:paraId="1D1DF980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55A28FF" w14:textId="77777777" w:rsidR="00761C9A" w:rsidRDefault="00000000">
            <w:r>
              <w:rPr>
                <w:sz w:val="18"/>
              </w:rPr>
              <w:t>Wallet credit/debit</w:t>
            </w:r>
          </w:p>
        </w:tc>
        <w:tc>
          <w:tcPr>
            <w:tcW w:w="1881" w:type="dxa"/>
          </w:tcPr>
          <w:p w14:paraId="2EE3A0D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81" w:type="dxa"/>
          </w:tcPr>
          <w:p w14:paraId="6D9F438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81" w:type="dxa"/>
          </w:tcPr>
          <w:p w14:paraId="11EDAA6C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65AF9CC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Missing race condition tests</w:t>
            </w:r>
          </w:p>
        </w:tc>
      </w:tr>
      <w:tr w:rsidR="00761C9A" w14:paraId="3FF5AA61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1F9655D" w14:textId="77777777" w:rsidR="00761C9A" w:rsidRDefault="00000000">
            <w:r>
              <w:rPr>
                <w:sz w:val="18"/>
              </w:rPr>
              <w:t>Google Classroom</w:t>
            </w:r>
          </w:p>
        </w:tc>
        <w:tc>
          <w:tcPr>
            <w:tcW w:w="1881" w:type="dxa"/>
          </w:tcPr>
          <w:p w14:paraId="77B26DA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81" w:type="dxa"/>
          </w:tcPr>
          <w:p w14:paraId="1325D42C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81" w:type="dxa"/>
          </w:tcPr>
          <w:p w14:paraId="2D49657E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73C74D8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Missing OAuth refresh test</w:t>
            </w:r>
          </w:p>
        </w:tc>
      </w:tr>
      <w:tr w:rsidR="00761C9A" w14:paraId="5F93E2FE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E961498" w14:textId="77777777" w:rsidR="00761C9A" w:rsidRDefault="00000000">
            <w:r>
              <w:rPr>
                <w:sz w:val="18"/>
              </w:rPr>
              <w:t>Email delivery</w:t>
            </w:r>
          </w:p>
        </w:tc>
        <w:tc>
          <w:tcPr>
            <w:tcW w:w="1881" w:type="dxa"/>
          </w:tcPr>
          <w:p w14:paraId="6EA0DE6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1881" w:type="dxa"/>
          </w:tcPr>
          <w:p w14:paraId="2C806DA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81" w:type="dxa"/>
          </w:tcPr>
          <w:p w14:paraId="55FAA875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0C1D6AB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Missing batch failure test</w:t>
            </w:r>
          </w:p>
        </w:tc>
      </w:tr>
      <w:tr w:rsidR="00761C9A" w14:paraId="27796F3E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778156C" w14:textId="77777777" w:rsidR="00761C9A" w:rsidRDefault="00000000">
            <w:r>
              <w:rPr>
                <w:sz w:val="18"/>
              </w:rPr>
              <w:t>Scheduled jobs</w:t>
            </w:r>
          </w:p>
        </w:tc>
        <w:tc>
          <w:tcPr>
            <w:tcW w:w="1881" w:type="dxa"/>
          </w:tcPr>
          <w:p w14:paraId="64DAA05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1881" w:type="dxa"/>
          </w:tcPr>
          <w:p w14:paraId="3245BD63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1881" w:type="dxa"/>
          </w:tcPr>
          <w:p w14:paraId="387F5702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0839AB9E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Missing job duplicate tests</w:t>
            </w:r>
          </w:p>
        </w:tc>
      </w:tr>
      <w:tr w:rsidR="00761C9A" w14:paraId="75443308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8AD62C1" w14:textId="77777777" w:rsidR="00761C9A" w:rsidRDefault="00000000">
            <w:r>
              <w:rPr>
                <w:sz w:val="18"/>
              </w:rPr>
              <w:t>Frontend components</w:t>
            </w:r>
          </w:p>
        </w:tc>
        <w:tc>
          <w:tcPr>
            <w:tcW w:w="1881" w:type="dxa"/>
          </w:tcPr>
          <w:p w14:paraId="2EB2800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(258)</w:t>
            </w:r>
          </w:p>
        </w:tc>
        <w:tc>
          <w:tcPr>
            <w:tcW w:w="1881" w:type="dxa"/>
          </w:tcPr>
          <w:p w14:paraId="10E62E0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6980F08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881" w:type="dxa"/>
          </w:tcPr>
          <w:p w14:paraId="12983C0B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Playwright/Cypress</w:t>
            </w:r>
          </w:p>
        </w:tc>
      </w:tr>
    </w:tbl>
    <w:p w14:paraId="5466AD38" w14:textId="77777777" w:rsidR="00761C9A" w:rsidRDefault="00761C9A"/>
    <w:p w14:paraId="02102C2B" w14:textId="77777777" w:rsidR="00761C9A" w:rsidRDefault="00000000">
      <w:pPr>
        <w:pStyle w:val="Heading2"/>
      </w:pPr>
      <w:r>
        <w:t>Critical Missing Tests</w:t>
      </w:r>
    </w:p>
    <w:p w14:paraId="417B1389" w14:textId="77777777" w:rsidR="00761C9A" w:rsidRDefault="00000000">
      <w:pPr>
        <w:pStyle w:val="ListBullet"/>
      </w:pPr>
      <w:r>
        <w:t>Upload corrupt PDF -&gt; verify clear error, not blank study guide</w:t>
      </w:r>
    </w:p>
    <w:p w14:paraId="29A9452A" w14:textId="77777777" w:rsidR="00761C9A" w:rsidRDefault="00000000">
      <w:pPr>
        <w:pStyle w:val="ListBullet"/>
      </w:pPr>
      <w:r>
        <w:t>Two concurrent wallet debits -&gt; verify only one succeeds</w:t>
      </w:r>
    </w:p>
    <w:p w14:paraId="5DCF374B" w14:textId="77777777" w:rsidR="00761C9A" w:rsidRDefault="00000000">
      <w:pPr>
        <w:pStyle w:val="ListBullet"/>
      </w:pPr>
      <w:r>
        <w:t>Anthropic 500 -&gt; verify non-streaming retries (streaming has it)</w:t>
      </w:r>
    </w:p>
    <w:p w14:paraId="71892CAF" w14:textId="77777777" w:rsidR="00761C9A" w:rsidRDefault="00000000">
      <w:pPr>
        <w:pStyle w:val="ListBullet"/>
      </w:pPr>
      <w:r>
        <w:t>Google OAuth token expires mid-sync -&gt; verify re-auth prompt</w:t>
      </w:r>
    </w:p>
    <w:p w14:paraId="368419C1" w14:textId="77777777" w:rsidR="00761C9A" w:rsidRDefault="00000000">
      <w:pPr>
        <w:pStyle w:val="ListBullet"/>
      </w:pPr>
      <w:r>
        <w:t>Scheduled digest runs twice -&gt; verify no duplicate emails</w:t>
      </w:r>
    </w:p>
    <w:p w14:paraId="04DCD569" w14:textId="77777777" w:rsidR="00761C9A" w:rsidRDefault="00000000">
      <w:r>
        <w:br w:type="page"/>
      </w:r>
    </w:p>
    <w:p w14:paraId="26F3DDE2" w14:textId="77777777" w:rsidR="00761C9A" w:rsidRDefault="00000000">
      <w:pPr>
        <w:pStyle w:val="Heading1"/>
      </w:pPr>
      <w:r>
        <w:lastRenderedPageBreak/>
        <w:t>10. Section 7: Performance Review</w:t>
      </w:r>
    </w:p>
    <w:p w14:paraId="7493FE8A" w14:textId="77777777" w:rsidR="00761C9A" w:rsidRDefault="00000000">
      <w:pPr>
        <w:pStyle w:val="Heading2"/>
      </w:pPr>
      <w:r>
        <w:t>Slowest Endpoints (P99 Latency)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61C9A" w14:paraId="37F67D69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98F35C" w14:textId="77777777" w:rsidR="00761C9A" w:rsidRDefault="00000000">
            <w:r>
              <w:rPr>
                <w:sz w:val="18"/>
              </w:rPr>
              <w:t>Endpoint</w:t>
            </w:r>
          </w:p>
        </w:tc>
        <w:tc>
          <w:tcPr>
            <w:tcW w:w="2351" w:type="dxa"/>
          </w:tcPr>
          <w:p w14:paraId="42BCFABF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P99</w:t>
            </w:r>
          </w:p>
        </w:tc>
        <w:tc>
          <w:tcPr>
            <w:tcW w:w="2351" w:type="dxa"/>
          </w:tcPr>
          <w:p w14:paraId="66EC41A2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Bottleneck</w:t>
            </w:r>
          </w:p>
        </w:tc>
        <w:tc>
          <w:tcPr>
            <w:tcW w:w="2351" w:type="dxa"/>
          </w:tcPr>
          <w:p w14:paraId="109ED24D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Severity</w:t>
            </w:r>
          </w:p>
        </w:tc>
      </w:tr>
      <w:tr w:rsidR="00761C9A" w14:paraId="15B2C902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635E9C8" w14:textId="77777777" w:rsidR="00761C9A" w:rsidRDefault="00000000">
            <w:r>
              <w:rPr>
                <w:sz w:val="18"/>
              </w:rPr>
              <w:t>GET /courses/students/search</w:t>
            </w:r>
          </w:p>
        </w:tc>
        <w:tc>
          <w:tcPr>
            <w:tcW w:w="2351" w:type="dxa"/>
          </w:tcPr>
          <w:p w14:paraId="5D565FD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10-18s</w:t>
            </w:r>
          </w:p>
        </w:tc>
        <w:tc>
          <w:tcPr>
            <w:tcW w:w="2351" w:type="dxa"/>
          </w:tcPr>
          <w:p w14:paraId="55A6BDAD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table scan + N+1</w:t>
            </w:r>
          </w:p>
        </w:tc>
        <w:tc>
          <w:tcPr>
            <w:tcW w:w="2351" w:type="dxa"/>
          </w:tcPr>
          <w:p w14:paraId="78C76D2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</w:tr>
      <w:tr w:rsidR="00761C9A" w14:paraId="6FBA6B2E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6D61DC8" w14:textId="77777777" w:rsidR="00761C9A" w:rsidRDefault="00000000">
            <w:r>
              <w:rPr>
                <w:sz w:val="18"/>
              </w:rPr>
              <w:t>POST /study/generate</w:t>
            </w:r>
          </w:p>
        </w:tc>
        <w:tc>
          <w:tcPr>
            <w:tcW w:w="2351" w:type="dxa"/>
          </w:tcPr>
          <w:p w14:paraId="5F41432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18-25s</w:t>
            </w:r>
          </w:p>
        </w:tc>
        <w:tc>
          <w:tcPr>
            <w:tcW w:w="2351" w:type="dxa"/>
          </w:tcPr>
          <w:p w14:paraId="65B9B2D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 generation (expected)</w:t>
            </w:r>
          </w:p>
        </w:tc>
        <w:tc>
          <w:tcPr>
            <w:tcW w:w="2351" w:type="dxa"/>
          </w:tcPr>
          <w:p w14:paraId="200EB82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</w:tr>
      <w:tr w:rsidR="00761C9A" w14:paraId="44285B68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DAEAF75" w14:textId="77777777" w:rsidR="00761C9A" w:rsidRDefault="00000000">
            <w:r>
              <w:rPr>
                <w:sz w:val="18"/>
              </w:rPr>
              <w:t>POST /users/me/export</w:t>
            </w:r>
          </w:p>
        </w:tc>
        <w:tc>
          <w:tcPr>
            <w:tcW w:w="2351" w:type="dxa"/>
          </w:tcPr>
          <w:p w14:paraId="118DFD2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1.5-3s</w:t>
            </w:r>
          </w:p>
        </w:tc>
        <w:tc>
          <w:tcPr>
            <w:tcW w:w="2351" w:type="dxa"/>
          </w:tcPr>
          <w:p w14:paraId="0F34F53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N+1 on assignments</w:t>
            </w:r>
          </w:p>
        </w:tc>
        <w:tc>
          <w:tcPr>
            <w:tcW w:w="2351" w:type="dxa"/>
          </w:tcPr>
          <w:p w14:paraId="7DAF2B98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</w:tr>
      <w:tr w:rsidR="00761C9A" w14:paraId="18A9ABBF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B4781EA" w14:textId="77777777" w:rsidR="00761C9A" w:rsidRDefault="00000000">
            <w:r>
              <w:rPr>
                <w:sz w:val="18"/>
              </w:rPr>
              <w:t>GET /courses/teachers/search</w:t>
            </w:r>
          </w:p>
        </w:tc>
        <w:tc>
          <w:tcPr>
            <w:tcW w:w="2351" w:type="dxa"/>
          </w:tcPr>
          <w:p w14:paraId="614FE5BE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1-3s</w:t>
            </w:r>
          </w:p>
        </w:tc>
        <w:tc>
          <w:tcPr>
            <w:tcW w:w="2351" w:type="dxa"/>
          </w:tcPr>
          <w:p w14:paraId="512D8DE7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Lazy loading .user</w:t>
            </w:r>
          </w:p>
        </w:tc>
        <w:tc>
          <w:tcPr>
            <w:tcW w:w="2351" w:type="dxa"/>
          </w:tcPr>
          <w:p w14:paraId="5BA9B5A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</w:tr>
    </w:tbl>
    <w:p w14:paraId="402E7216" w14:textId="77777777" w:rsidR="00761C9A" w:rsidRDefault="00761C9A"/>
    <w:p w14:paraId="50DB9C91" w14:textId="77777777" w:rsidR="00761C9A" w:rsidRDefault="00000000">
      <w:pPr>
        <w:pStyle w:val="Heading2"/>
      </w:pPr>
      <w:r>
        <w:t>N+1 Query Patterns Found</w:t>
      </w:r>
    </w:p>
    <w:p w14:paraId="14125A11" w14:textId="77777777" w:rsidR="00761C9A" w:rsidRDefault="00000000">
      <w:pPr>
        <w:pStyle w:val="ListBullet"/>
      </w:pPr>
      <w:r>
        <w:t>/courses/students/search -- loads ALL students, then 1 User query per student. 1000 students = 1001 queries.</w:t>
      </w:r>
    </w:p>
    <w:p w14:paraId="1F160D87" w14:textId="77777777" w:rsidR="00761C9A" w:rsidRDefault="00000000">
      <w:pPr>
        <w:pStyle w:val="ListBullet"/>
      </w:pPr>
      <w:r>
        <w:t>/courses/teachers/search -- lazy-loads .user per teacher without eager loading.</w:t>
      </w:r>
    </w:p>
    <w:p w14:paraId="2C11B53B" w14:textId="77777777" w:rsidR="00761C9A" w:rsidRDefault="00000000">
      <w:pPr>
        <w:pStyle w:val="ListBullet"/>
      </w:pPr>
      <w:r>
        <w:t>Data export _collect_assignments() -- queries Assignment per StudentAssignment record.</w:t>
      </w:r>
    </w:p>
    <w:p w14:paraId="3E627352" w14:textId="77777777" w:rsidR="00761C9A" w:rsidRDefault="00000000">
      <w:pPr>
        <w:pStyle w:val="ListBullet"/>
      </w:pPr>
      <w:r>
        <w:t>Data export _collect_children_data() -- queries Student + User per child.</w:t>
      </w:r>
    </w:p>
    <w:p w14:paraId="61EEF74A" w14:textId="77777777" w:rsidR="00761C9A" w:rsidRDefault="00000000">
      <w:pPr>
        <w:pStyle w:val="Heading2"/>
      </w:pPr>
      <w:r>
        <w:t>Missing Database Indexes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5196D080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91BE4E" w14:textId="77777777" w:rsidR="00761C9A" w:rsidRDefault="00000000">
            <w:r>
              <w:rPr>
                <w:sz w:val="18"/>
              </w:rPr>
              <w:t>Model</w:t>
            </w:r>
          </w:p>
        </w:tc>
        <w:tc>
          <w:tcPr>
            <w:tcW w:w="3135" w:type="dxa"/>
          </w:tcPr>
          <w:p w14:paraId="1D3E89CF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Column</w:t>
            </w:r>
          </w:p>
        </w:tc>
        <w:tc>
          <w:tcPr>
            <w:tcW w:w="3135" w:type="dxa"/>
          </w:tcPr>
          <w:p w14:paraId="03398B04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Used In</w:t>
            </w:r>
          </w:p>
        </w:tc>
      </w:tr>
      <w:tr w:rsidR="00761C9A" w14:paraId="0001DBF3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1C99340" w14:textId="77777777" w:rsidR="00761C9A" w:rsidRDefault="00000000">
            <w:r>
              <w:rPr>
                <w:sz w:val="18"/>
              </w:rPr>
              <w:t>Student</w:t>
            </w:r>
          </w:p>
        </w:tc>
        <w:tc>
          <w:tcPr>
            <w:tcW w:w="3135" w:type="dxa"/>
          </w:tcPr>
          <w:p w14:paraId="4D22B31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user_id</w:t>
            </w:r>
          </w:p>
        </w:tc>
        <w:tc>
          <w:tcPr>
            <w:tcW w:w="3135" w:type="dxa"/>
          </w:tcPr>
          <w:p w14:paraId="473CBBEA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Every parent view, dashboard, export</w:t>
            </w:r>
          </w:p>
        </w:tc>
      </w:tr>
      <w:tr w:rsidR="00761C9A" w14:paraId="1BC8CE44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25FA7E2" w14:textId="77777777" w:rsidR="00761C9A" w:rsidRDefault="00000000">
            <w:r>
              <w:rPr>
                <w:sz w:val="18"/>
              </w:rPr>
              <w:t>CourseContent</w:t>
            </w:r>
          </w:p>
        </w:tc>
        <w:tc>
          <w:tcPr>
            <w:tcW w:w="3135" w:type="dxa"/>
          </w:tcPr>
          <w:p w14:paraId="0AB86232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created_by_user_id</w:t>
            </w:r>
          </w:p>
        </w:tc>
        <w:tc>
          <w:tcPr>
            <w:tcW w:w="3135" w:type="dxa"/>
          </w:tcPr>
          <w:p w14:paraId="5E9BD86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Content creator filtering</w:t>
            </w:r>
          </w:p>
        </w:tc>
      </w:tr>
      <w:tr w:rsidR="00761C9A" w14:paraId="7E84656D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9DD60E" w14:textId="77777777" w:rsidR="00761C9A" w:rsidRDefault="00000000">
            <w:r>
              <w:rPr>
                <w:sz w:val="18"/>
              </w:rPr>
              <w:t>StudyGuide</w:t>
            </w:r>
          </w:p>
        </w:tc>
        <w:tc>
          <w:tcPr>
            <w:tcW w:w="3135" w:type="dxa"/>
          </w:tcPr>
          <w:p w14:paraId="1F29984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guide_type</w:t>
            </w:r>
          </w:p>
        </w:tc>
        <w:tc>
          <w:tcPr>
            <w:tcW w:w="3135" w:type="dxa"/>
          </w:tcPr>
          <w:p w14:paraId="19C3905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Filtering guides vs quizzes vs flashcards</w:t>
            </w:r>
          </w:p>
        </w:tc>
      </w:tr>
    </w:tbl>
    <w:p w14:paraId="383401AB" w14:textId="77777777" w:rsidR="00761C9A" w:rsidRDefault="00761C9A"/>
    <w:p w14:paraId="3E30D11E" w14:textId="77777777" w:rsidR="00761C9A" w:rsidRDefault="00000000">
      <w:r>
        <w:br w:type="page"/>
      </w:r>
    </w:p>
    <w:p w14:paraId="71D33720" w14:textId="77777777" w:rsidR="00761C9A" w:rsidRDefault="00000000">
      <w:pPr>
        <w:pStyle w:val="Heading1"/>
      </w:pPr>
      <w:r>
        <w:lastRenderedPageBreak/>
        <w:t>11. Section 8: Observability &amp; Debuggability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61C9A" w14:paraId="7172089F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F6AE8D" w14:textId="77777777" w:rsidR="00761C9A" w:rsidRDefault="00000000">
            <w:r>
              <w:rPr>
                <w:sz w:val="18"/>
              </w:rPr>
              <w:t>Aspect</w:t>
            </w:r>
          </w:p>
        </w:tc>
        <w:tc>
          <w:tcPr>
            <w:tcW w:w="4703" w:type="dxa"/>
          </w:tcPr>
          <w:p w14:paraId="68932EA9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761C9A" w14:paraId="0F24C0D4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C1A5EF" w14:textId="77777777" w:rsidR="00761C9A" w:rsidRDefault="00000000">
            <w:r>
              <w:rPr>
                <w:sz w:val="18"/>
              </w:rPr>
              <w:t>Logging</w:t>
            </w:r>
          </w:p>
        </w:tc>
        <w:tc>
          <w:tcPr>
            <w:tcW w:w="4703" w:type="dxa"/>
          </w:tcPr>
          <w:p w14:paraId="2607AA80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Good baseline -- rotating files, request middleware</w:t>
            </w:r>
          </w:p>
        </w:tc>
      </w:tr>
      <w:tr w:rsidR="00761C9A" w14:paraId="16D25D8D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062DB4" w14:textId="77777777" w:rsidR="00761C9A" w:rsidRDefault="00000000">
            <w:r>
              <w:rPr>
                <w:sz w:val="18"/>
              </w:rPr>
              <w:t>Structured logging</w:t>
            </w:r>
          </w:p>
        </w:tc>
        <w:tc>
          <w:tcPr>
            <w:tcW w:w="4703" w:type="dxa"/>
          </w:tcPr>
          <w:p w14:paraId="58141E11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-- text-based, can't query in GCP</w:t>
            </w:r>
          </w:p>
        </w:tc>
      </w:tr>
      <w:tr w:rsidR="00761C9A" w14:paraId="6EB92720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F5BA8DD" w14:textId="77777777" w:rsidR="00761C9A" w:rsidRDefault="00000000">
            <w:r>
              <w:rPr>
                <w:sz w:val="18"/>
              </w:rPr>
              <w:t>Metrics</w:t>
            </w:r>
          </w:p>
        </w:tc>
        <w:tc>
          <w:tcPr>
            <w:tcW w:w="4703" w:type="dxa"/>
          </w:tcPr>
          <w:p w14:paraId="1A69FA6F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-- no Prometheus/StatsD/CloudMonitoring</w:t>
            </w:r>
          </w:p>
        </w:tc>
      </w:tr>
      <w:tr w:rsidR="00761C9A" w14:paraId="732E38A6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01ED64F" w14:textId="77777777" w:rsidR="00761C9A" w:rsidRDefault="00000000">
            <w:r>
              <w:rPr>
                <w:sz w:val="18"/>
              </w:rPr>
              <w:t>Tracing</w:t>
            </w:r>
          </w:p>
        </w:tc>
        <w:tc>
          <w:tcPr>
            <w:tcW w:w="4703" w:type="dxa"/>
          </w:tcPr>
          <w:p w14:paraId="4A106CE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-- no trace IDs, no request correlation</w:t>
            </w:r>
          </w:p>
        </w:tc>
      </w:tr>
      <w:tr w:rsidR="00761C9A" w14:paraId="28A8711E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F401FA1" w14:textId="77777777" w:rsidR="00761C9A" w:rsidRDefault="00000000">
            <w:r>
              <w:rPr>
                <w:sz w:val="18"/>
              </w:rPr>
              <w:t>Alerting</w:t>
            </w:r>
          </w:p>
        </w:tc>
        <w:tc>
          <w:tcPr>
            <w:tcW w:w="4703" w:type="dxa"/>
          </w:tcPr>
          <w:p w14:paraId="6A0A4FE8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-- no Sentry/PagerDuty</w:t>
            </w:r>
          </w:p>
        </w:tc>
      </w:tr>
      <w:tr w:rsidR="00761C9A" w14:paraId="71ADCFC9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084CB6" w14:textId="77777777" w:rsidR="00761C9A" w:rsidRDefault="00000000">
            <w:r>
              <w:rPr>
                <w:sz w:val="18"/>
              </w:rPr>
              <w:t>Dashboards</w:t>
            </w:r>
          </w:p>
        </w:tc>
        <w:tc>
          <w:tcPr>
            <w:tcW w:w="4703" w:type="dxa"/>
          </w:tcPr>
          <w:p w14:paraId="1673C088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-- no Grafana/Cloud Monitoring</w:t>
            </w:r>
          </w:p>
        </w:tc>
      </w:tr>
      <w:tr w:rsidR="00761C9A" w14:paraId="0AE965F9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4093C92" w14:textId="77777777" w:rsidR="00761C9A" w:rsidRDefault="00000000">
            <w:r>
              <w:rPr>
                <w:sz w:val="18"/>
              </w:rPr>
              <w:t>Health check</w:t>
            </w:r>
          </w:p>
        </w:tc>
        <w:tc>
          <w:tcPr>
            <w:tcW w:w="4703" w:type="dxa"/>
          </w:tcPr>
          <w:p w14:paraId="61656BE7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-- /health returns version + environment</w:t>
            </w:r>
          </w:p>
        </w:tc>
      </w:tr>
      <w:tr w:rsidR="00761C9A" w14:paraId="0FED168E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F9A7E5" w14:textId="77777777" w:rsidR="00761C9A" w:rsidRDefault="00000000">
            <w:r>
              <w:rPr>
                <w:sz w:val="18"/>
              </w:rPr>
              <w:t>Frontend errors</w:t>
            </w:r>
          </w:p>
        </w:tc>
        <w:tc>
          <w:tcPr>
            <w:tcW w:w="4703" w:type="dxa"/>
          </w:tcPr>
          <w:p w14:paraId="22AADD0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Partial -- POST /api/errors/log</w:t>
            </w:r>
          </w:p>
        </w:tc>
      </w:tr>
    </w:tbl>
    <w:p w14:paraId="1586F8FD" w14:textId="77777777" w:rsidR="00761C9A" w:rsidRDefault="00761C9A"/>
    <w:p w14:paraId="760ACC9C" w14:textId="77777777" w:rsidR="00761C9A" w:rsidRDefault="00000000">
      <w:r>
        <w:t>10x Target: The 'Observatory Dashboard' -- a single screen showing platform health, user activity, AI cost tracking, job execution status, and error rates in real-time.</w:t>
      </w:r>
    </w:p>
    <w:p w14:paraId="1758808C" w14:textId="77777777" w:rsidR="00761C9A" w:rsidRDefault="00000000">
      <w:r>
        <w:br w:type="page"/>
      </w:r>
    </w:p>
    <w:p w14:paraId="394848B6" w14:textId="77777777" w:rsidR="00761C9A" w:rsidRDefault="00000000">
      <w:pPr>
        <w:pStyle w:val="Heading1"/>
      </w:pPr>
      <w:r>
        <w:lastRenderedPageBreak/>
        <w:t>12. Section 9: Deployment &amp; Rollout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11CEDECC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1A3D65" w14:textId="77777777" w:rsidR="00761C9A" w:rsidRDefault="00000000">
            <w:r>
              <w:rPr>
                <w:sz w:val="18"/>
              </w:rPr>
              <w:t>Aspect</w:t>
            </w:r>
          </w:p>
        </w:tc>
        <w:tc>
          <w:tcPr>
            <w:tcW w:w="3135" w:type="dxa"/>
          </w:tcPr>
          <w:p w14:paraId="7AB205E8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  <w:tc>
          <w:tcPr>
            <w:tcW w:w="3135" w:type="dxa"/>
          </w:tcPr>
          <w:p w14:paraId="1A999AA8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Detail</w:t>
            </w:r>
          </w:p>
        </w:tc>
      </w:tr>
      <w:tr w:rsidR="00761C9A" w14:paraId="612A7158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4601B0" w14:textId="77777777" w:rsidR="00761C9A" w:rsidRDefault="00000000">
            <w:r>
              <w:rPr>
                <w:sz w:val="18"/>
              </w:rPr>
              <w:t>Migration safety</w:t>
            </w:r>
          </w:p>
        </w:tc>
        <w:tc>
          <w:tcPr>
            <w:tcW w:w="3135" w:type="dxa"/>
          </w:tcPr>
          <w:p w14:paraId="40BBA50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RISKY</w:t>
            </w:r>
          </w:p>
        </w:tc>
        <w:tc>
          <w:tcPr>
            <w:tcW w:w="3135" w:type="dxa"/>
          </w:tcPr>
          <w:p w14:paraId="79B6496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Raw ALTER TABLE in startup. No rollback.</w:t>
            </w:r>
          </w:p>
        </w:tc>
      </w:tr>
      <w:tr w:rsidR="00761C9A" w14:paraId="2EBC5F3B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4B2C17" w14:textId="77777777" w:rsidR="00761C9A" w:rsidRDefault="00000000">
            <w:r>
              <w:rPr>
                <w:sz w:val="18"/>
              </w:rPr>
              <w:t>Feature flags</w:t>
            </w:r>
          </w:p>
        </w:tc>
        <w:tc>
          <w:tcPr>
            <w:tcW w:w="3135" w:type="dxa"/>
          </w:tcPr>
          <w:p w14:paraId="42E7302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MINIMAL</w:t>
            </w:r>
          </w:p>
        </w:tc>
        <w:tc>
          <w:tcPr>
            <w:tcW w:w="3135" w:type="dxa"/>
          </w:tcPr>
          <w:p w14:paraId="3A2EC15A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Only WAITLIST_ENABLED, GOOGLE_CLASSROOM_ENABLED</w:t>
            </w:r>
          </w:p>
        </w:tc>
      </w:tr>
      <w:tr w:rsidR="00761C9A" w14:paraId="2406C38D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B9E237E" w14:textId="77777777" w:rsidR="00761C9A" w:rsidRDefault="00000000">
            <w:r>
              <w:rPr>
                <w:sz w:val="18"/>
              </w:rPr>
              <w:t>Rollback plan</w:t>
            </w:r>
          </w:p>
        </w:tc>
        <w:tc>
          <w:tcPr>
            <w:tcW w:w="3135" w:type="dxa"/>
          </w:tcPr>
          <w:p w14:paraId="4CC4501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</w:t>
            </w:r>
          </w:p>
        </w:tc>
        <w:tc>
          <w:tcPr>
            <w:tcW w:w="3135" w:type="dxa"/>
          </w:tcPr>
          <w:p w14:paraId="22409E5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Git revert + redeploy (~5 min)</w:t>
            </w:r>
          </w:p>
        </w:tc>
      </w:tr>
      <w:tr w:rsidR="00761C9A" w14:paraId="4B54C25F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88B331" w14:textId="77777777" w:rsidR="00761C9A" w:rsidRDefault="00000000">
            <w:r>
              <w:rPr>
                <w:sz w:val="18"/>
              </w:rPr>
              <w:t>Zero-downtime</w:t>
            </w:r>
          </w:p>
        </w:tc>
        <w:tc>
          <w:tcPr>
            <w:tcW w:w="3135" w:type="dxa"/>
          </w:tcPr>
          <w:p w14:paraId="414F36C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3135" w:type="dxa"/>
          </w:tcPr>
          <w:p w14:paraId="16F4E07C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Cloud Run rolling update + readiness gate</w:t>
            </w:r>
          </w:p>
        </w:tc>
      </w:tr>
      <w:tr w:rsidR="00761C9A" w14:paraId="02C20C7B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B1A1BD" w14:textId="77777777" w:rsidR="00761C9A" w:rsidRDefault="00000000">
            <w:r>
              <w:rPr>
                <w:sz w:val="18"/>
              </w:rPr>
              <w:t>Canary deploy</w:t>
            </w:r>
          </w:p>
        </w:tc>
        <w:tc>
          <w:tcPr>
            <w:tcW w:w="3135" w:type="dxa"/>
          </w:tcPr>
          <w:p w14:paraId="7296805C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3135" w:type="dxa"/>
          </w:tcPr>
          <w:p w14:paraId="12C74C2D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All-or-nothing</w:t>
            </w:r>
          </w:p>
        </w:tc>
      </w:tr>
      <w:tr w:rsidR="00761C9A" w14:paraId="6C54D0B0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9656BA6" w14:textId="77777777" w:rsidR="00761C9A" w:rsidRDefault="00000000">
            <w:r>
              <w:rPr>
                <w:sz w:val="18"/>
              </w:rPr>
              <w:t>Staging environment</w:t>
            </w:r>
          </w:p>
        </w:tc>
        <w:tc>
          <w:tcPr>
            <w:tcW w:w="3135" w:type="dxa"/>
          </w:tcPr>
          <w:p w14:paraId="72DFBC82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3135" w:type="dxa"/>
          </w:tcPr>
          <w:p w14:paraId="0C4FCC1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Deploys directly to production</w:t>
            </w:r>
          </w:p>
        </w:tc>
      </w:tr>
      <w:tr w:rsidR="00761C9A" w14:paraId="63D56968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D6DD56" w14:textId="77777777" w:rsidR="00761C9A" w:rsidRDefault="00000000">
            <w:r>
              <w:rPr>
                <w:sz w:val="18"/>
              </w:rPr>
              <w:t>Post-deploy verification</w:t>
            </w:r>
          </w:p>
        </w:tc>
        <w:tc>
          <w:tcPr>
            <w:tcW w:w="3135" w:type="dxa"/>
          </w:tcPr>
          <w:p w14:paraId="29F5E736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</w:t>
            </w:r>
          </w:p>
        </w:tc>
        <w:tc>
          <w:tcPr>
            <w:tcW w:w="3135" w:type="dxa"/>
          </w:tcPr>
          <w:p w14:paraId="59B3DA95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Health check only</w:t>
            </w:r>
          </w:p>
        </w:tc>
      </w:tr>
    </w:tbl>
    <w:p w14:paraId="0D39AE79" w14:textId="77777777" w:rsidR="00761C9A" w:rsidRDefault="00761C9A"/>
    <w:p w14:paraId="78E71CD0" w14:textId="77777777" w:rsidR="00761C9A" w:rsidRDefault="00000000">
      <w:r>
        <w:t>10x Target: Push to main -&gt; CI -&gt; Docker -&gt; Staging -&gt; Smoke tests -&gt; Canary (10% traffic) -&gt; Monitor -&gt; 50% -&gt; 100%. Auto-rollback on error spike &gt; 2x baseline.</w:t>
      </w:r>
    </w:p>
    <w:p w14:paraId="554954FE" w14:textId="77777777" w:rsidR="00761C9A" w:rsidRDefault="00000000">
      <w:r>
        <w:br w:type="page"/>
      </w:r>
    </w:p>
    <w:p w14:paraId="794E70CF" w14:textId="77777777" w:rsidR="00761C9A" w:rsidRDefault="00000000">
      <w:pPr>
        <w:pStyle w:val="Heading1"/>
      </w:pPr>
      <w:r>
        <w:lastRenderedPageBreak/>
        <w:t>13. Section 10: Long-Term Trajectory</w:t>
      </w:r>
    </w:p>
    <w:p w14:paraId="514A9B8D" w14:textId="77777777" w:rsidR="00761C9A" w:rsidRDefault="00000000">
      <w:pPr>
        <w:pStyle w:val="Heading2"/>
      </w:pPr>
      <w:r>
        <w:t>Technical Debt Inventory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2D853AE4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63E4EDC" w14:textId="77777777" w:rsidR="00761C9A" w:rsidRDefault="00000000">
            <w:r>
              <w:rPr>
                <w:sz w:val="18"/>
              </w:rPr>
              <w:t>Debt Type</w:t>
            </w:r>
          </w:p>
        </w:tc>
        <w:tc>
          <w:tcPr>
            <w:tcW w:w="3135" w:type="dxa"/>
          </w:tcPr>
          <w:p w14:paraId="0F641136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Items</w:t>
            </w:r>
          </w:p>
        </w:tc>
        <w:tc>
          <w:tcPr>
            <w:tcW w:w="3135" w:type="dxa"/>
          </w:tcPr>
          <w:p w14:paraId="0CF4FC71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Impact</w:t>
            </w:r>
          </w:p>
        </w:tc>
      </w:tr>
      <w:tr w:rsidR="00761C9A" w14:paraId="61D82B89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B310D60" w14:textId="77777777" w:rsidR="00761C9A" w:rsidRDefault="00000000">
            <w:r>
              <w:rPr>
                <w:sz w:val="18"/>
              </w:rPr>
              <w:t>Code debt</w:t>
            </w:r>
          </w:p>
        </w:tc>
        <w:tc>
          <w:tcPr>
            <w:tcW w:w="3135" w:type="dxa"/>
          </w:tcPr>
          <w:p w14:paraId="53DAFFD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God components (893/925 LOC), 45-import routes, duplicate utils</w:t>
            </w:r>
          </w:p>
        </w:tc>
        <w:tc>
          <w:tcPr>
            <w:tcW w:w="3135" w:type="dxa"/>
          </w:tcPr>
          <w:p w14:paraId="13954DD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Slows feature velocity</w:t>
            </w:r>
          </w:p>
        </w:tc>
      </w:tr>
      <w:tr w:rsidR="00761C9A" w14:paraId="38AA91DB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D0B1F54" w14:textId="77777777" w:rsidR="00761C9A" w:rsidRDefault="00000000">
            <w:r>
              <w:rPr>
                <w:sz w:val="18"/>
              </w:rPr>
              <w:t>Architecture debt</w:t>
            </w:r>
          </w:p>
        </w:tc>
        <w:tc>
          <w:tcPr>
            <w:tcW w:w="3135" w:type="dxa"/>
          </w:tcPr>
          <w:p w14:paraId="6EBDBD51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event bus, no repository layer, logic in routes</w:t>
            </w:r>
          </w:p>
        </w:tc>
        <w:tc>
          <w:tcPr>
            <w:tcW w:w="3135" w:type="dxa"/>
          </w:tcPr>
          <w:p w14:paraId="0014CA8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Coupling increases per feature</w:t>
            </w:r>
          </w:p>
        </w:tc>
      </w:tr>
      <w:tr w:rsidR="00761C9A" w14:paraId="2ED28726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AA5F39" w14:textId="77777777" w:rsidR="00761C9A" w:rsidRDefault="00000000">
            <w:r>
              <w:rPr>
                <w:sz w:val="18"/>
              </w:rPr>
              <w:t>Operational debt</w:t>
            </w:r>
          </w:p>
        </w:tc>
        <w:tc>
          <w:tcPr>
            <w:tcW w:w="3135" w:type="dxa"/>
          </w:tcPr>
          <w:p w14:paraId="5D13B498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structured logging, no metrics, no alerting</w:t>
            </w:r>
          </w:p>
        </w:tc>
        <w:tc>
          <w:tcPr>
            <w:tcW w:w="3135" w:type="dxa"/>
          </w:tcPr>
          <w:p w14:paraId="58040F7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Can't debug production</w:t>
            </w:r>
          </w:p>
        </w:tc>
      </w:tr>
      <w:tr w:rsidR="00761C9A" w14:paraId="4E66422B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D978FC0" w14:textId="77777777" w:rsidR="00761C9A" w:rsidRDefault="00000000">
            <w:r>
              <w:rPr>
                <w:sz w:val="18"/>
              </w:rPr>
              <w:t>Testing debt</w:t>
            </w:r>
          </w:p>
        </w:tc>
        <w:tc>
          <w:tcPr>
            <w:tcW w:w="3135" w:type="dxa"/>
          </w:tcPr>
          <w:p w14:paraId="1A72958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Zero E2E, SQLite-only tests, no load tests</w:t>
            </w:r>
          </w:p>
        </w:tc>
        <w:tc>
          <w:tcPr>
            <w:tcW w:w="3135" w:type="dxa"/>
          </w:tcPr>
          <w:p w14:paraId="38DE977C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PG divergences cause bugs</w:t>
            </w:r>
          </w:p>
        </w:tc>
      </w:tr>
      <w:tr w:rsidR="00761C9A" w14:paraId="14BA4F05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054875" w14:textId="77777777" w:rsidR="00761C9A" w:rsidRDefault="00000000">
            <w:r>
              <w:rPr>
                <w:sz w:val="18"/>
              </w:rPr>
              <w:t>Documentation debt</w:t>
            </w:r>
          </w:p>
        </w:tc>
        <w:tc>
          <w:tcPr>
            <w:tcW w:w="3135" w:type="dxa"/>
          </w:tcPr>
          <w:p w14:paraId="19B98C5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TODOS.md (now created), no ADRs</w:t>
            </w:r>
          </w:p>
        </w:tc>
        <w:tc>
          <w:tcPr>
            <w:tcW w:w="3135" w:type="dxa"/>
          </w:tcPr>
          <w:p w14:paraId="7E4AC025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Knowledge concentration</w:t>
            </w:r>
          </w:p>
        </w:tc>
      </w:tr>
      <w:tr w:rsidR="00761C9A" w14:paraId="6A414F02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7624CB" w14:textId="77777777" w:rsidR="00761C9A" w:rsidRDefault="00000000">
            <w:r>
              <w:rPr>
                <w:sz w:val="18"/>
              </w:rPr>
              <w:t>Hygiene debt</w:t>
            </w:r>
          </w:p>
        </w:tc>
        <w:tc>
          <w:tcPr>
            <w:tcW w:w="3135" w:type="dxa"/>
          </w:tcPr>
          <w:p w14:paraId="316E5F81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 git stashes, untracked docs</w:t>
            </w:r>
          </w:p>
        </w:tc>
        <w:tc>
          <w:tcPr>
            <w:tcW w:w="3135" w:type="dxa"/>
          </w:tcPr>
          <w:p w14:paraId="7252B6F2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Cognitive overhead</w:t>
            </w:r>
          </w:p>
        </w:tc>
      </w:tr>
    </w:tbl>
    <w:p w14:paraId="6680EB8C" w14:textId="77777777" w:rsidR="00761C9A" w:rsidRDefault="00761C9A"/>
    <w:p w14:paraId="7AD9424E" w14:textId="77777777" w:rsidR="00761C9A" w:rsidRDefault="00000000">
      <w:r>
        <w:t>Reversibility Rating: 3/5</w:t>
      </w:r>
    </w:p>
    <w:p w14:paraId="7BD1B27A" w14:textId="77777777" w:rsidR="00761C9A" w:rsidRDefault="00000000">
      <w:pPr>
        <w:pStyle w:val="Heading2"/>
      </w:pPr>
      <w:r>
        <w:t>Phase Trajectory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61C9A" w14:paraId="6FC50A6A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B8F42C" w14:textId="77777777" w:rsidR="00761C9A" w:rsidRDefault="00000000">
            <w:r>
              <w:rPr>
                <w:sz w:val="18"/>
              </w:rPr>
              <w:t>Phase</w:t>
            </w:r>
          </w:p>
        </w:tc>
        <w:tc>
          <w:tcPr>
            <w:tcW w:w="2351" w:type="dxa"/>
          </w:tcPr>
          <w:p w14:paraId="707C0D94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Timeline</w:t>
            </w:r>
          </w:p>
        </w:tc>
        <w:tc>
          <w:tcPr>
            <w:tcW w:w="2351" w:type="dxa"/>
          </w:tcPr>
          <w:p w14:paraId="6221DF8C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Features</w:t>
            </w:r>
          </w:p>
        </w:tc>
        <w:tc>
          <w:tcPr>
            <w:tcW w:w="2351" w:type="dxa"/>
          </w:tcPr>
          <w:p w14:paraId="4889F692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Architecture Needs</w:t>
            </w:r>
          </w:p>
        </w:tc>
      </w:tr>
      <w:tr w:rsidR="00761C9A" w14:paraId="7B846253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2D7A5E" w14:textId="77777777" w:rsidR="00761C9A" w:rsidRDefault="00000000">
            <w:r>
              <w:rPr>
                <w:sz w:val="18"/>
              </w:rPr>
              <w:t>Phase 2</w:t>
            </w:r>
          </w:p>
        </w:tc>
        <w:tc>
          <w:tcPr>
            <w:tcW w:w="2351" w:type="dxa"/>
          </w:tcPr>
          <w:p w14:paraId="6CBC5DB5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Sept 2026</w:t>
            </w:r>
          </w:p>
        </w:tc>
        <w:tc>
          <w:tcPr>
            <w:tcW w:w="2351" w:type="dxa"/>
          </w:tcPr>
          <w:p w14:paraId="1163E8CF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XP, Streaks, Badges, Multilingual, Pomodoro, Report Cards</w:t>
            </w:r>
          </w:p>
        </w:tc>
        <w:tc>
          <w:tcPr>
            <w:tcW w:w="2351" w:type="dxa"/>
          </w:tcPr>
          <w:p w14:paraId="40E7110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Event bus, Feature flags, E2E tests</w:t>
            </w:r>
          </w:p>
        </w:tc>
      </w:tr>
      <w:tr w:rsidR="00761C9A" w14:paraId="3BC79B04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0BCF9DF" w14:textId="77777777" w:rsidR="00761C9A" w:rsidRDefault="00000000">
            <w:r>
              <w:rPr>
                <w:sz w:val="18"/>
              </w:rPr>
              <w:t>Phase 3</w:t>
            </w:r>
          </w:p>
        </w:tc>
        <w:tc>
          <w:tcPr>
            <w:tcW w:w="2351" w:type="dxa"/>
          </w:tcPr>
          <w:p w14:paraId="0CCAB343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2027</w:t>
            </w:r>
          </w:p>
        </w:tc>
        <w:tc>
          <w:tcPr>
            <w:tcW w:w="2351" w:type="dxa"/>
          </w:tcPr>
          <w:p w14:paraId="574BBD3F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Ontario Curriculum, Prereq Engine, School Board Integration</w:t>
            </w:r>
          </w:p>
        </w:tc>
        <w:tc>
          <w:tcPr>
            <w:tcW w:w="2351" w:type="dxa"/>
          </w:tcPr>
          <w:p w14:paraId="0FA804AA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Knowledge graph, Plugin architecture, Multi-tenant</w:t>
            </w:r>
          </w:p>
        </w:tc>
      </w:tr>
      <w:tr w:rsidR="00761C9A" w14:paraId="05C16C1A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392B733" w14:textId="77777777" w:rsidR="00761C9A" w:rsidRDefault="00000000">
            <w:r>
              <w:rPr>
                <w:sz w:val="18"/>
              </w:rPr>
              <w:t>Phase 4</w:t>
            </w:r>
          </w:p>
        </w:tc>
        <w:tc>
          <w:tcPr>
            <w:tcW w:w="2351" w:type="dxa"/>
          </w:tcPr>
          <w:p w14:paraId="5E8B1C0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2027-28</w:t>
            </w:r>
          </w:p>
        </w:tc>
        <w:tc>
          <w:tcPr>
            <w:tcW w:w="2351" w:type="dxa"/>
          </w:tcPr>
          <w:p w14:paraId="19C04118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Tutor Marketplace, Booking, Payment, AI Matching</w:t>
            </w:r>
          </w:p>
        </w:tc>
        <w:tc>
          <w:tcPr>
            <w:tcW w:w="2351" w:type="dxa"/>
          </w:tcPr>
          <w:p w14:paraId="7F8E00CB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Payment domain, Marketplace domain, Trust/safety</w:t>
            </w:r>
          </w:p>
        </w:tc>
      </w:tr>
    </w:tbl>
    <w:p w14:paraId="685CDAC3" w14:textId="77777777" w:rsidR="00761C9A" w:rsidRDefault="00761C9A"/>
    <w:p w14:paraId="4D416951" w14:textId="77777777" w:rsidR="00761C9A" w:rsidRDefault="00000000">
      <w:r>
        <w:br w:type="page"/>
      </w:r>
    </w:p>
    <w:p w14:paraId="617239A4" w14:textId="77777777" w:rsidR="00761C9A" w:rsidRDefault="00000000">
      <w:pPr>
        <w:pStyle w:val="Heading1"/>
      </w:pPr>
      <w:r>
        <w:lastRenderedPageBreak/>
        <w:t>14. TODOS Created</w:t>
      </w:r>
    </w:p>
    <w:p w14:paraId="761A3406" w14:textId="77777777" w:rsidR="00761C9A" w:rsidRDefault="00000000">
      <w:pPr>
        <w:pStyle w:val="Heading2"/>
      </w:pPr>
      <w:r>
        <w:t>P0 -- Critical (Before April 14)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1E4F92A9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64AB626" w14:textId="77777777" w:rsidR="00761C9A" w:rsidRDefault="00000000">
            <w:r>
              <w:rPr>
                <w:sz w:val="18"/>
              </w:rPr>
              <w:t>ID</w:t>
            </w:r>
          </w:p>
        </w:tc>
        <w:tc>
          <w:tcPr>
            <w:tcW w:w="3135" w:type="dxa"/>
          </w:tcPr>
          <w:p w14:paraId="5B3AC644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135" w:type="dxa"/>
          </w:tcPr>
          <w:p w14:paraId="78D4FF35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Effort</w:t>
            </w:r>
          </w:p>
        </w:tc>
      </w:tr>
      <w:tr w:rsidR="00761C9A" w14:paraId="0965744F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DBA215A" w14:textId="77777777" w:rsidR="00761C9A" w:rsidRDefault="00000000">
            <w:r>
              <w:rPr>
                <w:sz w:val="18"/>
              </w:rPr>
              <w:t>TODO-001</w:t>
            </w:r>
          </w:p>
        </w:tc>
        <w:tc>
          <w:tcPr>
            <w:tcW w:w="3135" w:type="dxa"/>
          </w:tcPr>
          <w:p w14:paraId="189E703C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Content Safety Fail-Closed Gate -- block AI generation when safety API unavailable</w:t>
            </w:r>
          </w:p>
        </w:tc>
        <w:tc>
          <w:tcPr>
            <w:tcW w:w="3135" w:type="dxa"/>
          </w:tcPr>
          <w:p w14:paraId="11446F10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 (1 day)</w:t>
            </w:r>
          </w:p>
        </w:tc>
      </w:tr>
      <w:tr w:rsidR="00761C9A" w14:paraId="7E2D81AA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2BB6B8" w14:textId="77777777" w:rsidR="00761C9A" w:rsidRDefault="00000000">
            <w:r>
              <w:rPr>
                <w:sz w:val="18"/>
              </w:rPr>
              <w:t>TODO-002</w:t>
            </w:r>
          </w:p>
        </w:tc>
        <w:tc>
          <w:tcPr>
            <w:tcW w:w="3135" w:type="dxa"/>
          </w:tcPr>
          <w:p w14:paraId="6C0D774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Fix 4 Critical Silent Failures -- wallet atomicity, Google credential logging, email tracking, empty extraction gate</w:t>
            </w:r>
          </w:p>
        </w:tc>
        <w:tc>
          <w:tcPr>
            <w:tcW w:w="3135" w:type="dxa"/>
          </w:tcPr>
          <w:p w14:paraId="5BA5AEBD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 (2 days)</w:t>
            </w:r>
          </w:p>
        </w:tc>
      </w:tr>
    </w:tbl>
    <w:p w14:paraId="32D46460" w14:textId="77777777" w:rsidR="00761C9A" w:rsidRDefault="00761C9A"/>
    <w:p w14:paraId="191B760B" w14:textId="77777777" w:rsidR="00761C9A" w:rsidRDefault="00000000">
      <w:pPr>
        <w:pStyle w:val="Heading2"/>
      </w:pPr>
      <w:r>
        <w:t>P1 -- High (Before September Bundle)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19C395BE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D8C3C31" w14:textId="77777777" w:rsidR="00761C9A" w:rsidRDefault="00000000">
            <w:r>
              <w:rPr>
                <w:sz w:val="18"/>
              </w:rPr>
              <w:t>ID</w:t>
            </w:r>
          </w:p>
        </w:tc>
        <w:tc>
          <w:tcPr>
            <w:tcW w:w="3135" w:type="dxa"/>
          </w:tcPr>
          <w:p w14:paraId="17EE067C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135" w:type="dxa"/>
          </w:tcPr>
          <w:p w14:paraId="217B7EFE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Effort</w:t>
            </w:r>
          </w:p>
        </w:tc>
      </w:tr>
      <w:tr w:rsidR="00761C9A" w14:paraId="11ED7F5C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5447BA" w14:textId="77777777" w:rsidR="00761C9A" w:rsidRDefault="00000000">
            <w:r>
              <w:rPr>
                <w:sz w:val="18"/>
              </w:rPr>
              <w:t>TODO-003</w:t>
            </w:r>
          </w:p>
        </w:tc>
        <w:tc>
          <w:tcPr>
            <w:tcW w:w="3135" w:type="dxa"/>
          </w:tcPr>
          <w:p w14:paraId="5F50A32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Lightweight In-Process Event Bus -- decouple 53 route files from cross-cutting concerns</w:t>
            </w:r>
          </w:p>
        </w:tc>
        <w:tc>
          <w:tcPr>
            <w:tcW w:w="3135" w:type="dxa"/>
          </w:tcPr>
          <w:p w14:paraId="338F0CD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 (3-5 days)</w:t>
            </w:r>
          </w:p>
        </w:tc>
      </w:tr>
      <w:tr w:rsidR="00761C9A" w14:paraId="447448BC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F3BB6AD" w14:textId="77777777" w:rsidR="00761C9A" w:rsidRDefault="00000000">
            <w:r>
              <w:rPr>
                <w:sz w:val="18"/>
              </w:rPr>
              <w:t>TODO-004</w:t>
            </w:r>
          </w:p>
        </w:tc>
        <w:tc>
          <w:tcPr>
            <w:tcW w:w="3135" w:type="dxa"/>
          </w:tcPr>
          <w:p w14:paraId="10DBE4EA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Structured JSON Logging + Request Correlation IDs</w:t>
            </w:r>
          </w:p>
        </w:tc>
        <w:tc>
          <w:tcPr>
            <w:tcW w:w="3135" w:type="dxa"/>
          </w:tcPr>
          <w:p w14:paraId="5EE9A538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 (2 days)</w:t>
            </w:r>
          </w:p>
        </w:tc>
      </w:tr>
      <w:tr w:rsidR="00761C9A" w14:paraId="7BC99DE5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C1723A6" w14:textId="77777777" w:rsidR="00761C9A" w:rsidRDefault="00000000">
            <w:r>
              <w:rPr>
                <w:sz w:val="18"/>
              </w:rPr>
              <w:t>TODO-005</w:t>
            </w:r>
          </w:p>
        </w:tc>
        <w:tc>
          <w:tcPr>
            <w:tcW w:w="3135" w:type="dxa"/>
          </w:tcPr>
          <w:p w14:paraId="5EBF587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Fix N+1 Queries + Add Missing Indexes</w:t>
            </w:r>
          </w:p>
        </w:tc>
        <w:tc>
          <w:tcPr>
            <w:tcW w:w="3135" w:type="dxa"/>
          </w:tcPr>
          <w:p w14:paraId="6DB2B4A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 (1 day)</w:t>
            </w:r>
          </w:p>
        </w:tc>
      </w:tr>
      <w:tr w:rsidR="00761C9A" w14:paraId="7D47A76E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BB469E" w14:textId="77777777" w:rsidR="00761C9A" w:rsidRDefault="00000000">
            <w:r>
              <w:rPr>
                <w:sz w:val="18"/>
              </w:rPr>
              <w:t>TODO-006</w:t>
            </w:r>
          </w:p>
        </w:tc>
        <w:tc>
          <w:tcPr>
            <w:tcW w:w="3135" w:type="dxa"/>
          </w:tcPr>
          <w:p w14:paraId="2B90C89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Redis-Backed Rate Limiting -- replace in-memory slowapi</w:t>
            </w:r>
          </w:p>
        </w:tc>
        <w:tc>
          <w:tcPr>
            <w:tcW w:w="3135" w:type="dxa"/>
          </w:tcPr>
          <w:p w14:paraId="6C6BC3E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 (1 day + infra)</w:t>
            </w:r>
          </w:p>
        </w:tc>
      </w:tr>
    </w:tbl>
    <w:p w14:paraId="40EF3134" w14:textId="77777777" w:rsidR="00761C9A" w:rsidRDefault="00761C9A"/>
    <w:p w14:paraId="333F76AD" w14:textId="77777777" w:rsidR="00761C9A" w:rsidRDefault="00000000">
      <w:pPr>
        <w:pStyle w:val="Heading2"/>
      </w:pPr>
      <w:r>
        <w:t>P2 -- Medium (Backlog)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5039EBB8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B89C12" w14:textId="77777777" w:rsidR="00761C9A" w:rsidRDefault="00000000">
            <w:r>
              <w:rPr>
                <w:sz w:val="18"/>
              </w:rPr>
              <w:t>ID</w:t>
            </w:r>
          </w:p>
        </w:tc>
        <w:tc>
          <w:tcPr>
            <w:tcW w:w="3135" w:type="dxa"/>
          </w:tcPr>
          <w:p w14:paraId="5948347B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135" w:type="dxa"/>
          </w:tcPr>
          <w:p w14:paraId="421239A3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Effort</w:t>
            </w:r>
          </w:p>
        </w:tc>
      </w:tr>
      <w:tr w:rsidR="00761C9A" w14:paraId="27DD51B0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914D2F3" w14:textId="77777777" w:rsidR="00761C9A" w:rsidRDefault="00000000">
            <w:r>
              <w:rPr>
                <w:sz w:val="18"/>
              </w:rPr>
              <w:t>TODO-007</w:t>
            </w:r>
          </w:p>
        </w:tc>
        <w:tc>
          <w:tcPr>
            <w:tcW w:w="3135" w:type="dxa"/>
          </w:tcPr>
          <w:p w14:paraId="0EED9DB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and Clean 49 Git Stashes</w:t>
            </w:r>
          </w:p>
        </w:tc>
        <w:tc>
          <w:tcPr>
            <w:tcW w:w="3135" w:type="dxa"/>
          </w:tcPr>
          <w:p w14:paraId="4CC7CBAC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 (30 min)</w:t>
            </w:r>
          </w:p>
        </w:tc>
      </w:tr>
      <w:tr w:rsidR="00761C9A" w14:paraId="62F3492C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939C5C" w14:textId="77777777" w:rsidR="00761C9A" w:rsidRDefault="00000000">
            <w:r>
              <w:rPr>
                <w:sz w:val="18"/>
              </w:rPr>
              <w:t>TODO-008</w:t>
            </w:r>
          </w:p>
        </w:tc>
        <w:tc>
          <w:tcPr>
            <w:tcW w:w="3135" w:type="dxa"/>
          </w:tcPr>
          <w:p w14:paraId="69E263F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Migration Framework (Alembic or equivalent)</w:t>
            </w:r>
          </w:p>
        </w:tc>
        <w:tc>
          <w:tcPr>
            <w:tcW w:w="3135" w:type="dxa"/>
          </w:tcPr>
          <w:p w14:paraId="2D20EB65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 (3-5 days)</w:t>
            </w:r>
          </w:p>
        </w:tc>
      </w:tr>
    </w:tbl>
    <w:p w14:paraId="2A4B01C4" w14:textId="77777777" w:rsidR="00761C9A" w:rsidRDefault="00761C9A"/>
    <w:p w14:paraId="1A8F7B72" w14:textId="77777777" w:rsidR="00761C9A" w:rsidRDefault="00000000">
      <w:pPr>
        <w:pStyle w:val="Heading2"/>
      </w:pPr>
      <w:r>
        <w:t>Vision -- Delight Opportunities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1C9A" w14:paraId="32C192C3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7F8395" w14:textId="77777777" w:rsidR="00761C9A" w:rsidRDefault="00000000">
            <w:r>
              <w:rPr>
                <w:sz w:val="18"/>
              </w:rPr>
              <w:t>ID</w:t>
            </w:r>
          </w:p>
        </w:tc>
        <w:tc>
          <w:tcPr>
            <w:tcW w:w="3135" w:type="dxa"/>
          </w:tcPr>
          <w:p w14:paraId="6FE7A353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135" w:type="dxa"/>
          </w:tcPr>
          <w:p w14:paraId="247189D6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Effort</w:t>
            </w:r>
          </w:p>
        </w:tc>
      </w:tr>
      <w:tr w:rsidR="00761C9A" w14:paraId="0592967C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280946" w14:textId="77777777" w:rsidR="00761C9A" w:rsidRDefault="00000000">
            <w:r>
              <w:rPr>
                <w:sz w:val="18"/>
              </w:rPr>
              <w:t>DELIGHT-001</w:t>
            </w:r>
          </w:p>
        </w:tc>
        <w:tc>
          <w:tcPr>
            <w:tcW w:w="3135" w:type="dxa"/>
          </w:tcPr>
          <w:p w14:paraId="65F89260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Study Streak Shared with Parent -- milestone notifications</w:t>
            </w:r>
          </w:p>
        </w:tc>
        <w:tc>
          <w:tcPr>
            <w:tcW w:w="3135" w:type="dxa"/>
          </w:tcPr>
          <w:p w14:paraId="0C1465D0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 (30 min)</w:t>
            </w:r>
          </w:p>
        </w:tc>
      </w:tr>
      <w:tr w:rsidR="00761C9A" w14:paraId="55384698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A3D62E" w14:textId="77777777" w:rsidR="00761C9A" w:rsidRDefault="00000000">
            <w:r>
              <w:rPr>
                <w:sz w:val="18"/>
              </w:rPr>
              <w:t>DELIGHT-002</w:t>
            </w:r>
          </w:p>
        </w:tc>
        <w:tc>
          <w:tcPr>
            <w:tcW w:w="3135" w:type="dxa"/>
          </w:tcPr>
          <w:p w14:paraId="1F5C9953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Quiz of the Day -- auto-generated daily challenge</w:t>
            </w:r>
          </w:p>
        </w:tc>
        <w:tc>
          <w:tcPr>
            <w:tcW w:w="3135" w:type="dxa"/>
          </w:tcPr>
          <w:p w14:paraId="3E72CD3C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 (2 hours)</w:t>
            </w:r>
          </w:p>
        </w:tc>
      </w:tr>
      <w:tr w:rsidR="00761C9A" w14:paraId="1171DD46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F92037" w14:textId="77777777" w:rsidR="00761C9A" w:rsidRDefault="00000000">
            <w:r>
              <w:rPr>
                <w:sz w:val="18"/>
              </w:rPr>
              <w:t>DELIGHT-003</w:t>
            </w:r>
          </w:p>
        </w:tc>
        <w:tc>
          <w:tcPr>
            <w:tcW w:w="3135" w:type="dxa"/>
          </w:tcPr>
          <w:p w14:paraId="7255C68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Teacher Gratitude -- one-tap thank you with counter</w:t>
            </w:r>
          </w:p>
        </w:tc>
        <w:tc>
          <w:tcPr>
            <w:tcW w:w="3135" w:type="dxa"/>
          </w:tcPr>
          <w:p w14:paraId="5FAD2BB0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 (1 hour)</w:t>
            </w:r>
          </w:p>
        </w:tc>
      </w:tr>
      <w:tr w:rsidR="00761C9A" w14:paraId="5E90D44D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429434" w14:textId="77777777" w:rsidR="00761C9A" w:rsidRDefault="00000000">
            <w:r>
              <w:rPr>
                <w:sz w:val="18"/>
              </w:rPr>
              <w:t>DELIGHT-004</w:t>
            </w:r>
          </w:p>
        </w:tc>
        <w:tc>
          <w:tcPr>
            <w:tcW w:w="3135" w:type="dxa"/>
          </w:tcPr>
          <w:p w14:paraId="0D3C7D9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Smart Study Time Suggestions -- data-driven insights</w:t>
            </w:r>
          </w:p>
        </w:tc>
        <w:tc>
          <w:tcPr>
            <w:tcW w:w="3135" w:type="dxa"/>
          </w:tcPr>
          <w:p w14:paraId="64A9BBA7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 (1 hour)</w:t>
            </w:r>
          </w:p>
        </w:tc>
      </w:tr>
      <w:tr w:rsidR="00761C9A" w14:paraId="2183BD65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52D779E" w14:textId="77777777" w:rsidR="00761C9A" w:rsidRDefault="00000000">
            <w:r>
              <w:rPr>
                <w:sz w:val="18"/>
              </w:rPr>
              <w:t>DELIGHT-005</w:t>
            </w:r>
          </w:p>
        </w:tc>
        <w:tc>
          <w:tcPr>
            <w:tcW w:w="3135" w:type="dxa"/>
          </w:tcPr>
          <w:p w14:paraId="6C52ECF2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Weekly Family Report Card Email -- shareable, viral</w:t>
            </w:r>
          </w:p>
        </w:tc>
        <w:tc>
          <w:tcPr>
            <w:tcW w:w="3135" w:type="dxa"/>
          </w:tcPr>
          <w:p w14:paraId="4458E63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 (2 hours)</w:t>
            </w:r>
          </w:p>
        </w:tc>
      </w:tr>
    </w:tbl>
    <w:p w14:paraId="56058C21" w14:textId="77777777" w:rsidR="00761C9A" w:rsidRDefault="00761C9A"/>
    <w:p w14:paraId="2DDDAFEC" w14:textId="77777777" w:rsidR="00761C9A" w:rsidRDefault="00000000">
      <w:r>
        <w:lastRenderedPageBreak/>
        <w:br w:type="page"/>
      </w:r>
    </w:p>
    <w:p w14:paraId="2CB2B3B9" w14:textId="77777777" w:rsidR="00761C9A" w:rsidRDefault="00000000">
      <w:pPr>
        <w:pStyle w:val="Heading1"/>
      </w:pPr>
      <w:r>
        <w:lastRenderedPageBreak/>
        <w:t>15. Completion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61C9A" w14:paraId="512B7AA0" w14:textId="77777777" w:rsidTr="0076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A58284" w14:textId="77777777" w:rsidR="00761C9A" w:rsidRDefault="00000000">
            <w:r>
              <w:rPr>
                <w:sz w:val="18"/>
              </w:rPr>
              <w:t>Item</w:t>
            </w:r>
          </w:p>
        </w:tc>
        <w:tc>
          <w:tcPr>
            <w:tcW w:w="4703" w:type="dxa"/>
          </w:tcPr>
          <w:p w14:paraId="0E8CF8A5" w14:textId="77777777" w:rsidR="00761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Result</w:t>
            </w:r>
          </w:p>
        </w:tc>
      </w:tr>
      <w:tr w:rsidR="00761C9A" w14:paraId="0C86517F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0C3E2B" w14:textId="77777777" w:rsidR="00761C9A" w:rsidRDefault="00000000">
            <w:r>
              <w:rPr>
                <w:sz w:val="18"/>
              </w:rPr>
              <w:t>Mode selected</w:t>
            </w:r>
          </w:p>
        </w:tc>
        <w:tc>
          <w:tcPr>
            <w:tcW w:w="4703" w:type="dxa"/>
          </w:tcPr>
          <w:p w14:paraId="4CB9BCA1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SCOPE EXPANSION (Pure 10x Vision)</w:t>
            </w:r>
          </w:p>
        </w:tc>
      </w:tr>
      <w:tr w:rsidR="00761C9A" w14:paraId="4E64E974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7F122EC" w14:textId="77777777" w:rsidR="00761C9A" w:rsidRDefault="00000000">
            <w:r>
              <w:rPr>
                <w:sz w:val="18"/>
              </w:rPr>
              <w:t>System Audit</w:t>
            </w:r>
          </w:p>
        </w:tc>
        <w:tc>
          <w:tcPr>
            <w:tcW w:w="4703" w:type="dxa"/>
          </w:tcPr>
          <w:p w14:paraId="18D56A8A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53 routes, 47 models, 50+ services, 49 stashes, C- arch</w:t>
            </w:r>
          </w:p>
        </w:tc>
      </w:tr>
      <w:tr w:rsidR="00761C9A" w14:paraId="1ACBFD77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5CDF42" w14:textId="77777777" w:rsidR="00761C9A" w:rsidRDefault="00000000">
            <w:r>
              <w:rPr>
                <w:sz w:val="18"/>
              </w:rPr>
              <w:t>Step 0</w:t>
            </w:r>
          </w:p>
        </w:tc>
        <w:tc>
          <w:tcPr>
            <w:tcW w:w="4703" w:type="dxa"/>
          </w:tcPr>
          <w:p w14:paraId="55EDB1D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EXPANSION + event bus before Sept bundle</w:t>
            </w:r>
          </w:p>
        </w:tc>
      </w:tr>
      <w:tr w:rsidR="00761C9A" w14:paraId="5CFA8E87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C783D7" w14:textId="77777777" w:rsidR="00761C9A" w:rsidRDefault="00000000">
            <w:r>
              <w:rPr>
                <w:sz w:val="18"/>
              </w:rPr>
              <w:t>Section 1 (Architecture)</w:t>
            </w:r>
          </w:p>
        </w:tc>
        <w:tc>
          <w:tcPr>
            <w:tcW w:w="4703" w:type="dxa"/>
          </w:tcPr>
          <w:p w14:paraId="67199F20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issue: no event bus (decided: build)</w:t>
            </w:r>
          </w:p>
        </w:tc>
      </w:tr>
      <w:tr w:rsidR="00761C9A" w14:paraId="023264EF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3AAD35" w14:textId="77777777" w:rsidR="00761C9A" w:rsidRDefault="00000000">
            <w:r>
              <w:rPr>
                <w:sz w:val="18"/>
              </w:rPr>
              <w:t>Section 2 (Errors)</w:t>
            </w:r>
          </w:p>
        </w:tc>
        <w:tc>
          <w:tcPr>
            <w:tcW w:w="4703" w:type="dxa"/>
          </w:tcPr>
          <w:p w14:paraId="4D138DC4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 error paths mapped, 4 CRITICAL GAPS</w:t>
            </w:r>
          </w:p>
        </w:tc>
      </w:tr>
      <w:tr w:rsidR="00761C9A" w14:paraId="0C285156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256D84C" w14:textId="77777777" w:rsidR="00761C9A" w:rsidRDefault="00000000">
            <w:r>
              <w:rPr>
                <w:sz w:val="18"/>
              </w:rPr>
              <w:t>Section 3 (Security)</w:t>
            </w:r>
          </w:p>
        </w:tc>
        <w:tc>
          <w:tcPr>
            <w:tcW w:w="4703" w:type="dxa"/>
          </w:tcPr>
          <w:p w14:paraId="38B4D3A6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 threats assessed, 4 High severity</w:t>
            </w:r>
          </w:p>
        </w:tc>
      </w:tr>
      <w:tr w:rsidR="00761C9A" w14:paraId="3474EE8B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1C51568" w14:textId="77777777" w:rsidR="00761C9A" w:rsidRDefault="00000000">
            <w:r>
              <w:rPr>
                <w:sz w:val="18"/>
              </w:rPr>
              <w:t>Section 4 (Data/UX)</w:t>
            </w:r>
          </w:p>
        </w:tc>
        <w:tc>
          <w:tcPr>
            <w:tcW w:w="4703" w:type="dxa"/>
          </w:tcPr>
          <w:p w14:paraId="00D2DD00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 shadow paths mapped, 5 unhandled</w:t>
            </w:r>
          </w:p>
        </w:tc>
      </w:tr>
      <w:tr w:rsidR="00761C9A" w14:paraId="62A403F5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4F0150C" w14:textId="77777777" w:rsidR="00761C9A" w:rsidRDefault="00000000">
            <w:r>
              <w:rPr>
                <w:sz w:val="18"/>
              </w:rPr>
              <w:t>Section 5 (Quality)</w:t>
            </w:r>
          </w:p>
        </w:tc>
        <w:tc>
          <w:tcPr>
            <w:tcW w:w="4703" w:type="dxa"/>
          </w:tcPr>
          <w:p w14:paraId="096429CB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DRY violations, 5 complexity flags</w:t>
            </w:r>
          </w:p>
        </w:tc>
      </w:tr>
      <w:tr w:rsidR="00761C9A" w14:paraId="421F2FF0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938C0D5" w14:textId="77777777" w:rsidR="00761C9A" w:rsidRDefault="00000000">
            <w:r>
              <w:rPr>
                <w:sz w:val="18"/>
              </w:rPr>
              <w:t>Section 6 (Tests)</w:t>
            </w:r>
          </w:p>
        </w:tc>
        <w:tc>
          <w:tcPr>
            <w:tcW w:w="4703" w:type="dxa"/>
          </w:tcPr>
          <w:p w14:paraId="214A800D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Diagram produced, 5 critical test gaps</w:t>
            </w:r>
          </w:p>
        </w:tc>
      </w:tr>
      <w:tr w:rsidR="00761C9A" w14:paraId="036A8CF6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17EF363" w14:textId="77777777" w:rsidR="00761C9A" w:rsidRDefault="00000000">
            <w:r>
              <w:rPr>
                <w:sz w:val="18"/>
              </w:rPr>
              <w:t>Section 7 (Performance)</w:t>
            </w:r>
          </w:p>
        </w:tc>
        <w:tc>
          <w:tcPr>
            <w:tcW w:w="4703" w:type="dxa"/>
          </w:tcPr>
          <w:p w14:paraId="3E4BF7B4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N+1 patterns, 3 missing indexes</w:t>
            </w:r>
          </w:p>
        </w:tc>
      </w:tr>
      <w:tr w:rsidR="00761C9A" w14:paraId="6CEFC74E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9AE614E" w14:textId="77777777" w:rsidR="00761C9A" w:rsidRDefault="00000000">
            <w:r>
              <w:rPr>
                <w:sz w:val="18"/>
              </w:rPr>
              <w:t>Section 8 (Observability)</w:t>
            </w:r>
          </w:p>
        </w:tc>
        <w:tc>
          <w:tcPr>
            <w:tcW w:w="4703" w:type="dxa"/>
          </w:tcPr>
          <w:p w14:paraId="21D7C00F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gaps (no metrics/traces/alerts)</w:t>
            </w:r>
          </w:p>
        </w:tc>
      </w:tr>
      <w:tr w:rsidR="00761C9A" w14:paraId="5116D91F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5BDDC98" w14:textId="77777777" w:rsidR="00761C9A" w:rsidRDefault="00000000">
            <w:r>
              <w:rPr>
                <w:sz w:val="18"/>
              </w:rPr>
              <w:t>Section 9 (Deployment)</w:t>
            </w:r>
          </w:p>
        </w:tc>
        <w:tc>
          <w:tcPr>
            <w:tcW w:w="4703" w:type="dxa"/>
          </w:tcPr>
          <w:p w14:paraId="1FC4845E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risks (no staging/canary/migrations)</w:t>
            </w:r>
          </w:p>
        </w:tc>
      </w:tr>
      <w:tr w:rsidR="00761C9A" w14:paraId="350AEA24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4946555" w14:textId="77777777" w:rsidR="00761C9A" w:rsidRDefault="00000000">
            <w:r>
              <w:rPr>
                <w:sz w:val="18"/>
              </w:rPr>
              <w:t>Section 10 (Future)</w:t>
            </w:r>
          </w:p>
        </w:tc>
        <w:tc>
          <w:tcPr>
            <w:tcW w:w="4703" w:type="dxa"/>
          </w:tcPr>
          <w:p w14:paraId="7C005D5E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Reversibility: 3/5, 6 debt categories</w:t>
            </w:r>
          </w:p>
        </w:tc>
      </w:tr>
      <w:tr w:rsidR="00761C9A" w14:paraId="76436F98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EC53ED1" w14:textId="77777777" w:rsidR="00761C9A" w:rsidRDefault="00000000">
            <w:r>
              <w:rPr>
                <w:sz w:val="18"/>
              </w:rPr>
              <w:t>NOT in scope</w:t>
            </w:r>
          </w:p>
        </w:tc>
        <w:tc>
          <w:tcPr>
            <w:tcW w:w="4703" w:type="dxa"/>
          </w:tcPr>
          <w:p w14:paraId="7007CCA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items</w:t>
            </w:r>
          </w:p>
        </w:tc>
      </w:tr>
      <w:tr w:rsidR="00761C9A" w14:paraId="6A123B59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41D1255" w14:textId="77777777" w:rsidR="00761C9A" w:rsidRDefault="00000000">
            <w:r>
              <w:rPr>
                <w:sz w:val="18"/>
              </w:rPr>
              <w:t>What already exists</w:t>
            </w:r>
          </w:p>
        </w:tc>
        <w:tc>
          <w:tcPr>
            <w:tcW w:w="4703" w:type="dxa"/>
          </w:tcPr>
          <w:p w14:paraId="3A5500F3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 reusable subsystems</w:t>
            </w:r>
          </w:p>
        </w:tc>
      </w:tr>
      <w:tr w:rsidR="00761C9A" w14:paraId="38995877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87BB3B3" w14:textId="77777777" w:rsidR="00761C9A" w:rsidRDefault="00000000">
            <w:r>
              <w:rPr>
                <w:sz w:val="18"/>
              </w:rPr>
              <w:t>Error/rescue registry</w:t>
            </w:r>
          </w:p>
        </w:tc>
        <w:tc>
          <w:tcPr>
            <w:tcW w:w="4703" w:type="dxa"/>
          </w:tcPr>
          <w:p w14:paraId="1CA9C939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 methods, 4 CRITICAL GAPS</w:t>
            </w:r>
          </w:p>
        </w:tc>
      </w:tr>
      <w:tr w:rsidR="00761C9A" w14:paraId="6A0E3D2D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E38F04" w14:textId="77777777" w:rsidR="00761C9A" w:rsidRDefault="00000000">
            <w:r>
              <w:rPr>
                <w:sz w:val="18"/>
              </w:rPr>
              <w:t>TODOS.md updates</w:t>
            </w:r>
          </w:p>
        </w:tc>
        <w:tc>
          <w:tcPr>
            <w:tcW w:w="4703" w:type="dxa"/>
          </w:tcPr>
          <w:p w14:paraId="4DF278B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items proposed, all accepted</w:t>
            </w:r>
          </w:p>
        </w:tc>
      </w:tr>
      <w:tr w:rsidR="00761C9A" w14:paraId="231D43E8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F4DDDBC" w14:textId="77777777" w:rsidR="00761C9A" w:rsidRDefault="00000000">
            <w:r>
              <w:rPr>
                <w:sz w:val="18"/>
              </w:rPr>
              <w:t>Delight opportunities</w:t>
            </w:r>
          </w:p>
        </w:tc>
        <w:tc>
          <w:tcPr>
            <w:tcW w:w="4703" w:type="dxa"/>
          </w:tcPr>
          <w:p w14:paraId="29404ED7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identified, all accepted</w:t>
            </w:r>
          </w:p>
        </w:tc>
      </w:tr>
      <w:tr w:rsidR="00761C9A" w14:paraId="5108A1CC" w14:textId="77777777" w:rsidTr="0076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4C2DECB" w14:textId="77777777" w:rsidR="00761C9A" w:rsidRDefault="00000000">
            <w:r>
              <w:rPr>
                <w:sz w:val="18"/>
              </w:rPr>
              <w:t>Diagrams produced</w:t>
            </w:r>
          </w:p>
        </w:tc>
        <w:tc>
          <w:tcPr>
            <w:tcW w:w="4703" w:type="dxa"/>
          </w:tcPr>
          <w:p w14:paraId="32E9DE79" w14:textId="77777777" w:rsidR="00761C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(arch, event bus, coupling, data flow, observatory, deploy, trajectory)</w:t>
            </w:r>
          </w:p>
        </w:tc>
      </w:tr>
      <w:tr w:rsidR="00761C9A" w14:paraId="14E3C496" w14:textId="77777777" w:rsidTr="00761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333E0C8" w14:textId="77777777" w:rsidR="00761C9A" w:rsidRDefault="00000000">
            <w:r>
              <w:rPr>
                <w:sz w:val="18"/>
              </w:rPr>
              <w:t>Unresolved decisions</w:t>
            </w:r>
          </w:p>
        </w:tc>
        <w:tc>
          <w:tcPr>
            <w:tcW w:w="4703" w:type="dxa"/>
          </w:tcPr>
          <w:p w14:paraId="0843320D" w14:textId="77777777" w:rsidR="00761C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</w:tbl>
    <w:p w14:paraId="00F97A40" w14:textId="77777777" w:rsidR="00761C9A" w:rsidRDefault="00761C9A"/>
    <w:p w14:paraId="7DD38EDC" w14:textId="77777777" w:rsidR="00761C9A" w:rsidRDefault="00761C9A"/>
    <w:p w14:paraId="381C952B" w14:textId="77777777" w:rsidR="00761C9A" w:rsidRDefault="00000000">
      <w:pPr>
        <w:jc w:val="center"/>
      </w:pPr>
      <w:r>
        <w:rPr>
          <w:i/>
        </w:rPr>
        <w:t>Generated by Claude Opus 4.6 (1M context) -- Mega Plan Review Skill -- 2026-03-22</w:t>
      </w:r>
    </w:p>
    <w:sectPr w:rsidR="00761C9A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B64E9" w14:textId="77777777" w:rsidR="00784A21" w:rsidRDefault="00784A21" w:rsidP="00AB7AEB">
      <w:pPr>
        <w:spacing w:after="0" w:line="240" w:lineRule="auto"/>
      </w:pPr>
      <w:r>
        <w:separator/>
      </w:r>
    </w:p>
  </w:endnote>
  <w:endnote w:type="continuationSeparator" w:id="0">
    <w:p w14:paraId="58413DDE" w14:textId="77777777" w:rsidR="00784A21" w:rsidRDefault="00784A21" w:rsidP="00AB7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6495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37A35E" w14:textId="1A9D07A3" w:rsidR="00AB7AEB" w:rsidRDefault="00AB7A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DC7404" w14:textId="77777777" w:rsidR="00AB7AEB" w:rsidRDefault="00AB7A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2AE74" w14:textId="77777777" w:rsidR="00784A21" w:rsidRDefault="00784A21" w:rsidP="00AB7AEB">
      <w:pPr>
        <w:spacing w:after="0" w:line="240" w:lineRule="auto"/>
      </w:pPr>
      <w:r>
        <w:separator/>
      </w:r>
    </w:p>
  </w:footnote>
  <w:footnote w:type="continuationSeparator" w:id="0">
    <w:p w14:paraId="221B6A28" w14:textId="77777777" w:rsidR="00784A21" w:rsidRDefault="00784A21" w:rsidP="00AB7A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854366">
    <w:abstractNumId w:val="8"/>
  </w:num>
  <w:num w:numId="2" w16cid:durableId="1977249818">
    <w:abstractNumId w:val="6"/>
  </w:num>
  <w:num w:numId="3" w16cid:durableId="215969695">
    <w:abstractNumId w:val="5"/>
  </w:num>
  <w:num w:numId="4" w16cid:durableId="921719487">
    <w:abstractNumId w:val="4"/>
  </w:num>
  <w:num w:numId="5" w16cid:durableId="2066099842">
    <w:abstractNumId w:val="7"/>
  </w:num>
  <w:num w:numId="6" w16cid:durableId="624235253">
    <w:abstractNumId w:val="3"/>
  </w:num>
  <w:num w:numId="7" w16cid:durableId="1440177276">
    <w:abstractNumId w:val="2"/>
  </w:num>
  <w:num w:numId="8" w16cid:durableId="19207048">
    <w:abstractNumId w:val="1"/>
  </w:num>
  <w:num w:numId="9" w16cid:durableId="198057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C9A"/>
    <w:rsid w:val="00784A21"/>
    <w:rsid w:val="00AA1D8D"/>
    <w:rsid w:val="00AB7AEB"/>
    <w:rsid w:val="00B47730"/>
    <w:rsid w:val="00CB0664"/>
    <w:rsid w:val="00D11684"/>
    <w:rsid w:val="00FC693F"/>
    <w:rsid w:val="00FE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6DAF0"/>
  <w14:defaultImageDpi w14:val="300"/>
  <w15:docId w15:val="{251AF2C7-0813-41ED-80DF-6C0604A7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17</Pages>
  <Words>2882</Words>
  <Characters>16431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K.Theepan Gnani</cp:lastModifiedBy>
  <cp:revision>2</cp:revision>
  <dcterms:created xsi:type="dcterms:W3CDTF">2013-12-23T23:15:00Z</dcterms:created>
  <dcterms:modified xsi:type="dcterms:W3CDTF">2026-03-22T20:06:00Z</dcterms:modified>
  <cp:category/>
</cp:coreProperties>
</file>