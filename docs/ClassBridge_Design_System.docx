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49B8C0"/>
          <w:sz w:val="72"/>
        </w:rPr>
        <w:t>ClassBridge</w:t>
      </w:r>
    </w:p>
    <w:p>
      <w:pPr>
        <w:jc w:val="center"/>
      </w:pPr>
      <w:r>
        <w:rPr>
          <w:rFonts w:ascii="Calibri" w:hAnsi="Calibri"/>
          <w:color w:val="1B4F72"/>
          <w:sz w:val="44"/>
        </w:rPr>
        <w:t>Design System &amp; UI/UX Documentation</w:t>
      </w:r>
    </w:p>
    <w:p/>
    <w:p>
      <w:pPr>
        <w:jc w:val="center"/>
      </w:pPr>
      <w:r>
        <w:rPr>
          <w:color w:val="49B8C0"/>
        </w:rPr>
        <w:t>__________________________________________________</w:t>
      </w:r>
    </w:p>
    <w:p/>
    <w:p>
      <w:pPr>
        <w:jc w:val="center"/>
      </w:pPr>
      <w:r>
        <w:rPr>
          <w:rFonts w:ascii="Calibri" w:hAnsi="Calibri"/>
          <w:b/>
          <w:color w:val="666666"/>
          <w:sz w:val="24"/>
        </w:rPr>
        <w:t xml:space="preserve">Version: </w:t>
      </w:r>
      <w:r>
        <w:rPr>
          <w:rFonts w:ascii="Calibri" w:hAnsi="Calibri"/>
          <w:color w:val="333333"/>
          <w:sz w:val="24"/>
        </w:rPr>
        <w:t>1.0</w:t>
      </w:r>
    </w:p>
    <w:p>
      <w:pPr>
        <w:jc w:val="center"/>
      </w:pPr>
      <w:r>
        <w:rPr>
          <w:rFonts w:ascii="Calibri" w:hAnsi="Calibri"/>
          <w:b/>
          <w:color w:val="666666"/>
          <w:sz w:val="24"/>
        </w:rPr>
        <w:t xml:space="preserve">Date: </w:t>
      </w:r>
      <w:r>
        <w:rPr>
          <w:rFonts w:ascii="Calibri" w:hAnsi="Calibri"/>
          <w:color w:val="333333"/>
          <w:sz w:val="24"/>
        </w:rPr>
        <w:t>2026-03-08</w:t>
      </w:r>
    </w:p>
    <w:p>
      <w:pPr>
        <w:jc w:val="center"/>
      </w:pPr>
      <w:r>
        <w:rPr>
          <w:rFonts w:ascii="Calibri" w:hAnsi="Calibri"/>
          <w:b/>
          <w:color w:val="666666"/>
          <w:sz w:val="24"/>
        </w:rPr>
        <w:t xml:space="preserve">Author: </w:t>
      </w:r>
      <w:r>
        <w:rPr>
          <w:rFonts w:ascii="Calibri" w:hAnsi="Calibri"/>
          <w:color w:val="333333"/>
          <w:sz w:val="24"/>
        </w:rPr>
        <w:t>Sarah (Product Owner)</w:t>
      </w:r>
    </w:p>
    <w:p>
      <w:pPr>
        <w:jc w:val="center"/>
      </w:pPr>
      <w:r>
        <w:rPr>
          <w:rFonts w:ascii="Calibri" w:hAnsi="Calibri"/>
          <w:b/>
          <w:color w:val="666666"/>
          <w:sz w:val="24"/>
        </w:rPr>
        <w:t xml:space="preserve">Platform: </w:t>
      </w:r>
      <w:r>
        <w:rPr>
          <w:rFonts w:ascii="Calibri" w:hAnsi="Calibri"/>
          <w:color w:val="333333"/>
          <w:sz w:val="24"/>
        </w:rPr>
        <w:t>Web (React 19) + Mobile (Expo SDK 54)</w:t>
      </w:r>
    </w:p>
    <w:p/>
    <w:p/>
    <w:p>
      <w:pPr>
        <w:jc w:val="center"/>
      </w:pPr>
      <w:r>
        <w:rPr>
          <w:rFonts w:ascii="Calibri" w:hAnsi="Calibri"/>
          <w:b/>
          <w:color w:val="49B8C0"/>
          <w:sz w:val="22"/>
        </w:rPr>
        <w:t xml:space="preserve">  Teal  </w:t>
      </w:r>
      <w:r>
        <w:rPr>
          <w:rFonts w:ascii="Calibri" w:hAnsi="Calibri"/>
          <w:b/>
          <w:color w:val="1B4F72"/>
          <w:sz w:val="22"/>
        </w:rPr>
        <w:t xml:space="preserve">  Blue  </w:t>
      </w:r>
      <w:r>
        <w:rPr>
          <w:rFonts w:ascii="Calibri" w:hAnsi="Calibri"/>
          <w:b/>
          <w:color w:val="8B5CF6"/>
          <w:sz w:val="22"/>
        </w:rPr>
        <w:t xml:space="preserve">  Purple  </w:t>
      </w:r>
      <w:r>
        <w:rPr>
          <w:rFonts w:ascii="Calibri" w:hAnsi="Calibri"/>
          <w:b/>
          <w:color w:val="5A9E8F"/>
          <w:sz w:val="22"/>
        </w:rPr>
        <w:t xml:space="preserve">  Sage  </w:t>
      </w:r>
      <w:r>
        <w:rPr>
          <w:rFonts w:ascii="Calibri" w:hAnsi="Calibri"/>
          <w:b/>
          <w:color w:val="C47F3B"/>
          <w:sz w:val="22"/>
        </w:rPr>
        <w:t xml:space="preserve">  Amber  </w:t>
      </w:r>
    </w:p>
    <w:p>
      <w:r>
        <w:br w:type="page"/>
      </w:r>
    </w:p>
    <w:p>
      <w:r>
        <w:t>Version: 1.0</w:t>
      </w:r>
    </w:p>
    <w:p>
      <w:r>
        <w:t>Date: 2026-03-08</w:t>
      </w:r>
    </w:p>
    <w:p>
      <w:r>
        <w:t>Author: Sarah (Product Owner)</w:t>
      </w:r>
    </w:p>
    <w:p>
      <w:r>
        <w:t>Platform: Web (React 19) + Mobile (React Native / Expo SDK 54)</w:t>
      </w:r>
    </w:p>
    <w:p>
      <w:pPr>
        <w:pStyle w:val="Heading2"/>
      </w:pPr>
      <w:r>
        <w:t>1. Design Philosophy</w:t>
      </w:r>
    </w:p>
    <w:p>
      <w:r>
        <w:t>ClassBridge's design draws from leading Canadian consumer-tech products, prioritizing clarity, warmth, and progressive disclosure.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Principle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Inspired By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Application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Clarity over cleverness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Shopify Admin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Every element earns its place. No decorative complexity.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Warm minimalism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Wealthsimple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Education is personal. The interface should feel supportive, not clinical.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Progressive disclosure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Figma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Show what matters now. Reveal details on demand.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Contextual intelligence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Notion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The right information at the right time for the right role.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Forgiving design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Stripe Dashboard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Undo over confirm. Guide over guard.</w:t>
            </w:r>
          </w:p>
        </w:tc>
      </w:tr>
    </w:tbl>
    <w:p/>
    <w:p>
      <w:pPr>
        <w:pStyle w:val="Heading3"/>
      </w:pPr>
      <w:r>
        <w:t>Core Design Values</w:t>
      </w:r>
    </w:p>
    <w:p>
      <w:pPr>
        <w:pStyle w:val="ListBullet"/>
      </w:pPr>
      <w:r>
        <w:t>Parent-first: Parent experience is the primary design focus. Parent option is always first and prominent.</w:t>
      </w:r>
    </w:p>
    <w:p>
      <w:pPr>
        <w:pStyle w:val="ListBullet"/>
      </w:pPr>
      <w:r>
        <w:t>Urgency-first: Lead with what needs action NOW (overdue &gt; due today &gt; upcoming).</w:t>
      </w:r>
    </w:p>
    <w:p>
      <w:pPr>
        <w:pStyle w:val="ListBullet"/>
      </w:pPr>
      <w:r>
        <w:t>No scroll / single viewport: Dashboards should fit in one screen at 1080p. Overflow via expandable sections.</w:t>
      </w:r>
    </w:p>
    <w:p>
      <w:pPr>
        <w:pStyle w:val="ListBullet"/>
      </w:pPr>
      <w:r>
        <w:t>Single child selection model: One mechanism (pills), one effect (filters everything).</w:t>
      </w:r>
    </w:p>
    <w:p>
      <w:pPr>
        <w:pStyle w:val="ListBullet"/>
      </w:pPr>
      <w:r>
        <w:t>Positive reinforcement: "All caught up!" when no urgent tasks.</w:t>
      </w:r>
    </w:p>
    <w:p>
      <w:pPr>
        <w:pStyle w:val="Heading2"/>
      </w:pPr>
      <w:r>
        <w:t>2. Theme System</w:t>
      </w:r>
    </w:p>
    <w:p>
      <w:pPr>
        <w:pStyle w:val="Heading3"/>
      </w:pPr>
      <w:r>
        <w:t>2.1 Three Themes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Theme</w:t>
            </w:r>
          </w:p>
        </w:tc>
        <w:tc>
          <w:tcPr>
            <w:tcW w:type="dxa" w:w="2351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Primary Accent</w:t>
            </w:r>
          </w:p>
        </w:tc>
        <w:tc>
          <w:tcPr>
            <w:tcW w:type="dxa" w:w="2351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51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Light (default)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Teal #49B8C0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Clean, bright UI with white surfaces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General use, daytime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Dark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Purple #8B5CF6 / Cyan #22D3EE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Deep dark with purple glow, turbo.ai inspired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Evening study, reduced eye strain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Focus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Sage #5A9E8F / Amber #C47F3B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Warm muted tones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Study sessions, focused work</w:t>
            </w:r>
          </w:p>
        </w:tc>
      </w:tr>
    </w:tbl>
    <w:p/>
    <w:p>
      <w:pPr>
        <w:pStyle w:val="Heading3"/>
      </w:pPr>
      <w:r>
        <w:t>2.2 CSS Custom Properties (50+)</w:t>
      </w:r>
    </w:p>
    <w:p>
      <w:r>
        <w:t>All visual styling is driven by CSS custom properties with per-theme overrides via [data-theme] attribute on &lt;html&gt;.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Key Variables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Core palette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--color-ink, --color-surface, --color-border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Text, backgrounds, dividers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Accent colors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--color-accent, --color-accent-strong, --color-accent-light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Buttons, active states, highlights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Semantic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--color-success, --color-danger, --color-warning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Status indicators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Priority badges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--color-priority-high, --color-priority-medium, --color-priority-low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Task priority indicators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Content type badges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--badge-syllabus, --badge-labs, --badge-readings, --badge-resources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Course material types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Role badges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--badge-parent, --badge-teacher, --badge-admin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User role indicators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Brand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--color-google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Google sign-in button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Shadows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--shadow-sm, --shadow-md, --shadow-lg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Card elevation</w:t>
            </w:r>
          </w:p>
        </w:tc>
      </w:tr>
    </w:tbl>
    <w:p/>
    <w:p>
      <w:pPr>
        <w:pStyle w:val="Heading3"/>
      </w:pPr>
      <w:r>
        <w:t>2.3 Theme Architecture</w:t>
      </w:r>
    </w:p>
    <w:p>
      <w:pPr>
        <w:pStyle w:val="ListBullet"/>
      </w:pPr>
      <w:r>
        <w:t>ThemeContext.tsx provides useTheme() hook</w:t>
      </w:r>
    </w:p>
    <w:p>
      <w:pPr>
        <w:pStyle w:val="ListBullet"/>
      </w:pPr>
      <w:r>
        <w:t>ThemeToggle component in header cycles themes</w:t>
      </w:r>
    </w:p>
    <w:p>
      <w:pPr>
        <w:pStyle w:val="ListBullet"/>
      </w:pPr>
      <w:r>
        <w:t>OS preference auto-detection via prefers-color-scheme</w:t>
      </w:r>
    </w:p>
    <w:p>
      <w:pPr>
        <w:pStyle w:val="ListBullet"/>
      </w:pPr>
      <w:r>
        <w:t>Persisted to localStorage under classbridge-theme</w:t>
      </w:r>
    </w:p>
    <w:p>
      <w:pPr>
        <w:pStyle w:val="Heading3"/>
      </w:pPr>
      <w:r>
        <w:t>2.4 Default Style: Flat (Non-Gradient)</w:t>
      </w:r>
    </w:p>
    <w:p>
      <w:r>
        <w:t>Status: Planned (#486-#489)</w:t>
      </w:r>
    </w:p>
    <w:p>
      <w:r>
        <w:t>All UI uses solid accent colors instead of gradients. The previous gradient style (teal-to-orange diagonal) was considered too flashy based on user feedback.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703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Flat Style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Buttons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background: var(--color-accent), hover: var(--color-accent-strong)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Active tabs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background: var(--color-accent), color: white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Text accents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color: var(--color-accent) (no gradient text)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Flashcards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Front: var(--color-accent), Back: var(--color-accent-strong)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Page background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Flat var(--color-surface-bg)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Skeleton loader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Keep gradient (animation, not decorative)</w:t>
            </w:r>
          </w:p>
        </w:tc>
      </w:tr>
    </w:tbl>
    <w:p/>
    <w:p>
      <w:pPr>
        <w:pStyle w:val="Heading2"/>
      </w:pPr>
      <w:r>
        <w:t>3. Layout System</w:t>
      </w:r>
    </w:p>
    <w:p>
      <w:pPr>
        <w:pStyle w:val="Heading3"/>
      </w:pPr>
      <w:r>
        <w:t>3.1 Dashboard Layout (turbo.ai-inspired)</w:t>
      </w:r>
    </w:p>
    <w:p>
      <w:r>
        <w:t>All authenticated pages use DashboardLayout as a shared shell: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+-----------------------------------------------------------+</w:t>
        <w:br/>
        <w:t>| HEADER: Logo | Search (Ctrl+K) | Bell | User | Sign Out   |</w:t>
        <w:br/>
        <w:t>+------+----------------------------------------------------+</w:t>
        <w:br/>
        <w:t>| ICON | CONTENT AREA                                       |</w:t>
        <w:br/>
        <w:t>| ONLY |                                                    |</w:t>
        <w:br/>
        <w:t>| SIDE | (Role-specific dashboard or page content)          |</w:t>
        <w:br/>
        <w:t>| BAR  |                                                    |</w:t>
        <w:br/>
        <w:t>|      |                                                    |</w:t>
        <w:br/>
        <w:t>| Home |                                                    |</w:t>
        <w:br/>
        <w:t>| Kids |                                                    |</w:t>
        <w:br/>
        <w:t>| ...  |                                                    |</w:t>
        <w:br/>
        <w:t>| Help |                                                    |</w:t>
        <w:br/>
        <w:t>+------+----------------------------------------------------+</w:t>
      </w:r>
    </w:p>
    <w:p>
      <w:pPr>
        <w:pStyle w:val="Heading3"/>
      </w:pPr>
      <w:r>
        <w:t>3.2 Sidebar Navigation</w:t>
      </w:r>
    </w:p>
    <w:p>
      <w:pPr>
        <w:pStyle w:val="ListBullet"/>
      </w:pPr>
      <w:r>
        <w:t>Desktop (&gt;768px): Always icon-only with hover tooltips</w:t>
      </w:r>
    </w:p>
    <w:p>
      <w:pPr>
        <w:pStyle w:val="ListBullet"/>
      </w:pPr>
      <w:r>
        <w:t>Mobile (&lt;768px): Hamburger overlay</w:t>
      </w:r>
    </w:p>
    <w:p>
      <w:pPr>
        <w:pStyle w:val="ListBullet"/>
      </w:pPr>
      <w:r>
        <w:t>Bigger icons for easy recognition</w:t>
      </w:r>
    </w:p>
    <w:p>
      <w:pPr>
        <w:pStyle w:val="ListBullet"/>
      </w:pPr>
      <w:r>
        <w:t>Compact width maximizes content area</w:t>
      </w:r>
    </w:p>
    <w:p>
      <w:pPr>
        <w:pStyle w:val="Heading3"/>
      </w:pPr>
      <w:r>
        <w:t>3.3 Header Components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Position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Logo icon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Left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Brand identity (80px height, transparent BG)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Global Search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Center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Ctrl+K, searches courses/guides/tasks/content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Notification Bell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Right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Unread count badge, dropdown with notifications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User dropdown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Right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Name, role switcher (if multi-role), settings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Sign Out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Right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Logout action</w:t>
            </w:r>
          </w:p>
        </w:tc>
      </w:tr>
    </w:tbl>
    <w:p/>
    <w:p>
      <w:pPr>
        <w:pStyle w:val="Heading3"/>
      </w:pPr>
      <w:r>
        <w:t>3.4 Back Navigation</w:t>
      </w:r>
    </w:p>
    <w:p>
      <w:r>
        <w:t>All non-dashboard pages include a back button (left arrow) in the header. This provides consistent navigation without relying solely on browser back.</w:t>
      </w:r>
    </w:p>
    <w:p>
      <w:pPr>
        <w:pStyle w:val="Heading2"/>
      </w:pPr>
      <w:r>
        <w:t>4. Component Library</w:t>
      </w:r>
    </w:p>
    <w:p>
      <w:pPr>
        <w:pStyle w:val="Heading3"/>
      </w:pPr>
      <w:r>
        <w:t>4.1 Buttons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Class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Usage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Style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.btn-primary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Primary actions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Solid accent color, white text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.btn-secondary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Secondary actions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Outlined, accent border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.btn-danger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Destructive actions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Red background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.btn-icon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Icon-only buttons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Transparent, icon centered</w:t>
            </w:r>
          </w:p>
        </w:tc>
      </w:tr>
    </w:tbl>
    <w:p/>
    <w:p>
      <w:pPr>
        <w:pStyle w:val="Heading3"/>
      </w:pPr>
      <w:r>
        <w:t>4.2 AddActionButton (+ Icon Popover)</w:t>
      </w:r>
    </w:p>
    <w:p>
      <w:r>
        <w:t>A shared component used across Dashboard, Tasks, My Kids, and Course Material Detail pages:</w:t>
      </w:r>
    </w:p>
    <w:p>
      <w:pPr>
        <w:pStyle w:val="ListBullet"/>
      </w:pPr>
      <w:r>
        <w:t>40x40px circle with dashed border</w:t>
      </w:r>
    </w:p>
    <w:p>
      <w:pPr>
        <w:pStyle w:val="ListBullet"/>
      </w:pPr>
      <w:r>
        <w:t>Click opens a popover with action items</w:t>
      </w:r>
    </w:p>
    <w:p>
      <w:pPr>
        <w:pStyle w:val="ListBullet"/>
      </w:pPr>
      <w:r>
        <w:t>Click-outside-to-dismiss</w:t>
      </w:r>
    </w:p>
    <w:p>
      <w:pPr>
        <w:pStyle w:val="ListBullet"/>
      </w:pPr>
      <w:r>
        <w:t>Each action has icon + label</w:t>
      </w:r>
    </w:p>
    <w:p>
      <w:pPr>
        <w:pStyle w:val="Heading3"/>
      </w:pPr>
      <w:r>
        <w:t>4.3 ConfirmModal + useConfirm Hook</w:t>
      </w:r>
    </w:p>
    <w:p>
      <w:r>
        <w:t>Custom styled confirmation modals replacing native browser confirm():</w:t>
      </w:r>
    </w:p>
    <w:p>
      <w:pPr>
        <w:pStyle w:val="ListBullet"/>
      </w:pPr>
      <w:r>
        <w:t>Standard variant for normal confirmations</w:t>
      </w:r>
    </w:p>
    <w:p>
      <w:pPr>
        <w:pStyle w:val="ListBullet"/>
      </w:pPr>
      <w:r>
        <w:t>Danger variant (red styling) for destructive operations</w:t>
      </w:r>
    </w:p>
    <w:p>
      <w:pPr>
        <w:pStyle w:val="ListBullet"/>
      </w:pPr>
      <w:r>
        <w:t>Custom title, message, confirm/cancel button text</w:t>
      </w:r>
    </w:p>
    <w:p>
      <w:pPr>
        <w:pStyle w:val="ListBullet"/>
      </w:pPr>
      <w:r>
        <w:t>"Request More Credits" shown when at 0 AI credits</w:t>
      </w:r>
    </w:p>
    <w:p>
      <w:pPr>
        <w:pStyle w:val="Heading3"/>
      </w:pPr>
      <w:r>
        <w:t>4.4 Toast Notifications</w:t>
      </w:r>
    </w:p>
    <w:p>
      <w:r>
        <w:t>Global ToastProvider wraps the app:</w:t>
      </w:r>
    </w:p>
    <w:p>
      <w:pPr>
        <w:pStyle w:val="ListBullet"/>
      </w:pPr>
      <w:r>
        <w:t>Three types: success (green), error (red), info (blue)</w:t>
      </w:r>
    </w:p>
    <w:p>
      <w:pPr>
        <w:pStyle w:val="ListBullet"/>
      </w:pPr>
      <w:r>
        <w:t>Auto-dismiss: 3s success/info, 5s errors</w:t>
      </w:r>
    </w:p>
    <w:p>
      <w:pPr>
        <w:pStyle w:val="ListBullet"/>
      </w:pPr>
      <w:r>
        <w:t>Max 5 visible, animated entrance</w:t>
      </w:r>
    </w:p>
    <w:p>
      <w:pPr>
        <w:pStyle w:val="ListBullet"/>
      </w:pPr>
      <w:r>
        <w:t>Full-width on mobile (480px)</w:t>
      </w:r>
    </w:p>
    <w:p>
      <w:pPr>
        <w:pStyle w:val="Heading3"/>
      </w:pPr>
      <w:r>
        <w:t>4.5 Loading Skeletons</w:t>
      </w:r>
    </w:p>
    <w:p>
      <w:r>
        <w:t>Reusable skeleton components replacing "Loading..." text:</w:t>
      </w:r>
    </w:p>
    <w:p>
      <w:pPr>
        <w:pStyle w:val="ListBullet"/>
      </w:pPr>
      <w:r>
        <w:t>Skeleton — base shimmer animation</w:t>
      </w:r>
    </w:p>
    <w:p>
      <w:pPr>
        <w:pStyle w:val="ListBullet"/>
      </w:pPr>
      <w:r>
        <w:t>PageSkeleton — full page loading state</w:t>
      </w:r>
    </w:p>
    <w:p>
      <w:pPr>
        <w:pStyle w:val="ListBullet"/>
      </w:pPr>
      <w:r>
        <w:t>CardSkeleton — card-shaped loading state</w:t>
      </w:r>
    </w:p>
    <w:p>
      <w:pPr>
        <w:pStyle w:val="ListBullet"/>
      </w:pPr>
      <w:r>
        <w:t>ListSkeleton — list of loading rows</w:t>
      </w:r>
    </w:p>
    <w:p>
      <w:pPr>
        <w:pStyle w:val="ListBullet"/>
      </w:pPr>
      <w:r>
        <w:t>DetailSkeleton — detail page loading state</w:t>
      </w:r>
    </w:p>
    <w:p>
      <w:pPr>
        <w:pStyle w:val="ListBullet"/>
      </w:pPr>
      <w:r>
        <w:t>Applied to 16+ pages</w:t>
      </w:r>
    </w:p>
    <w:p>
      <w:pPr>
        <w:pStyle w:val="Heading3"/>
      </w:pPr>
      <w:r>
        <w:t>4.6 ErrorBoundary</w:t>
      </w:r>
    </w:p>
    <w:p>
      <w:r>
        <w:t>React class component wrapping all routes:</w:t>
      </w:r>
    </w:p>
    <w:p>
      <w:pPr>
        <w:pStyle w:val="ListBullet"/>
      </w:pPr>
      <w:r>
        <w:t>Catches unhandled render errors gracefully</w:t>
      </w:r>
    </w:p>
    <w:p>
      <w:pPr>
        <w:pStyle w:val="ListBullet"/>
      </w:pPr>
      <w:r>
        <w:t>Shows "Something went wrong" card</w:t>
      </w:r>
    </w:p>
    <w:p>
      <w:pPr>
        <w:pStyle w:val="ListBullet"/>
      </w:pPr>
      <w:r>
        <w:t>Try Again / Reload Page buttons</w:t>
      </w:r>
    </w:p>
    <w:p>
      <w:pPr>
        <w:pStyle w:val="ListBullet"/>
      </w:pPr>
      <w:r>
        <w:t>Dev mode shows error message for debugging</w:t>
      </w:r>
    </w:p>
    <w:p>
      <w:pPr>
        <w:pStyle w:val="Heading3"/>
      </w:pPr>
      <w:r>
        <w:t>4.7 GlobalSearch</w:t>
      </w:r>
    </w:p>
    <w:p>
      <w:r>
        <w:t>Unified search in header (Ctrl+K / Cmd+K):</w:t>
      </w:r>
    </w:p>
    <w:p>
      <w:pPr>
        <w:pStyle w:val="ListBullet"/>
      </w:pPr>
      <w:r>
        <w:t>Debounced input (300ms)</w:t>
      </w:r>
    </w:p>
    <w:p>
      <w:pPr>
        <w:pStyle w:val="ListBullet"/>
      </w:pPr>
      <w:r>
        <w:t>Grouped results by type with icons</w:t>
      </w:r>
    </w:p>
    <w:p>
      <w:pPr>
        <w:pStyle w:val="ListBullet"/>
      </w:pPr>
      <w:r>
        <w:t>Searchable entities: Courses, Study Guides, Tasks, Course Content</w:t>
      </w:r>
    </w:p>
    <w:p>
      <w:pPr>
        <w:pStyle w:val="ListBullet"/>
      </w:pPr>
      <w:r>
        <w:t>Keyboard: Escape closes, click outside closes</w:t>
      </w:r>
    </w:p>
    <w:p>
      <w:pPr>
        <w:pStyle w:val="Heading3"/>
      </w:pPr>
      <w:r>
        <w:t>4.8 Calendar Components</w:t>
      </w:r>
    </w:p>
    <w:p>
      <w:r>
        <w:t>Located in frontend/src/components/calendar/: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703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CalendarView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Orchestrator (header + grid + popover)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CalendarHeader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Nav buttons, title, view toggle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CalendarMonthGrid / CalendarDayCell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Month view grid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CalendarWeekGrid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Week/3-day column layout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CalendarDayGrid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Single-day list view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CalendarEntry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Assignment/task chip or card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CalendarEntryPopover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Detail popover on click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DayDetailModal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Full CRUD for a specific date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useCalendarNav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Hook for date navigation</w:t>
            </w:r>
          </w:p>
        </w:tc>
      </w:tr>
    </w:tbl>
    <w:p/>
    <w:p>
      <w:pPr>
        <w:pStyle w:val="Heading3"/>
      </w:pPr>
      <w:r>
        <w:t>4.9 NotesPanel + NotesFAB</w:t>
      </w:r>
    </w:p>
    <w:p>
      <w:pPr>
        <w:pStyle w:val="ListBullet"/>
      </w:pPr>
      <w:r>
        <w:t>NotesPanel: Floating, draggable, closable panel with rich text editing</w:t>
      </w:r>
    </w:p>
    <w:p>
      <w:pPr>
        <w:pStyle w:val="ListBullet"/>
      </w:pPr>
      <w:r>
        <w:t>NotesFAB: Persistent bottom-right FAB to toggle Notes panel</w:t>
      </w:r>
    </w:p>
    <w:p>
      <w:pPr>
        <w:pStyle w:val="ListBullet"/>
      </w:pPr>
      <w:r>
        <w:t>SelectionTooltip: Floating amber "Add to Notes" pill near text selection</w:t>
      </w:r>
    </w:p>
    <w:p>
      <w:pPr>
        <w:pStyle w:val="ListBullet"/>
      </w:pPr>
      <w:r>
        <w:t>Auto-save with 1s debounce and status indicator</w:t>
      </w:r>
    </w:p>
    <w:p>
      <w:pPr>
        <w:pStyle w:val="Heading3"/>
      </w:pPr>
      <w:r>
        <w:t>4.10 HelpChatbot</w:t>
      </w:r>
    </w:p>
    <w:p>
      <w:pPr>
        <w:pStyle w:val="ListBullet"/>
      </w:pPr>
      <w:r>
        <w:t>FAB: Bottom-right 56px circle, above NotesFAB</w:t>
      </w:r>
    </w:p>
    <w:p>
      <w:pPr>
        <w:pStyle w:val="ListBullet"/>
      </w:pPr>
      <w:r>
        <w:t>Panel: 380x520px desktop, full-width bottom sheet mobile</w:t>
      </w:r>
    </w:p>
    <w:p>
      <w:pPr>
        <w:pStyle w:val="ListBullet"/>
      </w:pPr>
      <w:r>
        <w:t>Suggestion chips: Role-based and context-aware</w:t>
      </w:r>
    </w:p>
    <w:p>
      <w:pPr>
        <w:pStyle w:val="ListBullet"/>
      </w:pPr>
      <w:r>
        <w:t>Video embeds: YouTube/Loom inline players</w:t>
      </w:r>
    </w:p>
    <w:p>
      <w:pPr>
        <w:pStyle w:val="Heading2"/>
      </w:pPr>
      <w:r>
        <w:t>5. Role-Specific Dashboard Designs</w:t>
      </w:r>
    </w:p>
    <w:p>
      <w:pPr>
        <w:pStyle w:val="Heading3"/>
      </w:pPr>
      <w:r>
        <w:t>5.1 Parent Dashboard (v3.1)</w:t>
      </w:r>
    </w:p>
    <w:p>
      <w:r>
        <w:t>Design Goal: Answer "What's happening with my kids?" in under 3 seconds.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+-----------------------------------------------------------+</w:t>
        <w:br/>
        <w:t>| HEADER                                                     |</w:t>
        <w:br/>
        <w:t>+------+----------------------------------------------------+</w:t>
        <w:br/>
        <w:t>| ICON | [Child1] [Child2] [+]    &lt;- Child Filter Pills      |</w:t>
        <w:br/>
        <w:t>| SIDE |----------------------------------------------------+</w:t>
        <w:br/>
        <w:t>| BAR  | TODAY'S FOCUS                                       |</w:t>
        <w:br/>
        <w:t>|      | "Good morning, Sarah!"                              |</w:t>
        <w:br/>
        <w:t>|      | [3 Overdue] [2 Due Today] [5 Upcoming]              |</w:t>
        <w:br/>
        <w:t>|      | "Small steps lead to big achievements" (quote)      |</w:t>
        <w:br/>
        <w:t>|      |----------------------------------------------------+</w:t>
        <w:br/>
        <w:t>|      | ALERT BANNER (overdue + pending invites)            |</w:t>
        <w:br/>
        <w:t>|      |----------------------------------------------------+</w:t>
        <w:br/>
        <w:t>|      | STUDENT DETAIL PANEL (collapsible)                  |</w:t>
        <w:br/>
        <w:t>|      | - Courses (3)                                       |</w:t>
        <w:br/>
        <w:t>|      | - Course Materials (5)                              |</w:t>
        <w:br/>
        <w:t>|      | - Tasks by Urgency (Overdue/Today/Next 3 Days)      |</w:t>
        <w:br/>
        <w:t>+------+----------------------------------------------------+</w:t>
      </w:r>
    </w:p>
    <w:p>
      <w:r>
        <w:t>Key Design Decisions:</w:t>
      </w:r>
    </w:p>
    <w:p>
      <w:pPr>
        <w:pStyle w:val="ListBullet"/>
      </w:pPr>
      <w:r>
        <w:t>No "All Children" button — toggle-deselect instead</w:t>
      </w:r>
    </w:p>
    <w:p>
      <w:pPr>
        <w:pStyle w:val="ListBullet"/>
      </w:pPr>
      <w:r>
        <w:t>Today's Focus replaces status summary cards</w:t>
      </w:r>
    </w:p>
    <w:p>
      <w:pPr>
        <w:pStyle w:val="ListBullet"/>
      </w:pPr>
      <w:r>
        <w:t>Calendar moved to Tasks page</w:t>
      </w:r>
    </w:p>
    <w:p>
      <w:pPr>
        <w:pStyle w:val="ListBullet"/>
      </w:pPr>
      <w:r>
        <w:t>Quick actions via + icon popover (not action bar)</w:t>
      </w:r>
    </w:p>
    <w:p>
      <w:pPr>
        <w:pStyle w:val="ListBullet"/>
      </w:pPr>
      <w:r>
        <w:t>Alert banner: red (overdue) + amber (invites), dismissible</w:t>
      </w:r>
    </w:p>
    <w:p>
      <w:pPr>
        <w:pStyle w:val="Heading3"/>
      </w:pPr>
      <w:r>
        <w:t>5.2 Student Dashboard (v2 — "Focused Command Center")</w:t>
      </w:r>
    </w:p>
    <w:p>
      <w:r>
        <w:t>Design Goal: Help students stay organized and study smarter.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+-----------------------------------------------------------+</w:t>
        <w:br/>
        <w:t>| HEADER                                                     |</w:t>
        <w:br/>
        <w:t>+------+----------------------------------------------------+</w:t>
        <w:br/>
        <w:t>| ICON | HERO: "Good morning, Alex!"                        |</w:t>
        <w:br/>
        <w:t>| SIDE | [3 Overdue] [2 Due Today]  &lt;- urgency pills        |</w:t>
        <w:br/>
        <w:t>| BAR  | 5 Courses | 12 Materials | 8 Tasks  &lt;- stat chips |</w:t>
        <w:br/>
        <w:t>|      |----------------------------------------------------+</w:t>
        <w:br/>
        <w:t>|      | NOTIFICATION ALERTS (parent/teacher requests)       |</w:t>
        <w:br/>
        <w:t>|      |----------------------------------------------------+</w:t>
        <w:br/>
        <w:t>|      | QUICK ACTIONS (2x2 grid)                            |</w:t>
        <w:br/>
        <w:t>|      | [Upload Materials] [Create Course]                   |</w:t>
        <w:br/>
        <w:t>|      | [Generate Study Guide] [Sync Classroom]              |</w:t>
        <w:br/>
        <w:t>|      |----------------------------------------------------+</w:t>
        <w:br/>
        <w:t>|      | COMING UP (timeline - next 7 days)                  |</w:t>
        <w:br/>
        <w:t>|      | - Tomorrow: Math HW (Math 101)                      |</w:t>
        <w:br/>
        <w:t>|      | - Wed: Science Lab Report                            |</w:t>
        <w:br/>
        <w:t>|      |----------------------------------------------------+</w:t>
        <w:br/>
        <w:t>|      | RECENT MATERIALS + COURSE CHIPS                     |</w:t>
        <w:br/>
        <w:t>+------+----------------------------------------------------+</w:t>
      </w:r>
    </w:p>
    <w:p>
      <w:r>
        <w:t>Key Design Decisions:</w:t>
      </w:r>
    </w:p>
    <w:p>
      <w:pPr>
        <w:pStyle w:val="ListBullet"/>
      </w:pPr>
      <w:r>
        <w:t>Hero greeting with urgency awareness</w:t>
      </w:r>
    </w:p>
    <w:p>
      <w:pPr>
        <w:pStyle w:val="ListBullet"/>
      </w:pPr>
      <w:r>
        <w:t>Notification alerts for parent/teacher requests</w:t>
      </w:r>
    </w:p>
    <w:p>
      <w:pPr>
        <w:pStyle w:val="ListBullet"/>
      </w:pPr>
      <w:r>
        <w:t>4 quick action cards with colored left borders</w:t>
      </w:r>
    </w:p>
    <w:p>
      <w:pPr>
        <w:pStyle w:val="ListBullet"/>
      </w:pPr>
      <w:r>
        <w:t>Unified timeline (assignments + tasks)</w:t>
      </w:r>
    </w:p>
    <w:p>
      <w:pPr>
        <w:pStyle w:val="ListBullet"/>
      </w:pPr>
      <w:r>
        <w:t>Onboarding card for new students (no courses/materials)</w:t>
      </w:r>
    </w:p>
    <w:p>
      <w:pPr>
        <w:pStyle w:val="Heading3"/>
      </w:pPr>
      <w:r>
        <w:t>5.3 Teacher Dashboard</w:t>
      </w:r>
    </w:p>
    <w:p>
      <w:r>
        <w:t>Features:</w:t>
      </w:r>
    </w:p>
    <w:p>
      <w:pPr>
        <w:pStyle w:val="ListBullet"/>
      </w:pPr>
      <w:r>
        <w:t>Courses teaching list with student counts</w:t>
      </w:r>
    </w:p>
    <w:p>
      <w:pPr>
        <w:pStyle w:val="ListBullet"/>
      </w:pPr>
      <w:r>
        <w:t>Manual course creation modal</w:t>
      </w:r>
    </w:p>
    <w:p>
      <w:pPr>
        <w:pStyle w:val="ListBullet"/>
      </w:pPr>
      <w:r>
        <w:t>Multi-Google account management</w:t>
      </w:r>
    </w:p>
    <w:p>
      <w:pPr>
        <w:pStyle w:val="ListBullet"/>
      </w:pPr>
      <w:r>
        <w:t>Messages section</w:t>
      </w:r>
    </w:p>
    <w:p>
      <w:pPr>
        <w:pStyle w:val="ListBullet"/>
      </w:pPr>
      <w:r>
        <w:t>Teacher communications (email monitoring)</w:t>
      </w:r>
    </w:p>
    <w:p>
      <w:pPr>
        <w:pStyle w:val="ListBullet"/>
      </w:pPr>
      <w:r>
        <w:t>Invite parent card</w:t>
      </w:r>
    </w:p>
    <w:p>
      <w:pPr>
        <w:pStyle w:val="Heading3"/>
      </w:pPr>
      <w:r>
        <w:t>5.4 Admin Dashboard</w:t>
      </w:r>
    </w:p>
    <w:p>
      <w:r>
        <w:t>Features:</w:t>
      </w:r>
    </w:p>
    <w:p>
      <w:pPr>
        <w:pStyle w:val="ListBullet"/>
      </w:pPr>
      <w:r>
        <w:t>Platform stats cards (users, courses, study guides)</w:t>
      </w:r>
    </w:p>
    <w:p>
      <w:pPr>
        <w:pStyle w:val="ListBullet"/>
      </w:pPr>
      <w:r>
        <w:t>User management table: search, filter by role, pagination</w:t>
      </w:r>
    </w:p>
    <w:p>
      <w:pPr>
        <w:pStyle w:val="ListBullet"/>
      </w:pPr>
      <w:r>
        <w:t>Send Broadcast button with modal</w:t>
      </w:r>
    </w:p>
    <w:p>
      <w:pPr>
        <w:pStyle w:val="ListBullet"/>
      </w:pPr>
      <w:r>
        <w:t>Individual message per user row</w:t>
      </w:r>
    </w:p>
    <w:p>
      <w:pPr>
        <w:pStyle w:val="ListBullet"/>
      </w:pPr>
      <w:r>
        <w:t>Links to: Audit Log, Inspiration Messages, Waitlist, AI Usage</w:t>
      </w:r>
    </w:p>
    <w:p>
      <w:pPr>
        <w:pStyle w:val="Heading2"/>
      </w:pPr>
      <w:r>
        <w:t>6. Page-Level Designs</w:t>
      </w:r>
    </w:p>
    <w:p>
      <w:pPr>
        <w:pStyle w:val="Heading3"/>
      </w:pPr>
      <w:r>
        <w:t>6.1 My Kids Page</w:t>
      </w:r>
    </w:p>
    <w:p>
      <w:pPr>
        <w:pStyle w:val="ListBullet"/>
      </w:pPr>
      <w:r>
        <w:t>Child selector tabs with colored dots matching avatar colors</w:t>
      </w:r>
    </w:p>
    <w:p>
      <w:pPr>
        <w:pStyle w:val="ListBullet"/>
      </w:pPr>
      <w:r>
        <w:t>Child cards: Avatar + name/grade + school + stats + progress bar + deadline countdown</w:t>
      </w:r>
    </w:p>
    <w:p>
      <w:pPr>
        <w:pStyle w:val="ListBullet"/>
      </w:pPr>
      <w:r>
        <w:t>Sections (collapsible with icons): Courses, Course Materials, Tasks, Teachers</w:t>
      </w:r>
    </w:p>
    <w:p>
      <w:pPr>
        <w:pStyle w:val="ListBullet"/>
      </w:pPr>
      <w:r>
        <w:t>+ icon popover: Add Child, Add Class, Class Materials, Quiz History</w:t>
      </w:r>
    </w:p>
    <w:p>
      <w:pPr>
        <w:pStyle w:val="ListBullet"/>
      </w:pPr>
      <w:r>
        <w:t>8-color avatar palette assigned by child index</w:t>
      </w:r>
    </w:p>
    <w:p>
      <w:pPr>
        <w:pStyle w:val="Heading3"/>
      </w:pPr>
      <w:r>
        <w:t>6.2 Course Material Detail Page</w:t>
      </w:r>
    </w:p>
    <w:p>
      <w:r>
        <w:t>Tabbed interface: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Tab</w:t>
            </w:r>
          </w:p>
        </w:tc>
        <w:tc>
          <w:tcPr>
            <w:tcW w:type="dxa" w:w="4703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Study Guide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AI-generated markdown, print/PDF, regenerate, delete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Quiz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Interactive stepper, results saving, parent student banner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Flashcards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Flip animation, keyboard nav, shuffle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Videos &amp; Links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YouTube embeds grouped by topic, external links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Document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Original text, inline editing, upload/replace</w:t>
            </w:r>
          </w:p>
        </w:tc>
      </w:tr>
    </w:tbl>
    <w:p/>
    <w:p>
      <w:pPr>
        <w:pStyle w:val="ListBullet"/>
      </w:pPr>
      <w:r>
        <w:t>Notes toolbar button toggles floating panel</w:t>
      </w:r>
    </w:p>
    <w:p>
      <w:pPr>
        <w:pStyle w:val="ListBullet"/>
      </w:pPr>
      <w:r>
        <w:t>LinkedTasksBanner shows auto-created tasks</w:t>
      </w:r>
    </w:p>
    <w:p>
      <w:pPr>
        <w:pStyle w:val="ListBullet"/>
      </w:pPr>
      <w:r>
        <w:t>Print + Download PDF on all tabs</w:t>
      </w:r>
    </w:p>
    <w:p>
      <w:pPr>
        <w:pStyle w:val="ListBullet"/>
      </w:pPr>
      <w:r>
        <w:t>Focus prompt with history pre-population</w:t>
      </w:r>
    </w:p>
    <w:p>
      <w:pPr>
        <w:pStyle w:val="Heading3"/>
      </w:pPr>
      <w:r>
        <w:t>6.3 Messages Page</w:t>
      </w:r>
    </w:p>
    <w:p>
      <w:pPr>
        <w:pStyle w:val="ListBullet"/>
      </w:pPr>
      <w:r>
        <w:t>Conversation list with unread badges</w:t>
      </w:r>
    </w:p>
    <w:p>
      <w:pPr>
        <w:pStyle w:val="ListBullet"/>
      </w:pPr>
      <w:r>
        <w:t>Chat view with sent/received message bubbles</w:t>
      </w:r>
    </w:p>
    <w:p>
      <w:pPr>
        <w:pStyle w:val="ListBullet"/>
      </w:pPr>
      <w:r>
        <w:t>Date separators between message groups</w:t>
      </w:r>
    </w:p>
    <w:p>
      <w:pPr>
        <w:pStyle w:val="ListBullet"/>
      </w:pPr>
      <w:r>
        <w:t>New conversation modal with recipient selector</w:t>
      </w:r>
    </w:p>
    <w:p>
      <w:pPr>
        <w:pStyle w:val="ListBullet"/>
      </w:pPr>
      <w:r>
        <w:t>Admin badge on admin conversations</w:t>
      </w:r>
    </w:p>
    <w:p>
      <w:pPr>
        <w:pStyle w:val="Heading3"/>
      </w:pPr>
      <w:r>
        <w:t>6.4 Analytics Page</w:t>
      </w:r>
    </w:p>
    <w:p>
      <w:pPr>
        <w:pStyle w:val="ListBullet"/>
      </w:pPr>
      <w:r>
        <w:t>Summary cards: Average, Completion Rate, Graded Count, Trend</w:t>
      </w:r>
    </w:p>
    <w:p>
      <w:pPr>
        <w:pStyle w:val="ListBullet"/>
      </w:pPr>
      <w:r>
        <w:t>Grade trend LineChart (Recharts)</w:t>
      </w:r>
    </w:p>
    <w:p>
      <w:pPr>
        <w:pStyle w:val="ListBullet"/>
      </w:pPr>
      <w:r>
        <w:t>Course averages BarChart</w:t>
      </w:r>
    </w:p>
    <w:p>
      <w:pPr>
        <w:pStyle w:val="ListBullet"/>
      </w:pPr>
      <w:r>
        <w:t>Child selector dropdown for parents</w:t>
      </w:r>
    </w:p>
    <w:p>
      <w:pPr>
        <w:pStyle w:val="ListBullet"/>
      </w:pPr>
      <w:r>
        <w:t>Time range filter (30d/60d/90d/All) + course filter</w:t>
      </w:r>
    </w:p>
    <w:p>
      <w:pPr>
        <w:pStyle w:val="ListBullet"/>
      </w:pPr>
      <w:r>
        <w:t>AI insights panel (on-demand)</w:t>
      </w:r>
    </w:p>
    <w:p>
      <w:pPr>
        <w:pStyle w:val="Heading3"/>
      </w:pPr>
      <w:r>
        <w:t>6.5 Tasks Page</w:t>
      </w:r>
    </w:p>
    <w:p>
      <w:pPr>
        <w:pStyle w:val="ListBullet"/>
      </w:pPr>
      <w:r>
        <w:t>Task list with due date, priority, assignee, linked resources</w:t>
      </w:r>
    </w:p>
    <w:p>
      <w:pPr>
        <w:pStyle w:val="ListBullet"/>
      </w:pPr>
      <w:r>
        <w:t>Filter dropdowns: Status, Priority, Due (overdue/today/week), Assignee</w:t>
      </w:r>
    </w:p>
    <w:p>
      <w:pPr>
        <w:pStyle w:val="ListBullet"/>
      </w:pPr>
      <w:r>
        <w:t>Calendar section (collapsible, default collapsed)</w:t>
      </w:r>
    </w:p>
    <w:p>
      <w:pPr>
        <w:pStyle w:val="ListBullet"/>
      </w:pPr>
      <w:r>
        <w:t>+ icon popover for new task</w:t>
      </w:r>
    </w:p>
    <w:p>
      <w:pPr>
        <w:pStyle w:val="ListBullet"/>
      </w:pPr>
      <w:r>
        <w:t>Click row -&gt; Task Detail Page</w:t>
      </w:r>
    </w:p>
    <w:p>
      <w:pPr>
        <w:pStyle w:val="Heading3"/>
      </w:pPr>
      <w:r>
        <w:t>6.6 Tutorial Page</w:t>
      </w:r>
    </w:p>
    <w:p>
      <w:pPr>
        <w:pStyle w:val="ListBullet"/>
      </w:pPr>
      <w:r>
        <w:t>Role-based sections with step-by-step viewer</w:t>
      </w:r>
    </w:p>
    <w:p>
      <w:pPr>
        <w:pStyle w:val="ListBullet"/>
      </w:pPr>
      <w:r>
        <w:t>Image + description side-by-side layout</w:t>
      </w:r>
    </w:p>
    <w:p>
      <w:pPr>
        <w:pStyle w:val="ListBullet"/>
      </w:pPr>
      <w:r>
        <w:t>Progress dots (clickable, checkmark for visited)</w:t>
      </w:r>
    </w:p>
    <w:p>
      <w:pPr>
        <w:pStyle w:val="ListBullet"/>
      </w:pPr>
      <w:r>
        <w:t>Tip boxes with contextual hints</w:t>
      </w:r>
    </w:p>
    <w:p>
      <w:pPr>
        <w:pStyle w:val="ListBullet"/>
      </w:pPr>
      <w:r>
        <w:t>Previous/Next navigation</w:t>
      </w:r>
    </w:p>
    <w:p>
      <w:pPr>
        <w:pStyle w:val="Heading3"/>
      </w:pPr>
      <w:r>
        <w:t>6.7 Waitlist Landing Page</w:t>
      </w:r>
    </w:p>
    <w:p>
      <w:pPr>
        <w:pStyle w:val="ListBullet"/>
      </w:pPr>
      <w:r>
        <w:t>Hero section with ClassBridge branding</w:t>
      </w:r>
    </w:p>
    <w:p>
      <w:pPr>
        <w:pStyle w:val="ListBullet"/>
      </w:pPr>
      <w:r>
        <w:t>Value proposition and feature highlights</w:t>
      </w:r>
    </w:p>
    <w:p>
      <w:pPr>
        <w:pStyle w:val="ListBullet"/>
      </w:pPr>
      <w:r>
        <w:t>Two CTAs: "Join the Waitlist" + "Login"</w:t>
      </w:r>
    </w:p>
    <w:p>
      <w:pPr>
        <w:pStyle w:val="ListBullet"/>
      </w:pPr>
      <w:r>
        <w:t>Clean, modern design matching design system</w:t>
      </w:r>
    </w:p>
    <w:p>
      <w:pPr>
        <w:pStyle w:val="Heading2"/>
      </w:pPr>
      <w:r>
        <w:t>7. Responsive Design</w:t>
      </w:r>
    </w:p>
    <w:p>
      <w:pPr>
        <w:pStyle w:val="Heading3"/>
      </w:pPr>
      <w:r>
        <w:t>7.1 Breakpoints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Breakpoint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Layout Changes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&gt; 1024px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Desktop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Full layout, icon-only sidebar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768px - 1024px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Tablet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Sidebar collapses to icons, cards stack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480px - 768px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Large mobile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Hamburger nav, single column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&lt; 480px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Small mobile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Full-width cards, stacked actions</w:t>
            </w:r>
          </w:p>
        </w:tc>
      </w:tr>
    </w:tbl>
    <w:p/>
    <w:p>
      <w:pPr>
        <w:pStyle w:val="Heading3"/>
      </w:pPr>
      <w:r>
        <w:t>7.2 Mobile Adaptations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Desktop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Mobile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Sidebar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Icon-only, always visible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Hamburger overlay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Modals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Centered overlay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Full-screen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Tables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Horizontal scroll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Card layout or scroll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Calendar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Multi-column grid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Single-day view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Touch targets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Standard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Minimum 44px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Help Chatbot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380x520px panel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Full-width bottom sheet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Notes Panel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350px side panel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Full-width overlay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Child cards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Grid layout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Single column</w:t>
            </w:r>
          </w:p>
        </w:tc>
      </w:tr>
    </w:tbl>
    <w:p/>
    <w:p>
      <w:pPr>
        <w:pStyle w:val="Heading3"/>
      </w:pPr>
      <w:r>
        <w:t>7.3 CSS Architecture</w:t>
      </w:r>
    </w:p>
    <w:p>
      <w:pPr>
        <w:pStyle w:val="ListBullet"/>
      </w:pPr>
      <w:r>
        <w:t>CSS custom properties for all visual values</w:t>
      </w:r>
    </w:p>
    <w:p>
      <w:pPr>
        <w:pStyle w:val="ListBullet"/>
      </w:pPr>
      <w:r>
        <w:t>Breakpoints: 768px (tablet), 480px (phone) — primary max-width values for all new work</w:t>
      </w:r>
    </w:p>
    <w:p>
      <w:pPr>
        <w:pStyle w:val="ListBullet"/>
      </w:pPr>
      <w:r>
        <w:t>75 CSS files have @media breakpoints; ~55+ files still need 768px/480px breakpoints (audit March 2026, #1641)</w:t>
      </w:r>
    </w:p>
    <w:p>
      <w:pPr>
        <w:pStyle w:val="ListBullet"/>
      </w:pPr>
      <w:r>
        <w:t>High-priority gaps: CourseDetailPage, TeacherCommsPage, MessagesPage, FlashcardsPage, StudyGuidePage, QuizPage, TasksPage, AdminDashboard</w:t>
      </w:r>
    </w:p>
    <w:p>
      <w:pPr>
        <w:pStyle w:val="ListBullet"/>
      </w:pPr>
      <w:r>
        <w:t>CSS-only solutions preferred over JavaScript</w:t>
      </w:r>
    </w:p>
    <w:p>
      <w:pPr>
        <w:pStyle w:val="Heading3"/>
      </w:pPr>
      <w:r>
        <w:t>7.4 Mind Map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Viewport</w:t>
            </w:r>
          </w:p>
        </w:tc>
        <w:tc>
          <w:tcPr>
            <w:tcW w:type="dxa" w:w="4703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Layout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Desktop (≥768px)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Horizontal — center node in middle, branches split left/right with vertical stacking to prevent overlap (#1653)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Mobile (&lt;768px)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Vertical stacked list layout</w:t>
            </w:r>
          </w:p>
        </w:tc>
      </w:tr>
    </w:tbl>
    <w:p/>
    <w:p>
      <w:pPr>
        <w:pStyle w:val="ListBullet"/>
      </w:pPr>
      <w:r>
        <w:t>Connector lines from center node to each branch label</w:t>
      </w:r>
    </w:p>
    <w:p>
      <w:pPr>
        <w:pStyle w:val="ListBullet"/>
      </w:pPr>
      <w:r>
        <w:t>Branches must not overlap when child items are expanded</w:t>
      </w:r>
    </w:p>
    <w:p>
      <w:pPr>
        <w:pStyle w:val="ListBullet"/>
      </w:pPr>
      <w:r>
        <w:t>Available via "Learn Your Way" format selector and Help Study menu</w:t>
      </w:r>
    </w:p>
    <w:p>
      <w:pPr>
        <w:pStyle w:val="Heading2"/>
      </w:pPr>
      <w:r>
        <w:t>8. Logo &amp; Branding</w:t>
      </w:r>
    </w:p>
    <w:p>
      <w:pPr>
        <w:pStyle w:val="Heading3"/>
      </w:pPr>
      <w:r>
        <w:t>8.1 Logo Assets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Logo Type</w:t>
            </w:r>
          </w:p>
        </w:tc>
        <w:tc>
          <w:tcPr>
            <w:tcW w:type="dxa" w:w="2351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2351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Usage</w:t>
            </w:r>
          </w:p>
        </w:tc>
        <w:tc>
          <w:tcPr>
            <w:tcW w:type="dxa" w:w="2351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Dimensions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Auth Logo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classbridge-logo.png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Login, Register, Reset pages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max-width: 280px (220px mobile)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Header Icon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logo-icon.png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Dashboard header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height: 80px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Landing Nav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classbridge-logo.png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Landing page navigation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height: 100px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Landing Hero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classbridge-hero-logo.png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Landing page hero section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height: 300px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Favicon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favicon.png/ico/svg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Browser tab, PWA icon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16/32/48/192px</w:t>
            </w:r>
          </w:p>
        </w:tc>
      </w:tr>
    </w:tbl>
    <w:p/>
    <w:p>
      <w:pPr>
        <w:pStyle w:val="Heading3"/>
      </w:pPr>
      <w:r>
        <w:t>8.2 Theme-Aware Logo Rendering</w:t>
      </w:r>
    </w:p>
    <w:p>
      <w:r>
        <w:t>All logos use transparent backgrounds that work across all three themes. CSS swaps between logo variants based on [data-theme] attribute.</w:t>
      </w:r>
    </w:p>
    <w:p>
      <w:pPr>
        <w:pStyle w:val="Heading3"/>
      </w:pPr>
      <w:r>
        <w:t>8.3 Brand Colors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Color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Hex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ClassBridge Teal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#49B8C0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Primary accent (light theme)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Deep Blue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#1B4F72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Headings, dark accents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Purple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#8B5CF6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Dark theme accent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Cyan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#22D3EE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Dark theme secondary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Sage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#5A9E8F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Focus theme accent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Amber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#C47F3B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Focus theme secondary</w:t>
            </w:r>
          </w:p>
        </w:tc>
      </w:tr>
    </w:tbl>
    <w:p/>
    <w:p>
      <w:pPr>
        <w:pStyle w:val="Heading2"/>
      </w:pPr>
      <w:r>
        <w:t>9. Color Coding Systems</w:t>
      </w:r>
    </w:p>
    <w:p>
      <w:pPr>
        <w:pStyle w:val="Heading3"/>
      </w:pPr>
      <w:r>
        <w:t>9.1 Course Colors</w:t>
      </w:r>
    </w:p>
    <w:p>
      <w:r>
        <w:t>10-color palette assigned by course index, consistent across all views:</w:t>
      </w:r>
    </w:p>
    <w:p>
      <w:pPr>
        <w:pStyle w:val="ListBullet"/>
      </w:pPr>
      <w:r>
        <w:t>Used for: course dots, calendar entries, sidebar pills, material badges</w:t>
      </w:r>
    </w:p>
    <w:p>
      <w:pPr>
        <w:pStyle w:val="ListBullet"/>
      </w:pPr>
      <w:r>
        <w:t>Colors are CSS variables: --course-color-0 through --course-color-9</w:t>
      </w:r>
    </w:p>
    <w:p>
      <w:pPr>
        <w:pStyle w:val="Heading3"/>
      </w:pPr>
      <w:r>
        <w:t>9.2 Priority Colors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Color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Task badges, calendar entries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Amber/Orange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Task badges, calendar entries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Green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Task badges, calendar entries</w:t>
            </w:r>
          </w:p>
        </w:tc>
      </w:tr>
    </w:tbl>
    <w:p/>
    <w:p>
      <w:pPr>
        <w:pStyle w:val="Heading3"/>
      </w:pPr>
      <w:r>
        <w:t>9.3 Status Colors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Color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Success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Green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Toast, confirmation, verified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Danger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Red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Errors, destructive actions, overdue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Warning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Amber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Warnings, pending states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Info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Blue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Informational messages</w:t>
            </w:r>
          </w:p>
        </w:tc>
      </w:tr>
    </w:tbl>
    <w:p/>
    <w:p>
      <w:pPr>
        <w:pStyle w:val="Heading3"/>
      </w:pPr>
      <w:r>
        <w:t>9.4 Content Type Badge Colors</w:t>
      </w:r>
    </w:p>
    <w:p>
      <w:r>
        <w:t>Each course material type has a distinct color for visual scanning:</w:t>
      </w:r>
    </w:p>
    <w:p>
      <w:pPr>
        <w:pStyle w:val="ListBullet"/>
      </w:pPr>
      <w:r>
        <w:t>Syllabus, Labs, Readings, Resources, Assignments, Notes, Other</w:t>
      </w:r>
    </w:p>
    <w:p>
      <w:pPr>
        <w:pStyle w:val="Heading3"/>
      </w:pPr>
      <w:r>
        <w:t>9.5 Child Avatar Colors</w:t>
      </w:r>
    </w:p>
    <w:p>
      <w:r>
        <w:t>8-color palette for child initials avatars in My Kids:</w:t>
      </w:r>
    </w:p>
    <w:p>
      <w:pPr>
        <w:pStyle w:val="ListBullet"/>
      </w:pPr>
      <w:r>
        <w:t>Consistent across tabs, cards, and child selector pills</w:t>
      </w:r>
    </w:p>
    <w:p>
      <w:pPr>
        <w:pStyle w:val="Heading2"/>
      </w:pPr>
      <w:r>
        <w:t>10. Animation &amp; Interaction Patterns</w:t>
      </w:r>
    </w:p>
    <w:p>
      <w:pPr>
        <w:pStyle w:val="Heading3"/>
      </w:pPr>
      <w:r>
        <w:t>10.1 Existing Animations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Animation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Usage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Skeleton shimmer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Loading states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CSS keyframe animation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Toast slide-in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Notifications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CSS transition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Flashcard flip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Study flashcards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CSS 3D transform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Calendar drag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Task rescheduling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HTML5 Drag and Drop API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Modal fade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All modals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CSS opacity transition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Panel slide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Notes panel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CSS transform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Chatbot slide-up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Help widget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CSS transform + opacity</w:t>
            </w:r>
          </w:p>
        </w:tc>
      </w:tr>
    </w:tbl>
    <w:p/>
    <w:p>
      <w:pPr>
        <w:pStyle w:val="Heading3"/>
      </w:pPr>
      <w:r>
        <w:t>10.2 Drag and Drop</w:t>
      </w:r>
    </w:p>
    <w:p>
      <w:pPr>
        <w:pStyle w:val="ListBullet"/>
      </w:pPr>
      <w:r>
        <w:t>Tasks can be dragged to different days in calendar (month/week views)</w:t>
      </w:r>
    </w:p>
    <w:p>
      <w:pPr>
        <w:pStyle w:val="ListBullet"/>
      </w:pPr>
      <w:r>
        <w:t>Native HTML5 DnD API (no external library)</w:t>
      </w:r>
    </w:p>
    <w:p>
      <w:pPr>
        <w:pStyle w:val="ListBullet"/>
      </w:pPr>
      <w:r>
        <w:t>Drop targets highlight with blue dashed outline</w:t>
      </w:r>
    </w:p>
    <w:p>
      <w:pPr>
        <w:pStyle w:val="ListBullet"/>
      </w:pPr>
      <w:r>
        <w:t>Optimistic UI with rollback on API failure</w:t>
      </w:r>
    </w:p>
    <w:p>
      <w:pPr>
        <w:pStyle w:val="ListBullet"/>
      </w:pPr>
      <w:r>
        <w:t>Only tasks are draggable (assignments fixed)</w:t>
      </w:r>
    </w:p>
    <w:p>
      <w:pPr>
        <w:pStyle w:val="Heading3"/>
      </w:pPr>
      <w:r>
        <w:t>10.3 Planned: Lottie Animation Loader (#424)</w:t>
      </w:r>
    </w:p>
    <w:p>
      <w:r>
        <w:t>Replace emoji + CSS pulse during AI generation with branded Lottie animation:</w:t>
      </w:r>
    </w:p>
    <w:p>
      <w:pPr>
        <w:pStyle w:val="ListBullet"/>
      </w:pPr>
      <w:r>
        <w:t>Education/book themed, ClassBridge teal colors</w:t>
      </w:r>
    </w:p>
    <w:p>
      <w:pPr>
        <w:pStyle w:val="ListBullet"/>
      </w:pPr>
      <w:r>
        <w:t>lottie-react package</w:t>
      </w:r>
    </w:p>
    <w:p>
      <w:pPr>
        <w:pStyle w:val="ListBullet"/>
      </w:pPr>
      <w:r>
        <w:t>frontend/public/animations/classbridge-loader.json</w:t>
      </w:r>
    </w:p>
    <w:p>
      <w:pPr>
        <w:pStyle w:val="ListBullet"/>
      </w:pPr>
      <w:r>
        <w:t>Target: under 50KB</w:t>
      </w:r>
    </w:p>
    <w:p>
      <w:pPr>
        <w:pStyle w:val="Heading2"/>
      </w:pPr>
      <w:r>
        <w:t>11. Accessibility (Current + Planned)</w:t>
      </w:r>
    </w:p>
    <w:p>
      <w:pPr>
        <w:pStyle w:val="Heading3"/>
      </w:pPr>
      <w:r>
        <w:t>11.1 Current</w:t>
      </w:r>
    </w:p>
    <w:p>
      <w:pPr>
        <w:pStyle w:val="ListBullet"/>
      </w:pPr>
      <w:r>
        <w:t>Keyboard-navigable flashcards (arrows + space)</w:t>
      </w:r>
    </w:p>
    <w:p>
      <w:pPr>
        <w:pStyle w:val="ListBullet"/>
      </w:pPr>
      <w:r>
        <w:t>aria-label on icon-only buttons</w:t>
      </w:r>
    </w:p>
    <w:p>
      <w:pPr>
        <w:pStyle w:val="ListBullet"/>
      </w:pPr>
      <w:r>
        <w:t>Semantic HTML headings</w:t>
      </w:r>
    </w:p>
    <w:p>
      <w:pPr>
        <w:pStyle w:val="ListBullet"/>
      </w:pPr>
      <w:r>
        <w:t>Focus visible styles</w:t>
      </w:r>
    </w:p>
    <w:p>
      <w:pPr>
        <w:pStyle w:val="ListBullet"/>
      </w:pPr>
      <w:r>
        <w:t>Color contrast in all three themes</w:t>
      </w:r>
    </w:p>
    <w:p>
      <w:pPr>
        <w:pStyle w:val="ListBullet"/>
      </w:pPr>
      <w:r>
        <w:t>Touch targets minimum 44px on mobile</w:t>
      </w:r>
    </w:p>
    <w:p>
      <w:pPr>
        <w:pStyle w:val="Heading3"/>
      </w:pPr>
      <w:r>
        <w:t>11.2 Planned (#719)</w:t>
      </w:r>
    </w:p>
    <w:p>
      <w:pPr>
        <w:pStyle w:val="ListBullet"/>
      </w:pPr>
      <w:r>
        <w:t>Full ARIA tab pattern for tabbed interfaces</w:t>
      </w:r>
    </w:p>
    <w:p>
      <w:pPr>
        <w:pStyle w:val="ListBullet"/>
      </w:pPr>
      <w:r>
        <w:t>Focus trapping in modals</w:t>
      </w:r>
    </w:p>
    <w:p>
      <w:pPr>
        <w:pStyle w:val="ListBullet"/>
      </w:pPr>
      <w:r>
        <w:t>Expanded/collapsed state communication</w:t>
      </w:r>
    </w:p>
    <w:p>
      <w:pPr>
        <w:pStyle w:val="ListBullet"/>
      </w:pPr>
      <w:r>
        <w:t>Screen reader announcements for dynamic content</w:t>
      </w:r>
    </w:p>
    <w:p>
      <w:pPr>
        <w:pStyle w:val="ListBullet"/>
      </w:pPr>
      <w:r>
        <w:t>Skip-to-content link</w:t>
      </w:r>
    </w:p>
    <w:p>
      <w:pPr>
        <w:pStyle w:val="Heading2"/>
      </w:pPr>
      <w:r>
        <w:t>12. Design Consistency Initiative</w:t>
      </w:r>
    </w:p>
    <w:p>
      <w:r>
        <w:t>Status: Planned | Issues: #1246-#1254</w:t>
      </w:r>
    </w:p>
    <w:p>
      <w:pPr>
        <w:pStyle w:val="Heading3"/>
      </w:pPr>
      <w:r>
        <w:t>12.1 Universal Page Shell</w:t>
      </w:r>
    </w:p>
    <w:p>
      <w:r>
        <w:t>Every page will be wrapped in DashboardLayout with PageNav breadcrumbs. Pages to update:</w:t>
      </w:r>
    </w:p>
    <w:p>
      <w:pPr>
        <w:pStyle w:val="ListBullet"/>
      </w:pPr>
      <w:r>
        <w:t>StudyGuidePage, QuizPage, FlashcardsPage, TeacherCommsPage, CoursesPage, CourseDetailPage</w:t>
      </w:r>
    </w:p>
    <w:p>
      <w:pPr>
        <w:pStyle w:val="Heading3"/>
      </w:pPr>
      <w:r>
        <w:t>12.2 Shared CSS Patterns</w:t>
      </w:r>
    </w:p>
    <w:p>
      <w:r>
        <w:t>Standardized classes to be defined in Dashboard.css:</w:t>
      </w:r>
    </w:p>
    <w:p>
      <w:pPr>
        <w:pStyle w:val="ListBullet"/>
      </w:pPr>
      <w:r>
        <w:t>.btn-primary, .btn-secondary, .btn-danger, .btn-icon</w:t>
      </w:r>
    </w:p>
    <w:p>
      <w:pPr>
        <w:pStyle w:val="ListBullet"/>
      </w:pPr>
      <w:r>
        <w:t>.section-card, .section-card-header, .section-card-body</w:t>
      </w:r>
    </w:p>
    <w:p>
      <w:pPr>
        <w:pStyle w:val="ListBullet"/>
      </w:pPr>
      <w:r>
        <w:t>.list-row, .list-row-icon, .list-row-body, .list-row-action</w:t>
      </w:r>
    </w:p>
    <w:p>
      <w:pPr>
        <w:pStyle w:val="ListBullet"/>
      </w:pPr>
      <w:r>
        <w:t>.empty-state (icon + title + description + CTA)</w:t>
      </w:r>
    </w:p>
    <w:p>
      <w:pPr>
        <w:pStyle w:val="Heading3"/>
      </w:pPr>
      <w:r>
        <w:t>12.3 Upload Modal Redesign (Two-Step Wizard)</w:t>
      </w:r>
    </w:p>
    <w:p>
      <w:r>
        <w:t>Replace the single dense upload form with a progressive wizard:</w:t>
      </w:r>
    </w:p>
    <w:p>
      <w:pPr>
        <w:pStyle w:val="ListBullet"/>
      </w:pPr>
      <w:r>
        <w:t>Step 1: Add material (file drop zone, paste text, class selector)</w:t>
      </w:r>
    </w:p>
    <w:p>
      <w:pPr>
        <w:pStyle w:val="ListBullet"/>
      </w:pPr>
      <w:r>
        <w:t>Step 2: Generate study tools (card-based selection: Study Guide, Quiz, Flashcards)</w:t>
      </w:r>
    </w:p>
    <w:p>
      <w:pPr>
        <w:pStyle w:val="ListBullet"/>
      </w:pPr>
      <w:r>
        <w:t>"Just Upload" shortcut to skip AI tools</w:t>
      </w:r>
    </w:p>
    <w:p>
      <w:pPr>
        <w:pStyle w:val="ListBullet"/>
      </w:pPr>
      <w:r>
        <w:t>Slide animation between steps</w:t>
      </w:r>
    </w:p>
    <w:p>
      <w:pPr>
        <w:pStyle w:val="ListBullet"/>
      </w:pPr>
      <w:r>
        <w:t>Same component for all roles</w:t>
      </w:r>
    </w:p>
    <w:p>
      <w:pPr>
        <w:pStyle w:val="Heading2"/>
      </w:pPr>
      <w:r>
        <w:t>13. Mobile App Design</w:t>
      </w:r>
    </w:p>
    <w:p>
      <w:pPr>
        <w:pStyle w:val="Heading3"/>
      </w:pPr>
      <w:r>
        <w:t>13.1 Design System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Token</w:t>
            </w:r>
          </w:p>
        </w:tc>
        <w:tc>
          <w:tcPr>
            <w:tcW w:type="dxa" w:w="4703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Primary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#49B8C0 (ClassBridge Teal)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Background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#FFFFFF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Surface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#F8F9FA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#1A1A2E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Border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#E5E7EB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Border Radius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8px (cards), 12px (buttons)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Spacing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4px base unit</w:t>
            </w:r>
          </w:p>
        </w:tc>
      </w:tr>
    </w:tbl>
    <w:p/>
    <w:p>
      <w:pPr>
        <w:pStyle w:val="Heading3"/>
      </w:pPr>
      <w:r>
        <w:t>13.2 Navigation</w:t>
      </w:r>
    </w:p>
    <w:p>
      <w:pPr>
        <w:pStyle w:val="ListBullet"/>
      </w:pPr>
      <w:r>
        <w:t>Bottom tab bar: Home, Calendar, Messages, Notifications, Profile</w:t>
      </w:r>
    </w:p>
    <w:p>
      <w:pPr>
        <w:pStyle w:val="ListBullet"/>
      </w:pPr>
      <w:r>
        <w:t>Nested stacks for detail screens (ChildOverview, Chat)</w:t>
      </w:r>
    </w:p>
    <w:p>
      <w:pPr>
        <w:pStyle w:val="ListBullet"/>
      </w:pPr>
      <w:r>
        <w:t>Native headers on most screens</w:t>
      </w:r>
    </w:p>
    <w:p>
      <w:pPr>
        <w:pStyle w:val="ListBullet"/>
      </w:pPr>
      <w:r>
        <w:t>SafeArea handling via useSafeAreaInsets</w:t>
      </w:r>
    </w:p>
    <w:p>
      <w:pPr>
        <w:pStyle w:val="Heading3"/>
      </w:pPr>
      <w:r>
        <w:t>13.3 Mobile Components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703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Status cards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Overdue / Due Today / Messages counts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Child cards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Avatar + name + status badges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Message bubbles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Sent (teal, right) / Received (gray, left)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Calendar grid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Month view with color-coded date dots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Notification cards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Type-specific icons, unread styling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Pull-to-refresh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RefreshControl on all list screens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Empty states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Icon + message for empty data</w:t>
            </w:r>
          </w:p>
        </w:tc>
      </w:tr>
    </w:tbl>
    <w:p/>
    <w:p>
      <w:pPr>
        <w:pStyle w:val="Heading3"/>
      </w:pPr>
      <w:r>
        <w:t>13.4 Mobile Boundary</w:t>
      </w:r>
    </w:p>
    <w:p>
      <w:pPr>
        <w:pStyle w:val="ListBullet"/>
      </w:pPr>
      <w:r>
        <w:t>Mobile is read-heavy with limited writes</w:t>
      </w:r>
    </w:p>
    <w:p>
      <w:pPr>
        <w:pStyle w:val="ListBullet"/>
      </w:pPr>
      <w:r>
        <w:t>Complex workflows (registration, course management, study generation) are web-only</w:t>
      </w:r>
    </w:p>
    <w:p>
      <w:pPr>
        <w:pStyle w:val="ListBullet"/>
      </w:pPr>
      <w:r>
        <w:t>Tab bar badges poll every 30 seconds</w:t>
      </w:r>
    </w:p>
    <w:p>
      <w:pPr>
        <w:pStyle w:val="Heading2"/>
      </w:pPr>
      <w:r>
        <w:t>14. Email Template Design</w:t>
      </w:r>
    </w:p>
    <w:p>
      <w:pPr>
        <w:pStyle w:val="Heading3"/>
      </w:pPr>
      <w:r>
        <w:t>14.1 Template Style</w:t>
      </w:r>
    </w:p>
    <w:p>
      <w:r>
        <w:t>All 14 email templates follow a consistent design:</w:t>
      </w:r>
    </w:p>
    <w:p>
      <w:pPr>
        <w:pStyle w:val="ListBullet"/>
      </w:pPr>
      <w:r>
        <w:t>ClassBridge logo header</w:t>
      </w:r>
    </w:p>
    <w:p>
      <w:pPr>
        <w:pStyle w:val="ListBullet"/>
      </w:pPr>
      <w:r>
        <w:t>Indigo (#4F46E5) accent bar</w:t>
      </w:r>
    </w:p>
    <w:p>
      <w:pPr>
        <w:pStyle w:val="ListBullet"/>
      </w:pPr>
      <w:r>
        <w:t>White card body on light gray background</w:t>
      </w:r>
    </w:p>
    <w:p>
      <w:pPr>
        <w:pStyle w:val="ListBullet"/>
      </w:pPr>
      <w:r>
        <w:t>Responsive table layout</w:t>
      </w:r>
    </w:p>
    <w:p>
      <w:pPr>
        <w:pStyle w:val="ListBullet"/>
      </w:pPr>
      <w:r>
        <w:t>Role-based inspirational message footer</w:t>
      </w:r>
    </w:p>
    <w:p>
      <w:pPr>
        <w:pStyle w:val="ListBullet"/>
      </w:pPr>
      <w:r>
        <w:t>Branded CTA buttons</w:t>
      </w:r>
    </w:p>
    <w:p>
      <w:pPr>
        <w:pStyle w:val="Heading3"/>
      </w:pPr>
      <w:r>
        <w:t>14.2 Templates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Template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CTA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welcome.html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Registration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"Get Started" -&gt; login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email_verification.html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Registration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"Verify Email" -&gt; verify link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email_verified_welcome.html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Verification success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"Explore Dashboard"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password_reset.html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Forgot password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"Reset Password"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message_notification.html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New message received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"View Message"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task_reminder.html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Task due in 1/3 days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"View Task"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teacher_invite.html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Parent links non-EMAI teacher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"Join ClassBridge"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teacher_linked_notification.html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Parent links EMAI teacher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"View Dashboard"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student_course_invite.html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Teacher adds new student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"Join Course"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parent_invite.html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Teacher invites parent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"Join ClassBridge"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waitlist_confirmation.html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Waitlist signup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N/A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waitlist_admin_notification.html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New waitlist signup (to admins)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"View Waitlist"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waitlist_approved.html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Admin approves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"Register Now"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waitlist_declined.html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Admin declines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N/A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waitlist_reminder.html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Admin sends reminder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"Complete Registration"</w:t>
            </w:r>
          </w:p>
        </w:tc>
      </w:tr>
    </w:tbl>
    <w:p/>
    <w:p>
      <w:pPr>
        <w:pStyle w:val="Heading2"/>
      </w:pPr>
      <w:r>
        <w:t>15. Dashboard Redesign — Persona-Based Layouts (§6.65)</w:t>
      </w:r>
    </w:p>
    <w:p>
      <w:r>
        <w:t>All dashboards follow the one-screen rule (no scrolling at 1080p) with a 3-section maximum layout. White space is a feature, not wasted space.</w:t>
      </w:r>
    </w:p>
    <w:p>
      <w:pPr>
        <w:pStyle w:val="Heading3"/>
      </w:pPr>
      <w:r>
        <w:t>15.1 Design Principles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Principle</w:t>
            </w:r>
          </w:p>
        </w:tc>
        <w:tc>
          <w:tcPr>
            <w:tcW w:type="dxa" w:w="4703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Rule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One-Screen Rule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Everything visible at 1080p without scrolling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3-Section Max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No dashboard exceeds 3 content sections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White Space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Generous padding; density = clutter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Progressive Disclosure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Summary first → click to expand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Role-Appropriate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Each role sees only what matters to them</w:t>
            </w:r>
          </w:p>
        </w:tc>
      </w:tr>
    </w:tbl>
    <w:p/>
    <w:p>
      <w:pPr>
        <w:pStyle w:val="Heading3"/>
      </w:pPr>
      <w:r>
        <w:t>15.2 Parent Dashboard v5</w:t>
      </w:r>
    </w:p>
    <w:p>
      <w:r>
        <w:t>Persona: Busy parent, checks app 1-2x/day, wants quick snapshot.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Content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Size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1. Daily Briefing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Today's tasks, upcoming deadlines, alerts per child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40%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2. Kids Snapshot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One card per child: grade trend sparkline, next due item, mood indicator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40%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3. Quick Actions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"Help My Kid", "View Study Guides", "Message Teacher"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20%</w:t>
            </w:r>
          </w:p>
        </w:tc>
      </w:tr>
    </w:tbl>
    <w:p/>
    <w:p>
      <w:pPr>
        <w:pStyle w:val="ListBullet"/>
      </w:pPr>
      <w:r>
        <w:t>No widgets, no charts on landing. Charts live in a dedicated Analytics tab.</w:t>
      </w:r>
    </w:p>
    <w:p>
      <w:pPr>
        <w:pStyle w:val="ListBullet"/>
      </w:pPr>
      <w:r>
        <w:t>Child selector tabs if &gt;1 child; default = all children combined view.</w:t>
      </w:r>
    </w:p>
    <w:p>
      <w:pPr>
        <w:pStyle w:val="Heading3"/>
      </w:pPr>
      <w:r>
        <w:t>15.3 Student Dashboard v4</w:t>
      </w:r>
    </w:p>
    <w:p>
      <w:r>
        <w:t>Persona: Student (ages 10-18), needs to know what's due and stay motivated.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Content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Size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1. What's Due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Prioritized task list: overdue (red), today (amber), upcoming (green)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50%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2. My Progress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Current course grades, streak counter, recent achievements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30%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3. Study Tools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"Generate Study Guide", "Practice Quiz", "Flashcards"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20%</w:t>
            </w:r>
          </w:p>
        </w:tc>
      </w:tr>
    </w:tbl>
    <w:p/>
    <w:p>
      <w:pPr>
        <w:pStyle w:val="ListBullet"/>
      </w:pPr>
      <w:r>
        <w:t>Gamification elements: streak counter, achievement badges (subtle, not distracting).</w:t>
      </w:r>
    </w:p>
    <w:p>
      <w:pPr>
        <w:pStyle w:val="ListBullet"/>
      </w:pPr>
      <w:r>
        <w:t>Dark mode default option for older students.</w:t>
      </w:r>
    </w:p>
    <w:p>
      <w:pPr>
        <w:pStyle w:val="Heading3"/>
      </w:pPr>
      <w:r>
        <w:t>15.4 Teacher Dashboard v2</w:t>
      </w:r>
    </w:p>
    <w:p>
      <w:r>
        <w:t>Persona: Teacher managing multiple classes, needs class-level overview.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Content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Size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1. Class Overview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Cards per active course: student count, pending submissions, avg grade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50%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2. Action Items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Unread messages, pending approvals, upcoming deadlines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30%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3. Quick Actions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"Create Assignment", "Message Parents", "View Analytics"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20%</w:t>
            </w:r>
          </w:p>
        </w:tc>
      </w:tr>
    </w:tbl>
    <w:p/>
    <w:p>
      <w:pPr>
        <w:pStyle w:val="ListBullet"/>
      </w:pPr>
      <w:r>
        <w:t>Class selector dropdown; default = all classes aggregated.</w:t>
      </w:r>
    </w:p>
    <w:p>
      <w:pPr>
        <w:pStyle w:val="ListBullet"/>
      </w:pPr>
      <w:r>
        <w:t>No individual student data on landing (click into class for roster).</w:t>
      </w:r>
    </w:p>
    <w:p>
      <w:pPr>
        <w:pStyle w:val="Heading3"/>
      </w:pPr>
      <w:r>
        <w:t>15.5 Admin Dashboard v2</w:t>
      </w:r>
    </w:p>
    <w:p>
      <w:r>
        <w:t>Persona: Platform administrator, monitors system health and user activity.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Content</w:t>
            </w:r>
          </w:p>
        </w:tc>
        <w:tc>
          <w:tcPr>
            <w:tcW w:type="dxa" w:w="3135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Size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1. Platform Health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Active users (24h), API uptime, AI usage/budget gauge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40%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2. User Activity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New registrations, pending waitlist, flagged accounts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40%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3. Quick Actions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"Manage Users", "AI Usage Limits", "View Logs"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20%</w:t>
            </w:r>
          </w:p>
        </w:tc>
      </w:tr>
    </w:tbl>
    <w:p/>
    <w:p>
      <w:pPr>
        <w:pStyle w:val="ListBullet"/>
      </w:pPr>
      <w:r>
        <w:t>Metric cards with sparkline trends (7-day).</w:t>
      </w:r>
    </w:p>
    <w:p>
      <w:pPr>
        <w:pStyle w:val="ListBullet"/>
      </w:pPr>
      <w:r>
        <w:t>Alert badges on sections requiring attention.</w:t>
      </w:r>
    </w:p>
    <w:p>
      <w:pPr>
        <w:pStyle w:val="Heading3"/>
      </w:pPr>
      <w:r>
        <w:t>15.6 Responsive Behavior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Breakpoint</w:t>
            </w:r>
          </w:p>
        </w:tc>
        <w:tc>
          <w:tcPr>
            <w:tcW w:type="dxa" w:w="4703"/>
            <w:shd w:fill="49B8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Layout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Desktop (≥1024px)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3-column grid or 2+1 split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Tablet (768-1023px)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2-column, section 3 moves below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Mobile (&lt;768px)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Single column stack, sections become collapsible accordions</w:t>
            </w:r>
          </w:p>
        </w:tc>
      </w:tr>
    </w:tbl>
    <w:p/>
    <w:p>
      <w:pPr>
        <w:pStyle w:val="Heading3"/>
      </w:pPr>
      <w:r>
        <w:t>15.7 Color &amp; Typography</w:t>
      </w:r>
    </w:p>
    <w:p>
      <w:pPr>
        <w:pStyle w:val="ListBullet"/>
      </w:pPr>
      <w:r>
        <w:t>Section headers: text-lg font-semibold in role accent color</w:t>
      </w:r>
    </w:p>
    <w:p>
      <w:pPr>
        <w:pStyle w:val="ListBullet"/>
      </w:pPr>
      <w:r>
        <w:t>Cards: White background, rounded-xl, shadow-sm, 24px padding</w:t>
      </w:r>
    </w:p>
    <w:p>
      <w:pPr>
        <w:pStyle w:val="ListBullet"/>
      </w:pPr>
      <w:r>
        <w:t>Status colors: Overdue #EF4444, Today #F59E0B, Upcoming #10B981</w:t>
      </w:r>
    </w:p>
    <w:p>
      <w:pPr>
        <w:pStyle w:val="ListBullet"/>
      </w:pPr>
      <w:r>
        <w:t>No borders between sections — use spacing (32px gap) for visual separation</w:t>
      </w:r>
    </w:p>
    <w:p>
      <w:r>
        <w:t>This design system document captures the complete visual language, component library, layout patterns, and design decisions for ClassBridge as of March 8, 2026.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99999"/>
        <w:sz w:val="16"/>
      </w:rPr>
      <w:t xml:space="preserve">ClassBridge Design System  | 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4F7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9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9B8C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A9E8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