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ClassBridge — Remote Branch Audit Report</w:t>
      </w:r>
    </w:p>
    <w:p>
      <w:pPr>
        <w:jc w:val="center"/>
      </w:pPr>
      <w:r>
        <w:rPr>
          <w:color w:val="646464"/>
          <w:sz w:val="20"/>
        </w:rPr>
        <w:t>Generated: March 25, 2026 at 11:23 PM</w:t>
        <w:br/>
        <w:t>Repository: theepangnani/emai-dev-03</w:t>
        <w:br/>
        <w:t>Total unmerged remote branches audited: 340</w:t>
      </w:r>
    </w:p>
    <w:p>
      <w:pPr>
        <w:pStyle w:val="Heading1"/>
      </w:pPr>
      <w:r>
        <w:t>1. Executive Summary</w:t>
      </w:r>
    </w:p>
    <w:p>
      <w:r>
        <w:rPr>
          <w:b/>
        </w:rPr>
        <w:t xml:space="preserve">Recommendation: </w:t>
      </w:r>
      <w:r>
        <w:t>Delete 260 branches (76%), keep 11 branches, and review 69 branches manually.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Action</w:t>
            </w:r>
          </w:p>
        </w:tc>
        <w:tc>
          <w:tcPr>
            <w:tcW w:type="dxa" w:w="1728"/>
          </w:tcPr>
          <w:p>
            <w:r>
              <w:rPr>
                <w:b/>
                <w:sz w:val="18"/>
              </w:rPr>
              <w:t>Count</w:t>
            </w:r>
          </w:p>
        </w:tc>
        <w:tc>
          <w:tcPr>
            <w:tcW w:type="dxa" w:w="1728"/>
          </w:tcPr>
          <w:p>
            <w:r>
              <w:rPr>
                <w:b/>
                <w:sz w:val="18"/>
              </w:rPr>
              <w:t>% of Total</w:t>
            </w:r>
          </w:p>
        </w:tc>
        <w:tc>
          <w:tcPr>
            <w:tcW w:type="dxa" w:w="1728"/>
          </w:tcPr>
          <w:p>
            <w:r>
              <w:rPr>
                <w:b/>
                <w:sz w:val="18"/>
              </w:rPr>
              <w:t>Total Lines of Code</w:t>
            </w:r>
          </w:p>
        </w:tc>
        <w:tc>
          <w:tcPr>
            <w:tcW w:type="dxa" w:w="1728"/>
          </w:tcPr>
          <w:p>
            <w:r>
              <w:rPr>
                <w:b/>
                <w:sz w:val="18"/>
              </w:rPr>
              <w:t>Rationale</w:t>
            </w:r>
          </w:p>
        </w:tc>
      </w:tr>
      <w:tr>
        <w:tc>
          <w:tcPr>
            <w:tcW w:type="dxa" w:w="1728"/>
          </w:tcPr>
          <w:p>
            <w:r>
              <w:rPr>
                <w:sz w:val="16"/>
              </w:rPr>
              <w:t>DELETE</w:t>
            </w:r>
          </w:p>
        </w:tc>
        <w:tc>
          <w:tcPr>
            <w:tcW w:type="dxa" w:w="1728"/>
          </w:tcPr>
          <w:p>
            <w:r>
              <w:rPr>
                <w:sz w:val="16"/>
              </w:rPr>
              <w:t>260</w:t>
            </w:r>
          </w:p>
        </w:tc>
        <w:tc>
          <w:tcPr>
            <w:tcW w:type="dxa" w:w="1728"/>
          </w:tcPr>
          <w:p>
            <w:r>
              <w:rPr>
                <w:sz w:val="16"/>
              </w:rPr>
              <w:t>76%</w:t>
            </w:r>
          </w:p>
        </w:tc>
        <w:tc>
          <w:tcPr>
            <w:tcW w:type="dxa" w:w="1728"/>
          </w:tcPr>
          <w:p>
            <w:r>
              <w:rPr>
                <w:sz w:val="16"/>
              </w:rPr>
              <w:t>100,485</w:t>
            </w:r>
          </w:p>
        </w:tc>
        <w:tc>
          <w:tcPr>
            <w:tcW w:type="dxa" w:w="1728"/>
          </w:tcPr>
          <w:p>
            <w:r>
              <w:rPr>
                <w:sz w:val="16"/>
              </w:rPr>
              <w:t>Linked GitHub issue is CLOSED — work already shipped or abandoned</w:t>
            </w:r>
          </w:p>
        </w:tc>
      </w:tr>
      <w:tr>
        <w:tc>
          <w:tcPr>
            <w:tcW w:type="dxa" w:w="1728"/>
          </w:tcPr>
          <w:p>
            <w:r>
              <w:rPr>
                <w:sz w:val="16"/>
              </w:rPr>
              <w:t>KEEP</w:t>
            </w:r>
          </w:p>
        </w:tc>
        <w:tc>
          <w:tcPr>
            <w:tcW w:type="dxa" w:w="1728"/>
          </w:tcPr>
          <w:p>
            <w:r>
              <w:rPr>
                <w:sz w:val="16"/>
              </w:rPr>
              <w:t>11</w:t>
            </w:r>
          </w:p>
        </w:tc>
        <w:tc>
          <w:tcPr>
            <w:tcW w:type="dxa" w:w="1728"/>
          </w:tcPr>
          <w:p>
            <w:r>
              <w:rPr>
                <w:sz w:val="16"/>
              </w:rPr>
              <w:t>3%</w:t>
            </w:r>
          </w:p>
        </w:tc>
        <w:tc>
          <w:tcPr>
            <w:tcW w:type="dxa" w:w="1728"/>
          </w:tcPr>
          <w:p>
            <w:r>
              <w:rPr>
                <w:sz w:val="16"/>
              </w:rPr>
              <w:t>4,629</w:t>
            </w:r>
          </w:p>
        </w:tc>
        <w:tc>
          <w:tcPr>
            <w:tcW w:type="dxa" w:w="1728"/>
          </w:tcPr>
          <w:p>
            <w:r>
              <w:rPr>
                <w:sz w:val="16"/>
              </w:rPr>
              <w:t>Linked GitHub issue is still OPEN — work may be needed</w:t>
            </w:r>
          </w:p>
        </w:tc>
      </w:tr>
      <w:tr>
        <w:tc>
          <w:tcPr>
            <w:tcW w:type="dxa" w:w="1728"/>
          </w:tcPr>
          <w:p>
            <w:r>
              <w:rPr>
                <w:sz w:val="16"/>
              </w:rPr>
              <w:t>REVIEW</w:t>
            </w:r>
          </w:p>
        </w:tc>
        <w:tc>
          <w:tcPr>
            <w:tcW w:type="dxa" w:w="1728"/>
          </w:tcPr>
          <w:p>
            <w:r>
              <w:rPr>
                <w:sz w:val="16"/>
              </w:rPr>
              <w:t>69</w:t>
            </w:r>
          </w:p>
        </w:tc>
        <w:tc>
          <w:tcPr>
            <w:tcW w:type="dxa" w:w="1728"/>
          </w:tcPr>
          <w:p>
            <w:r>
              <w:rPr>
                <w:sz w:val="16"/>
              </w:rPr>
              <w:t>20%</w:t>
            </w:r>
          </w:p>
        </w:tc>
        <w:tc>
          <w:tcPr>
            <w:tcW w:type="dxa" w:w="1728"/>
          </w:tcPr>
          <w:p>
            <w:r>
              <w:rPr>
                <w:sz w:val="16"/>
              </w:rPr>
              <w:t>146,867</w:t>
            </w:r>
          </w:p>
        </w:tc>
        <w:tc>
          <w:tcPr>
            <w:tcW w:type="dxa" w:w="1728"/>
          </w:tcPr>
          <w:p>
            <w:r>
              <w:rPr>
                <w:sz w:val="16"/>
              </w:rPr>
              <w:t>No GitHub issue linked — manual review needed</w:t>
            </w:r>
          </w:p>
        </w:tc>
      </w:tr>
    </w:tbl>
    <w:p/>
    <w:p>
      <w:pPr>
        <w:pStyle w:val="Heading1"/>
      </w:pPr>
      <w:r>
        <w:t>2. Breakdown by Category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Category</w:t>
            </w:r>
          </w:p>
        </w:tc>
        <w:tc>
          <w:tcPr>
            <w:tcW w:type="dxa" w:w="1728"/>
          </w:tcPr>
          <w:p>
            <w:r>
              <w:rPr>
                <w:b/>
                <w:sz w:val="18"/>
              </w:rPr>
              <w:t>Total</w:t>
            </w:r>
          </w:p>
        </w:tc>
        <w:tc>
          <w:tcPr>
            <w:tcW w:type="dxa" w:w="1728"/>
          </w:tcPr>
          <w:p>
            <w:r>
              <w:rPr>
                <w:b/>
                <w:sz w:val="18"/>
              </w:rPr>
              <w:t>Delete</w:t>
            </w:r>
          </w:p>
        </w:tc>
        <w:tc>
          <w:tcPr>
            <w:tcW w:type="dxa" w:w="1728"/>
          </w:tcPr>
          <w:p>
            <w:r>
              <w:rPr>
                <w:b/>
                <w:sz w:val="18"/>
              </w:rPr>
              <w:t>Keep</w:t>
            </w:r>
          </w:p>
        </w:tc>
        <w:tc>
          <w:tcPr>
            <w:tcW w:type="dxa" w:w="1728"/>
          </w:tcPr>
          <w:p>
            <w:r>
              <w:rPr>
                <w:b/>
                <w:sz w:val="18"/>
              </w:rPr>
              <w:t>Review</w:t>
            </w:r>
          </w:p>
        </w:tc>
      </w:tr>
      <w:tr>
        <w:tc>
          <w:tcPr>
            <w:tcW w:type="dxa" w:w="1728"/>
          </w:tcPr>
          <w:p>
            <w:r>
              <w:rPr>
                <w:sz w:val="16"/>
              </w:rPr>
              <w:t>Bug Fix</w:t>
            </w:r>
          </w:p>
        </w:tc>
        <w:tc>
          <w:tcPr>
            <w:tcW w:type="dxa" w:w="1728"/>
          </w:tcPr>
          <w:p>
            <w:r>
              <w:rPr>
                <w:sz w:val="16"/>
              </w:rPr>
              <w:t>201</w:t>
            </w:r>
          </w:p>
        </w:tc>
        <w:tc>
          <w:tcPr>
            <w:tcW w:type="dxa" w:w="1728"/>
          </w:tcPr>
          <w:p>
            <w:r>
              <w:rPr>
                <w:sz w:val="16"/>
              </w:rPr>
              <w:t>156</w:t>
            </w:r>
          </w:p>
        </w:tc>
        <w:tc>
          <w:tcPr>
            <w:tcW w:type="dxa" w:w="1728"/>
          </w:tcPr>
          <w:p>
            <w:r>
              <w:rPr>
                <w:sz w:val="16"/>
              </w:rPr>
              <w:t>1</w:t>
            </w:r>
          </w:p>
        </w:tc>
        <w:tc>
          <w:tcPr>
            <w:tcW w:type="dxa" w:w="1728"/>
          </w:tcPr>
          <w:p>
            <w:r>
              <w:rPr>
                <w:sz w:val="16"/>
              </w:rPr>
              <w:t>44</w:t>
            </w:r>
          </w:p>
        </w:tc>
      </w:tr>
      <w:tr>
        <w:tc>
          <w:tcPr>
            <w:tcW w:type="dxa" w:w="1728"/>
          </w:tcPr>
          <w:p>
            <w:r>
              <w:rPr>
                <w:sz w:val="16"/>
              </w:rPr>
              <w:t>Feature</w:t>
            </w:r>
          </w:p>
        </w:tc>
        <w:tc>
          <w:tcPr>
            <w:tcW w:type="dxa" w:w="1728"/>
          </w:tcPr>
          <w:p>
            <w:r>
              <w:rPr>
                <w:sz w:val="16"/>
              </w:rPr>
              <w:t>65</w:t>
            </w:r>
          </w:p>
        </w:tc>
        <w:tc>
          <w:tcPr>
            <w:tcW w:type="dxa" w:w="1728"/>
          </w:tcPr>
          <w:p>
            <w:r>
              <w:rPr>
                <w:sz w:val="16"/>
              </w:rPr>
              <w:t>48</w:t>
            </w:r>
          </w:p>
        </w:tc>
        <w:tc>
          <w:tcPr>
            <w:tcW w:type="dxa" w:w="1728"/>
          </w:tcPr>
          <w:p>
            <w:r>
              <w:rPr>
                <w:sz w:val="16"/>
              </w:rPr>
              <w:t>9</w:t>
            </w:r>
          </w:p>
        </w:tc>
        <w:tc>
          <w:tcPr>
            <w:tcW w:type="dxa" w:w="1728"/>
          </w:tcPr>
          <w:p>
            <w:r>
              <w:rPr>
                <w:sz w:val="16"/>
              </w:rPr>
              <w:t>8</w:t>
            </w:r>
          </w:p>
        </w:tc>
      </w:tr>
      <w:tr>
        <w:tc>
          <w:tcPr>
            <w:tcW w:type="dxa" w:w="1728"/>
          </w:tcPr>
          <w:p>
            <w:r>
              <w:rPr>
                <w:sz w:val="16"/>
              </w:rPr>
              <w:t>Other</w:t>
            </w:r>
          </w:p>
        </w:tc>
        <w:tc>
          <w:tcPr>
            <w:tcW w:type="dxa" w:w="1728"/>
          </w:tcPr>
          <w:p>
            <w:r>
              <w:rPr>
                <w:sz w:val="16"/>
              </w:rPr>
              <w:t>34</w:t>
            </w:r>
          </w:p>
        </w:tc>
        <w:tc>
          <w:tcPr>
            <w:tcW w:type="dxa" w:w="1728"/>
          </w:tcPr>
          <w:p>
            <w:r>
              <w:rPr>
                <w:sz w:val="16"/>
              </w:rPr>
              <w:t>22</w:t>
            </w:r>
          </w:p>
        </w:tc>
        <w:tc>
          <w:tcPr>
            <w:tcW w:type="dxa" w:w="1728"/>
          </w:tcPr>
          <w:p>
            <w:r>
              <w:rPr>
                <w:sz w:val="16"/>
              </w:rPr>
              <w:t>0</w:t>
            </w:r>
          </w:p>
        </w:tc>
        <w:tc>
          <w:tcPr>
            <w:tcW w:type="dxa" w:w="1728"/>
          </w:tcPr>
          <w:p>
            <w:r>
              <w:rPr>
                <w:sz w:val="16"/>
              </w:rPr>
              <w:t>12</w:t>
            </w:r>
          </w:p>
        </w:tc>
      </w:tr>
      <w:tr>
        <w:tc>
          <w:tcPr>
            <w:tcW w:type="dxa" w:w="1728"/>
          </w:tcPr>
          <w:p>
            <w:r>
              <w:rPr>
                <w:sz w:val="16"/>
              </w:rPr>
              <w:t>Design/UI</w:t>
            </w:r>
          </w:p>
        </w:tc>
        <w:tc>
          <w:tcPr>
            <w:tcW w:type="dxa" w:w="1728"/>
          </w:tcPr>
          <w:p>
            <w:r>
              <w:rPr>
                <w:sz w:val="16"/>
              </w:rPr>
              <w:t>16</w:t>
            </w:r>
          </w:p>
        </w:tc>
        <w:tc>
          <w:tcPr>
            <w:tcW w:type="dxa" w:w="1728"/>
          </w:tcPr>
          <w:p>
            <w:r>
              <w:rPr>
                <w:sz w:val="16"/>
              </w:rPr>
              <w:t>14</w:t>
            </w:r>
          </w:p>
        </w:tc>
        <w:tc>
          <w:tcPr>
            <w:tcW w:type="dxa" w:w="1728"/>
          </w:tcPr>
          <w:p>
            <w:r>
              <w:rPr>
                <w:sz w:val="16"/>
              </w:rPr>
              <w:t>0</w:t>
            </w:r>
          </w:p>
        </w:tc>
        <w:tc>
          <w:tcPr>
            <w:tcW w:type="dxa" w:w="1728"/>
          </w:tcPr>
          <w:p>
            <w:r>
              <w:rPr>
                <w:sz w:val="16"/>
              </w:rPr>
              <w:t>2</w:t>
            </w:r>
          </w:p>
        </w:tc>
      </w:tr>
      <w:tr>
        <w:tc>
          <w:tcPr>
            <w:tcW w:type="dxa" w:w="1728"/>
          </w:tcPr>
          <w:p>
            <w:r>
              <w:rPr>
                <w:sz w:val="16"/>
              </w:rPr>
              <w:t>Integration</w:t>
            </w:r>
          </w:p>
        </w:tc>
        <w:tc>
          <w:tcPr>
            <w:tcW w:type="dxa" w:w="1728"/>
          </w:tcPr>
          <w:p>
            <w:r>
              <w:rPr>
                <w:sz w:val="16"/>
              </w:rPr>
              <w:t>13</w:t>
            </w:r>
          </w:p>
        </w:tc>
        <w:tc>
          <w:tcPr>
            <w:tcW w:type="dxa" w:w="1728"/>
          </w:tcPr>
          <w:p>
            <w:r>
              <w:rPr>
                <w:sz w:val="16"/>
              </w:rPr>
              <w:t>13</w:t>
            </w:r>
          </w:p>
        </w:tc>
        <w:tc>
          <w:tcPr>
            <w:tcW w:type="dxa" w:w="1728"/>
          </w:tcPr>
          <w:p>
            <w:r>
              <w:rPr>
                <w:sz w:val="16"/>
              </w:rPr>
              <w:t>0</w:t>
            </w:r>
          </w:p>
        </w:tc>
        <w:tc>
          <w:tcPr>
            <w:tcW w:type="dxa" w:w="1728"/>
          </w:tcPr>
          <w:p>
            <w:r>
              <w:rPr>
                <w:sz w:val="16"/>
              </w:rPr>
              <w:t>0</w:t>
            </w:r>
          </w:p>
        </w:tc>
      </w:tr>
      <w:tr>
        <w:tc>
          <w:tcPr>
            <w:tcW w:type="dxa" w:w="1728"/>
          </w:tcPr>
          <w:p>
            <w:r>
              <w:rPr>
                <w:sz w:val="16"/>
              </w:rPr>
              <w:t>Documentation</w:t>
            </w:r>
          </w:p>
        </w:tc>
        <w:tc>
          <w:tcPr>
            <w:tcW w:type="dxa" w:w="1728"/>
          </w:tcPr>
          <w:p>
            <w:r>
              <w:rPr>
                <w:sz w:val="16"/>
              </w:rPr>
              <w:t>6</w:t>
            </w:r>
          </w:p>
        </w:tc>
        <w:tc>
          <w:tcPr>
            <w:tcW w:type="dxa" w:w="1728"/>
          </w:tcPr>
          <w:p>
            <w:r>
              <w:rPr>
                <w:sz w:val="16"/>
              </w:rPr>
              <w:t>2</w:t>
            </w:r>
          </w:p>
        </w:tc>
        <w:tc>
          <w:tcPr>
            <w:tcW w:type="dxa" w:w="1728"/>
          </w:tcPr>
          <w:p>
            <w:r>
              <w:rPr>
                <w:sz w:val="16"/>
              </w:rPr>
              <w:t>1</w:t>
            </w:r>
          </w:p>
        </w:tc>
        <w:tc>
          <w:tcPr>
            <w:tcW w:type="dxa" w:w="1728"/>
          </w:tcPr>
          <w:p>
            <w:r>
              <w:rPr>
                <w:sz w:val="16"/>
              </w:rPr>
              <w:t>3</w:t>
            </w:r>
          </w:p>
        </w:tc>
      </w:tr>
      <w:tr>
        <w:tc>
          <w:tcPr>
            <w:tcW w:type="dxa" w:w="1728"/>
          </w:tcPr>
          <w:p>
            <w:r>
              <w:rPr>
                <w:sz w:val="16"/>
              </w:rPr>
              <w:t>Worktree</w:t>
            </w:r>
          </w:p>
        </w:tc>
        <w:tc>
          <w:tcPr>
            <w:tcW w:type="dxa" w:w="1728"/>
          </w:tcPr>
          <w:p>
            <w:r>
              <w:rPr>
                <w:sz w:val="16"/>
              </w:rPr>
              <w:t>5</w:t>
            </w:r>
          </w:p>
        </w:tc>
        <w:tc>
          <w:tcPr>
            <w:tcW w:type="dxa" w:w="1728"/>
          </w:tcPr>
          <w:p>
            <w:r>
              <w:rPr>
                <w:sz w:val="16"/>
              </w:rPr>
              <w:t>5</w:t>
            </w:r>
          </w:p>
        </w:tc>
        <w:tc>
          <w:tcPr>
            <w:tcW w:type="dxa" w:w="1728"/>
          </w:tcPr>
          <w:p>
            <w:r>
              <w:rPr>
                <w:sz w:val="16"/>
              </w:rPr>
              <w:t>0</w:t>
            </w:r>
          </w:p>
        </w:tc>
        <w:tc>
          <w:tcPr>
            <w:tcW w:type="dxa" w:w="1728"/>
          </w:tcPr>
          <w:p>
            <w:r>
              <w:rPr>
                <w:sz w:val="16"/>
              </w:rPr>
              <w:t>0</w:t>
            </w:r>
          </w:p>
        </w:tc>
      </w:tr>
    </w:tbl>
    <w:p/>
    <w:p>
      <w:pPr>
        <w:pStyle w:val="Heading1"/>
      </w:pPr>
      <w:r>
        <w:t>3. Breakdown by Age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Period</w:t>
            </w:r>
          </w:p>
        </w:tc>
        <w:tc>
          <w:tcPr>
            <w:tcW w:type="dxa" w:w="1728"/>
          </w:tcPr>
          <w:p>
            <w:r>
              <w:rPr>
                <w:b/>
                <w:sz w:val="18"/>
              </w:rPr>
              <w:t>Total</w:t>
            </w:r>
          </w:p>
        </w:tc>
        <w:tc>
          <w:tcPr>
            <w:tcW w:type="dxa" w:w="1728"/>
          </w:tcPr>
          <w:p>
            <w:r>
              <w:rPr>
                <w:b/>
                <w:sz w:val="18"/>
              </w:rPr>
              <w:t>Delete</w:t>
            </w:r>
          </w:p>
        </w:tc>
        <w:tc>
          <w:tcPr>
            <w:tcW w:type="dxa" w:w="1728"/>
          </w:tcPr>
          <w:p>
            <w:r>
              <w:rPr>
                <w:b/>
                <w:sz w:val="18"/>
              </w:rPr>
              <w:t>Keep</w:t>
            </w:r>
          </w:p>
        </w:tc>
        <w:tc>
          <w:tcPr>
            <w:tcW w:type="dxa" w:w="1728"/>
          </w:tcPr>
          <w:p>
            <w:r>
              <w:rPr>
                <w:b/>
                <w:sz w:val="18"/>
              </w:rPr>
              <w:t>Review</w:t>
            </w:r>
          </w:p>
        </w:tc>
      </w:tr>
      <w:tr>
        <w:tc>
          <w:tcPr>
            <w:tcW w:type="dxa" w:w="1728"/>
          </w:tcPr>
          <w:p>
            <w:r>
              <w:rPr>
                <w:sz w:val="16"/>
              </w:rPr>
              <w:t>February 2026</w:t>
            </w:r>
          </w:p>
        </w:tc>
        <w:tc>
          <w:tcPr>
            <w:tcW w:type="dxa" w:w="1728"/>
          </w:tcPr>
          <w:p>
            <w:r>
              <w:rPr>
                <w:sz w:val="16"/>
              </w:rPr>
              <w:t>25</w:t>
            </w:r>
          </w:p>
        </w:tc>
        <w:tc>
          <w:tcPr>
            <w:tcW w:type="dxa" w:w="1728"/>
          </w:tcPr>
          <w:p>
            <w:r>
              <w:rPr>
                <w:sz w:val="16"/>
              </w:rPr>
              <w:t>19</w:t>
            </w:r>
          </w:p>
        </w:tc>
        <w:tc>
          <w:tcPr>
            <w:tcW w:type="dxa" w:w="1728"/>
          </w:tcPr>
          <w:p>
            <w:r>
              <w:rPr>
                <w:sz w:val="16"/>
              </w:rPr>
              <w:t>0</w:t>
            </w:r>
          </w:p>
        </w:tc>
        <w:tc>
          <w:tcPr>
            <w:tcW w:type="dxa" w:w="1728"/>
          </w:tcPr>
          <w:p>
            <w:r>
              <w:rPr>
                <w:sz w:val="16"/>
              </w:rPr>
              <w:t>6</w:t>
            </w:r>
          </w:p>
        </w:tc>
      </w:tr>
      <w:tr>
        <w:tc>
          <w:tcPr>
            <w:tcW w:type="dxa" w:w="1728"/>
          </w:tcPr>
          <w:p>
            <w:r>
              <w:rPr>
                <w:sz w:val="16"/>
              </w:rPr>
              <w:t>March 1-15</w:t>
            </w:r>
          </w:p>
        </w:tc>
        <w:tc>
          <w:tcPr>
            <w:tcW w:type="dxa" w:w="1728"/>
          </w:tcPr>
          <w:p>
            <w:r>
              <w:rPr>
                <w:sz w:val="16"/>
              </w:rPr>
              <w:t>190</w:t>
            </w:r>
          </w:p>
        </w:tc>
        <w:tc>
          <w:tcPr>
            <w:tcW w:type="dxa" w:w="1728"/>
          </w:tcPr>
          <w:p>
            <w:r>
              <w:rPr>
                <w:sz w:val="16"/>
              </w:rPr>
              <w:t>129</w:t>
            </w:r>
          </w:p>
        </w:tc>
        <w:tc>
          <w:tcPr>
            <w:tcW w:type="dxa" w:w="1728"/>
          </w:tcPr>
          <w:p>
            <w:r>
              <w:rPr>
                <w:sz w:val="16"/>
              </w:rPr>
              <w:t>2</w:t>
            </w:r>
          </w:p>
        </w:tc>
        <w:tc>
          <w:tcPr>
            <w:tcW w:type="dxa" w:w="1728"/>
          </w:tcPr>
          <w:p>
            <w:r>
              <w:rPr>
                <w:sz w:val="16"/>
              </w:rPr>
              <w:t>59</w:t>
            </w:r>
          </w:p>
        </w:tc>
      </w:tr>
      <w:tr>
        <w:tc>
          <w:tcPr>
            <w:tcW w:type="dxa" w:w="1728"/>
          </w:tcPr>
          <w:p>
            <w:r>
              <w:rPr>
                <w:sz w:val="16"/>
              </w:rPr>
              <w:t>March 16-22</w:t>
            </w:r>
          </w:p>
        </w:tc>
        <w:tc>
          <w:tcPr>
            <w:tcW w:type="dxa" w:w="1728"/>
          </w:tcPr>
          <w:p>
            <w:r>
              <w:rPr>
                <w:sz w:val="16"/>
              </w:rPr>
              <w:t>81</w:t>
            </w:r>
          </w:p>
        </w:tc>
        <w:tc>
          <w:tcPr>
            <w:tcW w:type="dxa" w:w="1728"/>
          </w:tcPr>
          <w:p>
            <w:r>
              <w:rPr>
                <w:sz w:val="16"/>
              </w:rPr>
              <w:t>80</w:t>
            </w:r>
          </w:p>
        </w:tc>
        <w:tc>
          <w:tcPr>
            <w:tcW w:type="dxa" w:w="1728"/>
          </w:tcPr>
          <w:p>
            <w:r>
              <w:rPr>
                <w:sz w:val="16"/>
              </w:rPr>
              <w:t>0</w:t>
            </w:r>
          </w:p>
        </w:tc>
        <w:tc>
          <w:tcPr>
            <w:tcW w:type="dxa" w:w="1728"/>
          </w:tcPr>
          <w:p>
            <w:r>
              <w:rPr>
                <w:sz w:val="16"/>
              </w:rPr>
              <w:t>1</w:t>
            </w:r>
          </w:p>
        </w:tc>
      </w:tr>
      <w:tr>
        <w:tc>
          <w:tcPr>
            <w:tcW w:type="dxa" w:w="1728"/>
          </w:tcPr>
          <w:p>
            <w:r>
              <w:rPr>
                <w:sz w:val="16"/>
              </w:rPr>
              <w:t>March 23-25</w:t>
            </w:r>
          </w:p>
        </w:tc>
        <w:tc>
          <w:tcPr>
            <w:tcW w:type="dxa" w:w="1728"/>
          </w:tcPr>
          <w:p>
            <w:r>
              <w:rPr>
                <w:sz w:val="16"/>
              </w:rPr>
              <w:t>44</w:t>
            </w:r>
          </w:p>
        </w:tc>
        <w:tc>
          <w:tcPr>
            <w:tcW w:type="dxa" w:w="1728"/>
          </w:tcPr>
          <w:p>
            <w:r>
              <w:rPr>
                <w:sz w:val="16"/>
              </w:rPr>
              <w:t>32</w:t>
            </w:r>
          </w:p>
        </w:tc>
        <w:tc>
          <w:tcPr>
            <w:tcW w:type="dxa" w:w="1728"/>
          </w:tcPr>
          <w:p>
            <w:r>
              <w:rPr>
                <w:sz w:val="16"/>
              </w:rPr>
              <w:t>9</w:t>
            </w:r>
          </w:p>
        </w:tc>
        <w:tc>
          <w:tcPr>
            <w:tcW w:type="dxa" w:w="1728"/>
          </w:tcPr>
          <w:p>
            <w:r>
              <w:rPr>
                <w:sz w:val="16"/>
              </w:rPr>
              <w:t>3</w:t>
            </w:r>
          </w:p>
        </w:tc>
      </w:tr>
    </w:tbl>
    <w:p/>
    <w:p>
      <w:pPr>
        <w:pStyle w:val="Heading1"/>
      </w:pPr>
      <w:r>
        <w:t>4. Branches to DELETE (260)</w:t>
      </w:r>
    </w:p>
    <w:p>
      <w:r>
        <w:t>These branches reference GitHub issues that are CLOSED. The work has either been merged to master via integration branches, superseded by other work, or abandoned. Deleting these branches removes clutter without losing any work — the commits remain accessible via git reflog and GitHub's branch recovery for 90 days.</w:t>
      </w:r>
    </w:p>
    <w:p>
      <w:pPr>
        <w:pStyle w:val="Heading3"/>
      </w:pPr>
      <w:r>
        <w:t>Bug Fix (156)</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2026-03-25</w:t>
            </w:r>
          </w:p>
        </w:tc>
        <w:tc>
          <w:tcPr>
            <w:tcW w:type="dxa" w:w="1440"/>
          </w:tcPr>
          <w:p>
            <w:r>
              <w:rPr>
                <w:sz w:val="16"/>
              </w:rPr>
              <w:t>fix/#2189-frontend-test-drift</w:t>
            </w:r>
          </w:p>
        </w:tc>
        <w:tc>
          <w:tcPr>
            <w:tcW w:type="dxa" w:w="1440"/>
          </w:tcPr>
          <w:p>
            <w:r>
              <w:rPr>
                <w:sz w:val="16"/>
              </w:rPr>
              <w:t>#2189</w:t>
            </w:r>
          </w:p>
        </w:tc>
        <w:tc>
          <w:tcPr>
            <w:tcW w:type="dxa" w:w="1440"/>
          </w:tcPr>
          <w:p>
            <w:r>
              <w:rPr>
                <w:sz w:val="16"/>
              </w:rPr>
              <w:t>1</w:t>
            </w:r>
          </w:p>
        </w:tc>
        <w:tc>
          <w:tcPr>
            <w:tcW w:type="dxa" w:w="1440"/>
          </w:tcPr>
          <w:p>
            <w:r>
              <w:rPr>
                <w:sz w:val="16"/>
              </w:rPr>
              <w:t>1</w:t>
            </w:r>
          </w:p>
        </w:tc>
        <w:tc>
          <w:tcPr>
            <w:tcW w:type="dxa" w:w="1440"/>
          </w:tcPr>
          <w:p>
            <w:r>
              <w:rPr>
                <w:sz w:val="16"/>
              </w:rPr>
              <w:t>fix: increase vitest testTimeout to fix flaky test timeouts (#2189)</w:t>
            </w:r>
          </w:p>
        </w:tc>
      </w:tr>
      <w:tr>
        <w:tc>
          <w:tcPr>
            <w:tcW w:type="dxa" w:w="1440"/>
          </w:tcPr>
          <w:p>
            <w:r>
              <w:rPr>
                <w:sz w:val="16"/>
              </w:rPr>
              <w:t>2026-03-25</w:t>
            </w:r>
          </w:p>
        </w:tc>
        <w:tc>
          <w:tcPr>
            <w:tcW w:type="dxa" w:w="1440"/>
          </w:tcPr>
          <w:p>
            <w:r>
              <w:rPr>
                <w:sz w:val="16"/>
              </w:rPr>
              <w:t>fix/2317-2318-2319-schema-mismatches</w:t>
            </w:r>
          </w:p>
        </w:tc>
        <w:tc>
          <w:tcPr>
            <w:tcW w:type="dxa" w:w="1440"/>
          </w:tcPr>
          <w:p>
            <w:r>
              <w:rPr>
                <w:sz w:val="16"/>
              </w:rPr>
              <w:t>#2317</w:t>
            </w:r>
          </w:p>
        </w:tc>
        <w:tc>
          <w:tcPr>
            <w:tcW w:type="dxa" w:w="1440"/>
          </w:tcPr>
          <w:p>
            <w:r>
              <w:rPr>
                <w:sz w:val="16"/>
              </w:rPr>
              <w:t>68</w:t>
            </w:r>
          </w:p>
        </w:tc>
        <w:tc>
          <w:tcPr>
            <w:tcW w:type="dxa" w:w="1440"/>
          </w:tcPr>
          <w:p>
            <w:r>
              <w:rPr>
                <w:sz w:val="16"/>
              </w:rPr>
              <w:t>7182</w:t>
            </w:r>
          </w:p>
        </w:tc>
        <w:tc>
          <w:tcPr>
            <w:tcW w:type="dxa" w:w="1440"/>
          </w:tcPr>
          <w:p>
            <w:r>
              <w:rPr>
                <w:sz w:val="16"/>
              </w:rPr>
              <w:t>fix: resolve schema/model mismatches in school report cards (#2317, #2318, #2319)</w:t>
            </w:r>
          </w:p>
        </w:tc>
      </w:tr>
      <w:tr>
        <w:tc>
          <w:tcPr>
            <w:tcW w:type="dxa" w:w="1440"/>
          </w:tcPr>
          <w:p>
            <w:r>
              <w:rPr>
                <w:sz w:val="16"/>
              </w:rPr>
              <w:t>2026-03-25</w:t>
            </w:r>
          </w:p>
        </w:tc>
        <w:tc>
          <w:tcPr>
            <w:tcW w:type="dxa" w:w="1440"/>
          </w:tcPr>
          <w:p>
            <w:r>
              <w:rPr>
                <w:sz w:val="16"/>
              </w:rPr>
              <w:t>fix/2320-2321-2322-high-bugs</w:t>
            </w:r>
          </w:p>
        </w:tc>
        <w:tc>
          <w:tcPr>
            <w:tcW w:type="dxa" w:w="1440"/>
          </w:tcPr>
          <w:p>
            <w:r>
              <w:rPr>
                <w:sz w:val="16"/>
              </w:rPr>
              <w:t>#2320</w:t>
            </w:r>
          </w:p>
        </w:tc>
        <w:tc>
          <w:tcPr>
            <w:tcW w:type="dxa" w:w="1440"/>
          </w:tcPr>
          <w:p>
            <w:r>
              <w:rPr>
                <w:sz w:val="16"/>
              </w:rPr>
              <w:t>68</w:t>
            </w:r>
          </w:p>
        </w:tc>
        <w:tc>
          <w:tcPr>
            <w:tcW w:type="dxa" w:w="1440"/>
          </w:tcPr>
          <w:p>
            <w:r>
              <w:rPr>
                <w:sz w:val="16"/>
              </w:rPr>
              <w:t>7174</w:t>
            </w:r>
          </w:p>
        </w:tc>
        <w:tc>
          <w:tcPr>
            <w:tcW w:type="dxa" w:w="1440"/>
          </w:tcPr>
          <w:p>
            <w:r>
              <w:rPr>
                <w:sz w:val="16"/>
              </w:rPr>
              <w:t>fix: register weekly report router, fix access log counters, fix streak notifications (#2320, #2321,</w:t>
            </w:r>
          </w:p>
        </w:tc>
      </w:tr>
      <w:tr>
        <w:tc>
          <w:tcPr>
            <w:tcW w:type="dxa" w:w="1440"/>
          </w:tcPr>
          <w:p>
            <w:r>
              <w:rPr>
                <w:sz w:val="16"/>
              </w:rPr>
              <w:t>2026-03-25</w:t>
            </w:r>
          </w:p>
        </w:tc>
        <w:tc>
          <w:tcPr>
            <w:tcW w:type="dxa" w:w="1440"/>
          </w:tcPr>
          <w:p>
            <w:r>
              <w:rPr>
                <w:sz w:val="16"/>
              </w:rPr>
              <w:t>fix/2323-2328-medium-bugs</w:t>
            </w:r>
          </w:p>
        </w:tc>
        <w:tc>
          <w:tcPr>
            <w:tcW w:type="dxa" w:w="1440"/>
          </w:tcPr>
          <w:p>
            <w:r>
              <w:rPr>
                <w:sz w:val="16"/>
              </w:rPr>
              <w:t>#2323</w:t>
            </w:r>
          </w:p>
        </w:tc>
        <w:tc>
          <w:tcPr>
            <w:tcW w:type="dxa" w:w="1440"/>
          </w:tcPr>
          <w:p>
            <w:r>
              <w:rPr>
                <w:sz w:val="16"/>
              </w:rPr>
              <w:t>68</w:t>
            </w:r>
          </w:p>
        </w:tc>
        <w:tc>
          <w:tcPr>
            <w:tcW w:type="dxa" w:w="1440"/>
          </w:tcPr>
          <w:p>
            <w:r>
              <w:rPr>
                <w:sz w:val="16"/>
              </w:rPr>
              <w:t>7172</w:t>
            </w:r>
          </w:p>
        </w:tc>
        <w:tc>
          <w:tcPr>
            <w:tcW w:type="dxa" w:w="1440"/>
          </w:tcPr>
          <w:p>
            <w:r>
              <w:rPr>
                <w:sz w:val="16"/>
              </w:rPr>
              <w:t>fix: medium-severity bugs — model import, exception handling, pagination, validation (#2323-#2328)</w:t>
            </w:r>
          </w:p>
        </w:tc>
      </w:tr>
      <w:tr>
        <w:tc>
          <w:tcPr>
            <w:tcW w:type="dxa" w:w="1440"/>
          </w:tcPr>
          <w:p>
            <w:r>
              <w:rPr>
                <w:sz w:val="16"/>
              </w:rPr>
              <w:t>2026-03-24</w:t>
            </w:r>
          </w:p>
        </w:tc>
        <w:tc>
          <w:tcPr>
            <w:tcW w:type="dxa" w:w="1440"/>
          </w:tcPr>
          <w:p>
            <w:r>
              <w:rPr>
                <w:sz w:val="16"/>
              </w:rPr>
              <w:t>fix/#2266-study-guide-chatbot</w:t>
            </w:r>
          </w:p>
        </w:tc>
        <w:tc>
          <w:tcPr>
            <w:tcW w:type="dxa" w:w="1440"/>
          </w:tcPr>
          <w:p>
            <w:r>
              <w:rPr>
                <w:sz w:val="16"/>
              </w:rPr>
              <w:t>#2266</w:t>
            </w:r>
          </w:p>
        </w:tc>
        <w:tc>
          <w:tcPr>
            <w:tcW w:type="dxa" w:w="1440"/>
          </w:tcPr>
          <w:p>
            <w:r>
              <w:rPr>
                <w:sz w:val="16"/>
              </w:rPr>
              <w:t>1</w:t>
            </w:r>
          </w:p>
        </w:tc>
        <w:tc>
          <w:tcPr>
            <w:tcW w:type="dxa" w:w="1440"/>
          </w:tcPr>
          <w:p>
            <w:r>
              <w:rPr>
                <w:sz w:val="16"/>
              </w:rPr>
              <w:t>15</w:t>
            </w:r>
          </w:p>
        </w:tc>
        <w:tc>
          <w:tcPr>
            <w:tcW w:type="dxa" w:w="1440"/>
          </w:tcPr>
          <w:p>
            <w:r>
              <w:rPr>
                <w:sz w:val="16"/>
              </w:rPr>
              <w:t>fix: show context-aware error messages in study guide chatbot (#2266)</w:t>
            </w:r>
          </w:p>
        </w:tc>
      </w:tr>
      <w:tr>
        <w:tc>
          <w:tcPr>
            <w:tcW w:type="dxa" w:w="1440"/>
          </w:tcPr>
          <w:p>
            <w:r>
              <w:rPr>
                <w:sz w:val="16"/>
              </w:rPr>
              <w:t>2026-03-24</w:t>
            </w:r>
          </w:p>
        </w:tc>
        <w:tc>
          <w:tcPr>
            <w:tcW w:type="dxa" w:w="1440"/>
          </w:tcPr>
          <w:p>
            <w:r>
              <w:rPr>
                <w:sz w:val="16"/>
              </w:rPr>
              <w:t>fix/#2282-startup-probe-timeout</w:t>
            </w:r>
          </w:p>
        </w:tc>
        <w:tc>
          <w:tcPr>
            <w:tcW w:type="dxa" w:w="1440"/>
          </w:tcPr>
          <w:p>
            <w:r>
              <w:rPr>
                <w:sz w:val="16"/>
              </w:rPr>
              <w:t>#2282</w:t>
            </w:r>
          </w:p>
        </w:tc>
        <w:tc>
          <w:tcPr>
            <w:tcW w:type="dxa" w:w="1440"/>
          </w:tcPr>
          <w:p>
            <w:r>
              <w:rPr>
                <w:sz w:val="16"/>
              </w:rPr>
              <w:t>2</w:t>
            </w:r>
          </w:p>
        </w:tc>
        <w:tc>
          <w:tcPr>
            <w:tcW w:type="dxa" w:w="1440"/>
          </w:tcPr>
          <w:p>
            <w:r>
              <w:rPr>
                <w:sz w:val="16"/>
              </w:rPr>
              <w:t>39</w:t>
            </w:r>
          </w:p>
        </w:tc>
        <w:tc>
          <w:tcPr>
            <w:tcW w:type="dxa" w:w="1440"/>
          </w:tcPr>
          <w:p>
            <w:r>
              <w:rPr>
                <w:sz w:val="16"/>
              </w:rPr>
              <w:t>fix: increase startup probe tolerance and defer migrations to background (#2282)</w:t>
            </w:r>
          </w:p>
        </w:tc>
      </w:tr>
      <w:tr>
        <w:tc>
          <w:tcPr>
            <w:tcW w:type="dxa" w:w="1440"/>
          </w:tcPr>
          <w:p>
            <w:r>
              <w:rPr>
                <w:sz w:val="16"/>
              </w:rPr>
              <w:t>2026-03-24</w:t>
            </w:r>
          </w:p>
        </w:tc>
        <w:tc>
          <w:tcPr>
            <w:tcW w:type="dxa" w:w="1440"/>
          </w:tcPr>
          <w:p>
            <w:r>
              <w:rPr>
                <w:sz w:val="16"/>
              </w:rPr>
              <w:t>fix/2265-profile-load-admin</w:t>
            </w:r>
          </w:p>
        </w:tc>
        <w:tc>
          <w:tcPr>
            <w:tcW w:type="dxa" w:w="1440"/>
          </w:tcPr>
          <w:p>
            <w:r>
              <w:rPr>
                <w:sz w:val="16"/>
              </w:rPr>
              <w:t>#2265</w:t>
            </w:r>
          </w:p>
        </w:tc>
        <w:tc>
          <w:tcPr>
            <w:tcW w:type="dxa" w:w="1440"/>
          </w:tcPr>
          <w:p>
            <w:r>
              <w:rPr>
                <w:sz w:val="16"/>
              </w:rPr>
              <w:t>5</w:t>
            </w:r>
          </w:p>
        </w:tc>
        <w:tc>
          <w:tcPr>
            <w:tcW w:type="dxa" w:w="1440"/>
          </w:tcPr>
          <w:p>
            <w:r>
              <w:rPr>
                <w:sz w:val="16"/>
              </w:rPr>
              <w:t>42</w:t>
            </w:r>
          </w:p>
        </w:tc>
        <w:tc>
          <w:tcPr>
            <w:tcW w:type="dxa" w:w="1440"/>
          </w:tcPr>
          <w:p>
            <w:r>
              <w:rPr>
                <w:sz w:val="16"/>
              </w:rPr>
              <w:t>fix: admin waitlist blank page — field mismatch, null roles, orphaned pilot-admin (#2265)</w:t>
            </w:r>
          </w:p>
        </w:tc>
      </w:tr>
      <w:tr>
        <w:tc>
          <w:tcPr>
            <w:tcW w:type="dxa" w:w="1440"/>
          </w:tcPr>
          <w:p>
            <w:r>
              <w:rPr>
                <w:sz w:val="16"/>
              </w:rPr>
              <w:t>2026-03-23</w:t>
            </w:r>
          </w:p>
        </w:tc>
        <w:tc>
          <w:tcPr>
            <w:tcW w:type="dxa" w:w="1440"/>
          </w:tcPr>
          <w:p>
            <w:r>
              <w:rPr>
                <w:sz w:val="16"/>
              </w:rPr>
              <w:t>fix/#1859-utf8-arrow-wallet-notes</w:t>
            </w:r>
          </w:p>
        </w:tc>
        <w:tc>
          <w:tcPr>
            <w:tcW w:type="dxa" w:w="1440"/>
          </w:tcPr>
          <w:p>
            <w:r>
              <w:rPr>
                <w:sz w:val="16"/>
              </w:rPr>
              <w:t>#1859</w:t>
            </w:r>
          </w:p>
        </w:tc>
        <w:tc>
          <w:tcPr>
            <w:tcW w:type="dxa" w:w="1440"/>
          </w:tcPr>
          <w:p>
            <w:r>
              <w:rPr>
                <w:sz w:val="16"/>
              </w:rPr>
              <w:t>1</w:t>
            </w:r>
          </w:p>
        </w:tc>
        <w:tc>
          <w:tcPr>
            <w:tcW w:type="dxa" w:w="1440"/>
          </w:tcPr>
          <w:p>
            <w:r>
              <w:rPr>
                <w:sz w:val="16"/>
              </w:rPr>
              <w:t>4</w:t>
            </w:r>
          </w:p>
        </w:tc>
        <w:tc>
          <w:tcPr>
            <w:tcW w:type="dxa" w:w="1440"/>
          </w:tcPr>
          <w:p>
            <w:r>
              <w:rPr>
                <w:sz w:val="16"/>
              </w:rPr>
              <w:t>fix: replace Unicode arrow with ASCII in wallet transaction notes (#1859)</w:t>
            </w:r>
          </w:p>
        </w:tc>
      </w:tr>
      <w:tr>
        <w:tc>
          <w:tcPr>
            <w:tcW w:type="dxa" w:w="1440"/>
          </w:tcPr>
          <w:p>
            <w:r>
              <w:rPr>
                <w:sz w:val="16"/>
              </w:rPr>
              <w:t>2026-03-23</w:t>
            </w:r>
          </w:p>
        </w:tc>
        <w:tc>
          <w:tcPr>
            <w:tcW w:type="dxa" w:w="1440"/>
          </w:tcPr>
          <w:p>
            <w:r>
              <w:rPr>
                <w:sz w:val="16"/>
              </w:rPr>
              <w:t>fix/#2201-class-child-filter</w:t>
            </w:r>
          </w:p>
        </w:tc>
        <w:tc>
          <w:tcPr>
            <w:tcW w:type="dxa" w:w="1440"/>
          </w:tcPr>
          <w:p>
            <w:r>
              <w:rPr>
                <w:sz w:val="16"/>
              </w:rPr>
              <w:t>#2201</w:t>
            </w:r>
          </w:p>
        </w:tc>
        <w:tc>
          <w:tcPr>
            <w:tcW w:type="dxa" w:w="1440"/>
          </w:tcPr>
          <w:p>
            <w:r>
              <w:rPr>
                <w:sz w:val="16"/>
              </w:rPr>
              <w:t>1</w:t>
            </w:r>
          </w:p>
        </w:tc>
        <w:tc>
          <w:tcPr>
            <w:tcW w:type="dxa" w:w="1440"/>
          </w:tcPr>
          <w:p>
            <w:r>
              <w:rPr>
                <w:sz w:val="16"/>
              </w:rPr>
              <w:t>2</w:t>
            </w:r>
          </w:p>
        </w:tc>
        <w:tc>
          <w:tcPr>
            <w:tcW w:type="dxa" w:w="1440"/>
          </w:tcPr>
          <w:p>
            <w:r>
              <w:rPr>
                <w:sz w:val="16"/>
              </w:rPr>
              <w:t>fix: include classroom_type in parent API course responses (#2201)</w:t>
            </w:r>
          </w:p>
        </w:tc>
      </w:tr>
      <w:tr>
        <w:tc>
          <w:tcPr>
            <w:tcW w:type="dxa" w:w="1440"/>
          </w:tcPr>
          <w:p>
            <w:r>
              <w:rPr>
                <w:sz w:val="16"/>
              </w:rPr>
              <w:t>2026-03-23</w:t>
            </w:r>
          </w:p>
        </w:tc>
        <w:tc>
          <w:tcPr>
            <w:tcW w:type="dxa" w:w="1440"/>
          </w:tcPr>
          <w:p>
            <w:r>
              <w:rPr>
                <w:sz w:val="16"/>
              </w:rPr>
              <w:t>fix/#2206-activity-archived</w:t>
            </w:r>
          </w:p>
        </w:tc>
        <w:tc>
          <w:tcPr>
            <w:tcW w:type="dxa" w:w="1440"/>
          </w:tcPr>
          <w:p>
            <w:r>
              <w:rPr>
                <w:sz w:val="16"/>
              </w:rPr>
              <w:t>#2206</w:t>
            </w:r>
          </w:p>
        </w:tc>
        <w:tc>
          <w:tcPr>
            <w:tcW w:type="dxa" w:w="1440"/>
          </w:tcPr>
          <w:p>
            <w:r>
              <w:rPr>
                <w:sz w:val="16"/>
              </w:rPr>
              <w:t>1</w:t>
            </w:r>
          </w:p>
        </w:tc>
        <w:tc>
          <w:tcPr>
            <w:tcW w:type="dxa" w:w="1440"/>
          </w:tcPr>
          <w:p>
            <w:r>
              <w:rPr>
                <w:sz w:val="16"/>
              </w:rPr>
              <w:t>1</w:t>
            </w:r>
          </w:p>
        </w:tc>
        <w:tc>
          <w:tcPr>
            <w:tcW w:type="dxa" w:w="1440"/>
          </w:tcPr>
          <w:p>
            <w:r>
              <w:rPr>
                <w:sz w:val="16"/>
              </w:rPr>
              <w:t>fix: filter archived items from recent activity feed (#2206)</w:t>
            </w:r>
          </w:p>
        </w:tc>
      </w:tr>
      <w:tr>
        <w:tc>
          <w:tcPr>
            <w:tcW w:type="dxa" w:w="1440"/>
          </w:tcPr>
          <w:p>
            <w:r>
              <w:rPr>
                <w:sz w:val="16"/>
              </w:rPr>
              <w:t>2026-03-23</w:t>
            </w:r>
          </w:p>
        </w:tc>
        <w:tc>
          <w:tcPr>
            <w:tcW w:type="dxa" w:w="1440"/>
          </w:tcPr>
          <w:p>
            <w:r>
              <w:rPr>
                <w:sz w:val="16"/>
              </w:rPr>
              <w:t>fix/#2213-safety-fail-closed</w:t>
            </w:r>
          </w:p>
        </w:tc>
        <w:tc>
          <w:tcPr>
            <w:tcW w:type="dxa" w:w="1440"/>
          </w:tcPr>
          <w:p>
            <w:r>
              <w:rPr>
                <w:sz w:val="16"/>
              </w:rPr>
              <w:t>#2213</w:t>
            </w:r>
          </w:p>
        </w:tc>
        <w:tc>
          <w:tcPr>
            <w:tcW w:type="dxa" w:w="1440"/>
          </w:tcPr>
          <w:p>
            <w:r>
              <w:rPr>
                <w:sz w:val="16"/>
              </w:rPr>
              <w:t>8</w:t>
            </w:r>
          </w:p>
        </w:tc>
        <w:tc>
          <w:tcPr>
            <w:tcW w:type="dxa" w:w="1440"/>
          </w:tcPr>
          <w:p>
            <w:r>
              <w:rPr>
                <w:sz w:val="16"/>
              </w:rPr>
              <w:t>128</w:t>
            </w:r>
          </w:p>
        </w:tc>
        <w:tc>
          <w:tcPr>
            <w:tcW w:type="dxa" w:w="1440"/>
          </w:tcPr>
          <w:p>
            <w:r>
              <w:rPr>
                <w:sz w:val="16"/>
              </w:rPr>
              <w:t>fix: implement fail-closed content safety gate for AI generation (#2213)</w:t>
            </w:r>
          </w:p>
        </w:tc>
      </w:tr>
      <w:tr>
        <w:tc>
          <w:tcPr>
            <w:tcW w:type="dxa" w:w="1440"/>
          </w:tcPr>
          <w:p>
            <w:r>
              <w:rPr>
                <w:sz w:val="16"/>
              </w:rPr>
              <w:t>2026-03-23</w:t>
            </w:r>
          </w:p>
        </w:tc>
        <w:tc>
          <w:tcPr>
            <w:tcW w:type="dxa" w:w="1440"/>
          </w:tcPr>
          <w:p>
            <w:r>
              <w:rPr>
                <w:sz w:val="16"/>
              </w:rPr>
              <w:t>fix/#2214-wallet-atomicity</w:t>
            </w:r>
          </w:p>
        </w:tc>
        <w:tc>
          <w:tcPr>
            <w:tcW w:type="dxa" w:w="1440"/>
          </w:tcPr>
          <w:p>
            <w:r>
              <w:rPr>
                <w:sz w:val="16"/>
              </w:rPr>
              <w:t>#2214</w:t>
            </w:r>
          </w:p>
        </w:tc>
        <w:tc>
          <w:tcPr>
            <w:tcW w:type="dxa" w:w="1440"/>
          </w:tcPr>
          <w:p>
            <w:r>
              <w:rPr>
                <w:sz w:val="16"/>
              </w:rPr>
              <w:t>1</w:t>
            </w:r>
          </w:p>
        </w:tc>
        <w:tc>
          <w:tcPr>
            <w:tcW w:type="dxa" w:w="1440"/>
          </w:tcPr>
          <w:p>
            <w:r>
              <w:rPr>
                <w:sz w:val="16"/>
              </w:rPr>
              <w:t>59</w:t>
            </w:r>
          </w:p>
        </w:tc>
        <w:tc>
          <w:tcPr>
            <w:tcW w:type="dxa" w:w="1440"/>
          </w:tcPr>
          <w:p>
            <w:r>
              <w:rPr>
                <w:sz w:val="16"/>
              </w:rPr>
              <w:t>fix: wrap wallet debit in explicit transaction for atomicity (#2214)</w:t>
            </w:r>
          </w:p>
        </w:tc>
      </w:tr>
      <w:tr>
        <w:tc>
          <w:tcPr>
            <w:tcW w:type="dxa" w:w="1440"/>
          </w:tcPr>
          <w:p>
            <w:r>
              <w:rPr>
                <w:sz w:val="16"/>
              </w:rPr>
              <w:t>2026-03-23</w:t>
            </w:r>
          </w:p>
        </w:tc>
        <w:tc>
          <w:tcPr>
            <w:tcW w:type="dxa" w:w="1440"/>
          </w:tcPr>
          <w:p>
            <w:r>
              <w:rPr>
                <w:sz w:val="16"/>
              </w:rPr>
              <w:t>fix/#2215-google-refresh</w:t>
            </w:r>
          </w:p>
        </w:tc>
        <w:tc>
          <w:tcPr>
            <w:tcW w:type="dxa" w:w="1440"/>
          </w:tcPr>
          <w:p>
            <w:r>
              <w:rPr>
                <w:sz w:val="16"/>
              </w:rPr>
              <w:t>#2215</w:t>
            </w:r>
          </w:p>
        </w:tc>
        <w:tc>
          <w:tcPr>
            <w:tcW w:type="dxa" w:w="1440"/>
          </w:tcPr>
          <w:p>
            <w:r>
              <w:rPr>
                <w:sz w:val="16"/>
              </w:rPr>
              <w:t>3</w:t>
            </w:r>
          </w:p>
        </w:tc>
        <w:tc>
          <w:tcPr>
            <w:tcW w:type="dxa" w:w="1440"/>
          </w:tcPr>
          <w:p>
            <w:r>
              <w:rPr>
                <w:sz w:val="16"/>
              </w:rPr>
              <w:t>38</w:t>
            </w:r>
          </w:p>
        </w:tc>
        <w:tc>
          <w:tcPr>
            <w:tcW w:type="dxa" w:w="1440"/>
          </w:tcPr>
          <w:p>
            <w:r>
              <w:rPr>
                <w:sz w:val="16"/>
              </w:rPr>
              <w:t>fix: log Google credential refresh failures instead of silent pass (#2215)</w:t>
            </w:r>
          </w:p>
        </w:tc>
      </w:tr>
      <w:tr>
        <w:tc>
          <w:tcPr>
            <w:tcW w:type="dxa" w:w="1440"/>
          </w:tcPr>
          <w:p>
            <w:r>
              <w:rPr>
                <w:sz w:val="16"/>
              </w:rPr>
              <w:t>2026-03-23</w:t>
            </w:r>
          </w:p>
        </w:tc>
        <w:tc>
          <w:tcPr>
            <w:tcW w:type="dxa" w:w="1440"/>
          </w:tcPr>
          <w:p>
            <w:r>
              <w:rPr>
                <w:sz w:val="16"/>
              </w:rPr>
              <w:t>fix/#2217-empty-content-gate</w:t>
            </w:r>
          </w:p>
        </w:tc>
        <w:tc>
          <w:tcPr>
            <w:tcW w:type="dxa" w:w="1440"/>
          </w:tcPr>
          <w:p>
            <w:r>
              <w:rPr>
                <w:sz w:val="16"/>
              </w:rPr>
              <w:t>#2217</w:t>
            </w:r>
          </w:p>
        </w:tc>
        <w:tc>
          <w:tcPr>
            <w:tcW w:type="dxa" w:w="1440"/>
          </w:tcPr>
          <w:p>
            <w:r>
              <w:rPr>
                <w:sz w:val="16"/>
              </w:rPr>
              <w:t>3</w:t>
            </w:r>
          </w:p>
        </w:tc>
        <w:tc>
          <w:tcPr>
            <w:tcW w:type="dxa" w:w="1440"/>
          </w:tcPr>
          <w:p>
            <w:r>
              <w:rPr>
                <w:sz w:val="16"/>
              </w:rPr>
              <w:t>57</w:t>
            </w:r>
          </w:p>
        </w:tc>
        <w:tc>
          <w:tcPr>
            <w:tcW w:type="dxa" w:w="1440"/>
          </w:tcPr>
          <w:p>
            <w:r>
              <w:rPr>
                <w:sz w:val="16"/>
              </w:rPr>
              <w:t>fix: block AI generation when extracted text is too short (#2217)</w:t>
            </w:r>
          </w:p>
        </w:tc>
      </w:tr>
      <w:tr>
        <w:tc>
          <w:tcPr>
            <w:tcW w:type="dxa" w:w="1440"/>
          </w:tcPr>
          <w:p>
            <w:r>
              <w:rPr>
                <w:sz w:val="16"/>
              </w:rPr>
              <w:t>2026-03-23</w:t>
            </w:r>
          </w:p>
        </w:tc>
        <w:tc>
          <w:tcPr>
            <w:tcW w:type="dxa" w:w="1440"/>
          </w:tcPr>
          <w:p>
            <w:r>
              <w:rPr>
                <w:sz w:val="16"/>
              </w:rPr>
              <w:t>fix/#2235-disable-sendgrid-click-tracking</w:t>
            </w:r>
          </w:p>
        </w:tc>
        <w:tc>
          <w:tcPr>
            <w:tcW w:type="dxa" w:w="1440"/>
          </w:tcPr>
          <w:p>
            <w:r>
              <w:rPr>
                <w:sz w:val="16"/>
              </w:rPr>
              <w:t>#2235</w:t>
            </w:r>
          </w:p>
        </w:tc>
        <w:tc>
          <w:tcPr>
            <w:tcW w:type="dxa" w:w="1440"/>
          </w:tcPr>
          <w:p>
            <w:r>
              <w:rPr>
                <w:sz w:val="16"/>
              </w:rPr>
              <w:t>1</w:t>
            </w:r>
          </w:p>
        </w:tc>
        <w:tc>
          <w:tcPr>
            <w:tcW w:type="dxa" w:w="1440"/>
          </w:tcPr>
          <w:p>
            <w:r>
              <w:rPr>
                <w:sz w:val="16"/>
              </w:rPr>
              <w:t>4</w:t>
            </w:r>
          </w:p>
        </w:tc>
        <w:tc>
          <w:tcPr>
            <w:tcW w:type="dxa" w:w="1440"/>
          </w:tcPr>
          <w:p>
            <w:r>
              <w:rPr>
                <w:sz w:val="16"/>
              </w:rPr>
              <w:t>fix: disable SendGrid click tracking to prevent SSL errors on email links (#2235)</w:t>
            </w:r>
          </w:p>
        </w:tc>
      </w:tr>
      <w:tr>
        <w:tc>
          <w:tcPr>
            <w:tcW w:type="dxa" w:w="1440"/>
          </w:tcPr>
          <w:p>
            <w:r>
              <w:rPr>
                <w:sz w:val="16"/>
              </w:rPr>
              <w:t>2026-03-23</w:t>
            </w:r>
          </w:p>
        </w:tc>
        <w:tc>
          <w:tcPr>
            <w:tcW w:type="dxa" w:w="1440"/>
          </w:tcPr>
          <w:p>
            <w:r>
              <w:rPr>
                <w:sz w:val="16"/>
              </w:rPr>
              <w:t>fix/#2238-study-guide-metadata</w:t>
            </w:r>
          </w:p>
        </w:tc>
        <w:tc>
          <w:tcPr>
            <w:tcW w:type="dxa" w:w="1440"/>
          </w:tcPr>
          <w:p>
            <w:r>
              <w:rPr>
                <w:sz w:val="16"/>
              </w:rPr>
              <w:t>#2238</w:t>
            </w:r>
          </w:p>
        </w:tc>
        <w:tc>
          <w:tcPr>
            <w:tcW w:type="dxa" w:w="1440"/>
          </w:tcPr>
          <w:p>
            <w:r>
              <w:rPr>
                <w:sz w:val="16"/>
              </w:rPr>
              <w:t>3</w:t>
            </w:r>
          </w:p>
        </w:tc>
        <w:tc>
          <w:tcPr>
            <w:tcW w:type="dxa" w:w="1440"/>
          </w:tcPr>
          <w:p>
            <w:r>
              <w:rPr>
                <w:sz w:val="16"/>
              </w:rPr>
              <w:t>56</w:t>
            </w:r>
          </w:p>
        </w:tc>
        <w:tc>
          <w:tcPr>
            <w:tcW w:type="dxa" w:w="1440"/>
          </w:tcPr>
          <w:p>
            <w:r>
              <w:rPr>
                <w:sz w:val="16"/>
              </w:rPr>
              <w:t>fix: show class, date, and linked tasks on Study Guide tab (#2238)</w:t>
            </w:r>
          </w:p>
        </w:tc>
      </w:tr>
      <w:tr>
        <w:tc>
          <w:tcPr>
            <w:tcW w:type="dxa" w:w="1440"/>
          </w:tcPr>
          <w:p>
            <w:r>
              <w:rPr>
                <w:sz w:val="16"/>
              </w:rPr>
              <w:t>2026-03-23</w:t>
            </w:r>
          </w:p>
        </w:tc>
        <w:tc>
          <w:tcPr>
            <w:tcW w:type="dxa" w:w="1440"/>
          </w:tcPr>
          <w:p>
            <w:r>
              <w:rPr>
                <w:sz w:val="16"/>
              </w:rPr>
              <w:t>fix/#2239-bug-button-color</w:t>
            </w:r>
          </w:p>
        </w:tc>
        <w:tc>
          <w:tcPr>
            <w:tcW w:type="dxa" w:w="1440"/>
          </w:tcPr>
          <w:p>
            <w:r>
              <w:rPr>
                <w:sz w:val="16"/>
              </w:rPr>
              <w:t>#2239</w:t>
            </w:r>
          </w:p>
        </w:tc>
        <w:tc>
          <w:tcPr>
            <w:tcW w:type="dxa" w:w="1440"/>
          </w:tcPr>
          <w:p>
            <w:r>
              <w:rPr>
                <w:sz w:val="16"/>
              </w:rPr>
              <w:t>2</w:t>
            </w:r>
          </w:p>
        </w:tc>
        <w:tc>
          <w:tcPr>
            <w:tcW w:type="dxa" w:w="1440"/>
          </w:tcPr>
          <w:p>
            <w:r>
              <w:rPr>
                <w:sz w:val="16"/>
              </w:rPr>
              <w:t>13</w:t>
            </w:r>
          </w:p>
        </w:tc>
        <w:tc>
          <w:tcPr>
            <w:tcW w:type="dxa" w:w="1440"/>
          </w:tcPr>
          <w:p>
            <w:r>
              <w:rPr>
                <w:sz w:val="16"/>
              </w:rPr>
              <w:t>fix: align Report Bug button color with site theme (#2239)</w:t>
            </w:r>
          </w:p>
        </w:tc>
      </w:tr>
      <w:tr>
        <w:tc>
          <w:tcPr>
            <w:tcW w:type="dxa" w:w="1440"/>
          </w:tcPr>
          <w:p>
            <w:r>
              <w:rPr>
                <w:sz w:val="16"/>
              </w:rPr>
              <w:t>2026-03-23</w:t>
            </w:r>
          </w:p>
        </w:tc>
        <w:tc>
          <w:tcPr>
            <w:tcW w:type="dxa" w:w="1440"/>
          </w:tcPr>
          <w:p>
            <w:r>
              <w:rPr>
                <w:sz w:val="16"/>
              </w:rPr>
              <w:t>fix/#2240-hide-ocr-content</w:t>
            </w:r>
          </w:p>
        </w:tc>
        <w:tc>
          <w:tcPr>
            <w:tcW w:type="dxa" w:w="1440"/>
          </w:tcPr>
          <w:p>
            <w:r>
              <w:rPr>
                <w:sz w:val="16"/>
              </w:rPr>
              <w:t>#2240</w:t>
            </w:r>
          </w:p>
        </w:tc>
        <w:tc>
          <w:tcPr>
            <w:tcW w:type="dxa" w:w="1440"/>
          </w:tcPr>
          <w:p>
            <w:r>
              <w:rPr>
                <w:sz w:val="16"/>
              </w:rPr>
              <w:t>1</w:t>
            </w:r>
          </w:p>
        </w:tc>
        <w:tc>
          <w:tcPr>
            <w:tcW w:type="dxa" w:w="1440"/>
          </w:tcPr>
          <w:p>
            <w:r>
              <w:rPr>
                <w:sz w:val="16"/>
              </w:rPr>
              <w:t>14</w:t>
            </w:r>
          </w:p>
        </w:tc>
        <w:tc>
          <w:tcPr>
            <w:tcW w:type="dxa" w:w="1440"/>
          </w:tcPr>
          <w:p>
            <w:r>
              <w:rPr>
                <w:sz w:val="16"/>
              </w:rPr>
              <w:t>fix: hide raw OCR text on Document tab, show download/view only (#2240)</w:t>
            </w:r>
          </w:p>
        </w:tc>
      </w:tr>
      <w:tr>
        <w:tc>
          <w:tcPr>
            <w:tcW w:type="dxa" w:w="1440"/>
          </w:tcPr>
          <w:p>
            <w:r>
              <w:rPr>
                <w:sz w:val="16"/>
              </w:rPr>
              <w:t>2026-03-23</w:t>
            </w:r>
          </w:p>
        </w:tc>
        <w:tc>
          <w:tcPr>
            <w:tcW w:type="dxa" w:w="1440"/>
          </w:tcPr>
          <w:p>
            <w:r>
              <w:rPr>
                <w:sz w:val="16"/>
              </w:rPr>
              <w:t>fix/#2243-main-class-edit</w:t>
            </w:r>
          </w:p>
        </w:tc>
        <w:tc>
          <w:tcPr>
            <w:tcW w:type="dxa" w:w="1440"/>
          </w:tcPr>
          <w:p>
            <w:r>
              <w:rPr>
                <w:sz w:val="16"/>
              </w:rPr>
              <w:t>#2243</w:t>
            </w:r>
          </w:p>
        </w:tc>
        <w:tc>
          <w:tcPr>
            <w:tcW w:type="dxa" w:w="1440"/>
          </w:tcPr>
          <w:p>
            <w:r>
              <w:rPr>
                <w:sz w:val="16"/>
              </w:rPr>
              <w:t>1</w:t>
            </w:r>
          </w:p>
        </w:tc>
        <w:tc>
          <w:tcPr>
            <w:tcW w:type="dxa" w:w="1440"/>
          </w:tcPr>
          <w:p>
            <w:r>
              <w:rPr>
                <w:sz w:val="16"/>
              </w:rPr>
              <w:t>4</w:t>
            </w:r>
          </w:p>
        </w:tc>
        <w:tc>
          <w:tcPr>
            <w:tcW w:type="dxa" w:w="1440"/>
          </w:tcPr>
          <w:p>
            <w:r>
              <w:rPr>
                <w:sz w:val="16"/>
              </w:rPr>
              <w:t>fix: make unassigned class tiles clickable on My Kids page (#2243)</w:t>
            </w:r>
          </w:p>
        </w:tc>
      </w:tr>
      <w:tr>
        <w:tc>
          <w:tcPr>
            <w:tcW w:type="dxa" w:w="1440"/>
          </w:tcPr>
          <w:p>
            <w:r>
              <w:rPr>
                <w:sz w:val="16"/>
              </w:rPr>
              <w:t>2026-03-23</w:t>
            </w:r>
          </w:p>
        </w:tc>
        <w:tc>
          <w:tcPr>
            <w:tcW w:type="dxa" w:w="1440"/>
          </w:tcPr>
          <w:p>
            <w:r>
              <w:rPr>
                <w:sz w:val="16"/>
              </w:rPr>
              <w:t>fix/#2255-change-classbridge-ca-emails-to-gmail</w:t>
            </w:r>
          </w:p>
        </w:tc>
        <w:tc>
          <w:tcPr>
            <w:tcW w:type="dxa" w:w="1440"/>
          </w:tcPr>
          <w:p>
            <w:r>
              <w:rPr>
                <w:sz w:val="16"/>
              </w:rPr>
              <w:t>#2255</w:t>
            </w:r>
          </w:p>
        </w:tc>
        <w:tc>
          <w:tcPr>
            <w:tcW w:type="dxa" w:w="1440"/>
          </w:tcPr>
          <w:p>
            <w:r>
              <w:rPr>
                <w:sz w:val="16"/>
              </w:rPr>
              <w:t>3</w:t>
            </w:r>
          </w:p>
        </w:tc>
        <w:tc>
          <w:tcPr>
            <w:tcW w:type="dxa" w:w="1440"/>
          </w:tcPr>
          <w:p>
            <w:r>
              <w:rPr>
                <w:sz w:val="16"/>
              </w:rPr>
              <w:t>26</w:t>
            </w:r>
          </w:p>
        </w:tc>
        <w:tc>
          <w:tcPr>
            <w:tcW w:type="dxa" w:w="1440"/>
          </w:tcPr>
          <w:p>
            <w:r>
              <w:rPr>
                <w:sz w:val="16"/>
              </w:rPr>
              <w:t>fix: change @classbridge.ca system emails to clazzbridge@gmail.com (#2255, #2256)</w:t>
            </w:r>
          </w:p>
        </w:tc>
      </w:tr>
      <w:tr>
        <w:tc>
          <w:tcPr>
            <w:tcW w:type="dxa" w:w="1440"/>
          </w:tcPr>
          <w:p>
            <w:r>
              <w:rPr>
                <w:sz w:val="16"/>
              </w:rPr>
              <w:t>2026-03-23</w:t>
            </w:r>
          </w:p>
        </w:tc>
        <w:tc>
          <w:tcPr>
            <w:tcW w:type="dxa" w:w="1440"/>
          </w:tcPr>
          <w:p>
            <w:r>
              <w:rPr>
                <w:sz w:val="16"/>
              </w:rPr>
              <w:t>fix/#2257-delete-class-courses-page</w:t>
            </w:r>
          </w:p>
        </w:tc>
        <w:tc>
          <w:tcPr>
            <w:tcW w:type="dxa" w:w="1440"/>
          </w:tcPr>
          <w:p>
            <w:r>
              <w:rPr>
                <w:sz w:val="16"/>
              </w:rPr>
              <w:t>#2257</w:t>
            </w:r>
          </w:p>
        </w:tc>
        <w:tc>
          <w:tcPr>
            <w:tcW w:type="dxa" w:w="1440"/>
          </w:tcPr>
          <w:p>
            <w:r>
              <w:rPr>
                <w:sz w:val="16"/>
              </w:rPr>
              <w:t>2</w:t>
            </w:r>
          </w:p>
        </w:tc>
        <w:tc>
          <w:tcPr>
            <w:tcW w:type="dxa" w:w="1440"/>
          </w:tcPr>
          <w:p>
            <w:r>
              <w:rPr>
                <w:sz w:val="16"/>
              </w:rPr>
              <w:t>25</w:t>
            </w:r>
          </w:p>
        </w:tc>
        <w:tc>
          <w:tcPr>
            <w:tcW w:type="dxa" w:w="1440"/>
          </w:tcPr>
          <w:p>
            <w:r>
              <w:rPr>
                <w:sz w:val="16"/>
              </w:rPr>
              <w:t>fix: enable class deletion from Courses page (#2257)</w:t>
            </w:r>
          </w:p>
        </w:tc>
      </w:tr>
      <w:tr>
        <w:tc>
          <w:tcPr>
            <w:tcW w:type="dxa" w:w="1440"/>
          </w:tcPr>
          <w:p>
            <w:r>
              <w:rPr>
                <w:sz w:val="16"/>
              </w:rPr>
              <w:t>2026-03-23</w:t>
            </w:r>
          </w:p>
        </w:tc>
        <w:tc>
          <w:tcPr>
            <w:tcW w:type="dxa" w:w="1440"/>
          </w:tcPr>
          <w:p>
            <w:r>
              <w:rPr>
                <w:sz w:val="16"/>
              </w:rPr>
              <w:t>fix/#2261-document-load-error-message</w:t>
            </w:r>
          </w:p>
        </w:tc>
        <w:tc>
          <w:tcPr>
            <w:tcW w:type="dxa" w:w="1440"/>
          </w:tcPr>
          <w:p>
            <w:r>
              <w:rPr>
                <w:sz w:val="16"/>
              </w:rPr>
              <w:t>#2261</w:t>
            </w:r>
          </w:p>
        </w:tc>
        <w:tc>
          <w:tcPr>
            <w:tcW w:type="dxa" w:w="1440"/>
          </w:tcPr>
          <w:p>
            <w:r>
              <w:rPr>
                <w:sz w:val="16"/>
              </w:rPr>
              <w:t>1</w:t>
            </w:r>
          </w:p>
        </w:tc>
        <w:tc>
          <w:tcPr>
            <w:tcW w:type="dxa" w:w="1440"/>
          </w:tcPr>
          <w:p>
            <w:r>
              <w:rPr>
                <w:sz w:val="16"/>
              </w:rPr>
              <w:t>7</w:t>
            </w:r>
          </w:p>
        </w:tc>
        <w:tc>
          <w:tcPr>
            <w:tcW w:type="dxa" w:w="1440"/>
          </w:tcPr>
          <w:p>
            <w:r>
              <w:rPr>
                <w:sz w:val="16"/>
              </w:rPr>
              <w:t>fix: improve document load error message with helpful guidance (#2261)</w:t>
            </w:r>
          </w:p>
        </w:tc>
      </w:tr>
      <w:tr>
        <w:tc>
          <w:tcPr>
            <w:tcW w:type="dxa" w:w="1440"/>
          </w:tcPr>
          <w:p>
            <w:r>
              <w:rPr>
                <w:sz w:val="16"/>
              </w:rPr>
              <w:t>2026-03-23</w:t>
            </w:r>
          </w:p>
        </w:tc>
        <w:tc>
          <w:tcPr>
            <w:tcW w:type="dxa" w:w="1440"/>
          </w:tcPr>
          <w:p>
            <w:r>
              <w:rPr>
                <w:sz w:val="16"/>
              </w:rPr>
              <w:t>fix/#2262-course-material-download</w:t>
            </w:r>
          </w:p>
        </w:tc>
        <w:tc>
          <w:tcPr>
            <w:tcW w:type="dxa" w:w="1440"/>
          </w:tcPr>
          <w:p>
            <w:r>
              <w:rPr>
                <w:sz w:val="16"/>
              </w:rPr>
              <w:t>#2262</w:t>
            </w:r>
          </w:p>
        </w:tc>
        <w:tc>
          <w:tcPr>
            <w:tcW w:type="dxa" w:w="1440"/>
          </w:tcPr>
          <w:p>
            <w:r>
              <w:rPr>
                <w:sz w:val="16"/>
              </w:rPr>
              <w:t>2</w:t>
            </w:r>
          </w:p>
        </w:tc>
        <w:tc>
          <w:tcPr>
            <w:tcW w:type="dxa" w:w="1440"/>
          </w:tcPr>
          <w:p>
            <w:r>
              <w:rPr>
                <w:sz w:val="16"/>
              </w:rPr>
              <w:t>25</w:t>
            </w:r>
          </w:p>
        </w:tc>
        <w:tc>
          <w:tcPr>
            <w:tcW w:type="dxa" w:w="1440"/>
          </w:tcPr>
          <w:p>
            <w:r>
              <w:rPr>
                <w:sz w:val="16"/>
              </w:rPr>
              <w:t>fix: handle course material download errors gracefully (#2262)</w:t>
            </w:r>
          </w:p>
        </w:tc>
      </w:tr>
      <w:tr>
        <w:tc>
          <w:tcPr>
            <w:tcW w:type="dxa" w:w="1440"/>
          </w:tcPr>
          <w:p>
            <w:r>
              <w:rPr>
                <w:sz w:val="16"/>
              </w:rPr>
              <w:t>2026-03-22</w:t>
            </w:r>
          </w:p>
        </w:tc>
        <w:tc>
          <w:tcPr>
            <w:tcW w:type="dxa" w:w="1440"/>
          </w:tcPr>
          <w:p>
            <w:r>
              <w:rPr>
                <w:sz w:val="16"/>
              </w:rPr>
              <w:t>fix/#2203-duplicate-main-class-dropdown</w:t>
            </w:r>
          </w:p>
        </w:tc>
        <w:tc>
          <w:tcPr>
            <w:tcW w:type="dxa" w:w="1440"/>
          </w:tcPr>
          <w:p>
            <w:r>
              <w:rPr>
                <w:sz w:val="16"/>
              </w:rPr>
              <w:t>#2203</w:t>
            </w:r>
          </w:p>
        </w:tc>
        <w:tc>
          <w:tcPr>
            <w:tcW w:type="dxa" w:w="1440"/>
          </w:tcPr>
          <w:p>
            <w:r>
              <w:rPr>
                <w:sz w:val="16"/>
              </w:rPr>
              <w:t>1</w:t>
            </w:r>
          </w:p>
        </w:tc>
        <w:tc>
          <w:tcPr>
            <w:tcW w:type="dxa" w:w="1440"/>
          </w:tcPr>
          <w:p>
            <w:r>
              <w:rPr>
                <w:sz w:val="16"/>
              </w:rPr>
              <w:t>13</w:t>
            </w:r>
          </w:p>
        </w:tc>
        <w:tc>
          <w:tcPr>
            <w:tcW w:type="dxa" w:w="1440"/>
          </w:tcPr>
          <w:p>
            <w:r>
              <w:rPr>
                <w:sz w:val="16"/>
              </w:rPr>
              <w:t>fix: filter duplicate "Main Class" entries in parent dashboard dropdowns</w:t>
            </w:r>
          </w:p>
        </w:tc>
      </w:tr>
      <w:tr>
        <w:tc>
          <w:tcPr>
            <w:tcW w:type="dxa" w:w="1440"/>
          </w:tcPr>
          <w:p>
            <w:r>
              <w:rPr>
                <w:sz w:val="16"/>
              </w:rPr>
              <w:t>2026-03-22</w:t>
            </w:r>
          </w:p>
        </w:tc>
        <w:tc>
          <w:tcPr>
            <w:tcW w:type="dxa" w:w="1440"/>
          </w:tcPr>
          <w:p>
            <w:r>
              <w:rPr>
                <w:sz w:val="16"/>
              </w:rPr>
              <w:t>fix/#2209-wizard-course-race-condition</w:t>
            </w:r>
          </w:p>
        </w:tc>
        <w:tc>
          <w:tcPr>
            <w:tcW w:type="dxa" w:w="1440"/>
          </w:tcPr>
          <w:p>
            <w:r>
              <w:rPr>
                <w:sz w:val="16"/>
              </w:rPr>
              <w:t>#2209</w:t>
            </w:r>
          </w:p>
        </w:tc>
        <w:tc>
          <w:tcPr>
            <w:tcW w:type="dxa" w:w="1440"/>
          </w:tcPr>
          <w:p>
            <w:r>
              <w:rPr>
                <w:sz w:val="16"/>
              </w:rPr>
              <w:t>1</w:t>
            </w:r>
          </w:p>
        </w:tc>
        <w:tc>
          <w:tcPr>
            <w:tcW w:type="dxa" w:w="1440"/>
          </w:tcPr>
          <w:p>
            <w:r>
              <w:rPr>
                <w:sz w:val="16"/>
              </w:rPr>
              <w:t>7</w:t>
            </w:r>
          </w:p>
        </w:tc>
        <w:tc>
          <w:tcPr>
            <w:tcW w:type="dxa" w:w="1440"/>
          </w:tcPr>
          <w:p>
            <w:r>
              <w:rPr>
                <w:sz w:val="16"/>
              </w:rPr>
              <w:t>fix: prevent race condition in UploadMaterialWizard course dropdown</w:t>
            </w:r>
          </w:p>
        </w:tc>
      </w:tr>
      <w:tr>
        <w:tc>
          <w:tcPr>
            <w:tcW w:type="dxa" w:w="1440"/>
          </w:tcPr>
          <w:p>
            <w:r>
              <w:rPr>
                <w:sz w:val="16"/>
              </w:rPr>
              <w:t>2026-03-22</w:t>
            </w:r>
          </w:p>
        </w:tc>
        <w:tc>
          <w:tcPr>
            <w:tcW w:type="dxa" w:w="1440"/>
          </w:tcPr>
          <w:p>
            <w:r>
              <w:rPr>
                <w:sz w:val="16"/>
              </w:rPr>
              <w:t>fix/#2229-missing-class-selector</w:t>
            </w:r>
          </w:p>
        </w:tc>
        <w:tc>
          <w:tcPr>
            <w:tcW w:type="dxa" w:w="1440"/>
          </w:tcPr>
          <w:p>
            <w:r>
              <w:rPr>
                <w:sz w:val="16"/>
              </w:rPr>
              <w:t>#2229</w:t>
            </w:r>
          </w:p>
        </w:tc>
        <w:tc>
          <w:tcPr>
            <w:tcW w:type="dxa" w:w="1440"/>
          </w:tcPr>
          <w:p>
            <w:r>
              <w:rPr>
                <w:sz w:val="16"/>
              </w:rPr>
              <w:t>1</w:t>
            </w:r>
          </w:p>
        </w:tc>
        <w:tc>
          <w:tcPr>
            <w:tcW w:type="dxa" w:w="1440"/>
          </w:tcPr>
          <w:p>
            <w:r>
              <w:rPr>
                <w:sz w:val="16"/>
              </w:rPr>
              <w:t>4</w:t>
            </w:r>
          </w:p>
        </w:tc>
        <w:tc>
          <w:tcPr>
            <w:tcW w:type="dxa" w:w="1440"/>
          </w:tcPr>
          <w:p>
            <w:r>
              <w:rPr>
                <w:sz w:val="16"/>
              </w:rPr>
              <w:t>fix: fall back to overview courses when wizardCourses not yet loaded (#2229)</w:t>
            </w:r>
          </w:p>
        </w:tc>
      </w:tr>
      <w:tr>
        <w:tc>
          <w:tcPr>
            <w:tcW w:type="dxa" w:w="1440"/>
          </w:tcPr>
          <w:p>
            <w:r>
              <w:rPr>
                <w:sz w:val="16"/>
              </w:rPr>
              <w:t>2026-03-22</w:t>
            </w:r>
          </w:p>
        </w:tc>
        <w:tc>
          <w:tcPr>
            <w:tcW w:type="dxa" w:w="1440"/>
          </w:tcPr>
          <w:p>
            <w:r>
              <w:rPr>
                <w:sz w:val="16"/>
              </w:rPr>
              <w:t>fix/2210-dashboard-upload-streaming-nav</w:t>
            </w:r>
          </w:p>
        </w:tc>
        <w:tc>
          <w:tcPr>
            <w:tcW w:type="dxa" w:w="1440"/>
          </w:tcPr>
          <w:p>
            <w:r>
              <w:rPr>
                <w:sz w:val="16"/>
              </w:rPr>
              <w:t>#2210</w:t>
            </w:r>
          </w:p>
        </w:tc>
        <w:tc>
          <w:tcPr>
            <w:tcW w:type="dxa" w:w="1440"/>
          </w:tcPr>
          <w:p>
            <w:r>
              <w:rPr>
                <w:sz w:val="16"/>
              </w:rPr>
              <w:t>2</w:t>
            </w:r>
          </w:p>
        </w:tc>
        <w:tc>
          <w:tcPr>
            <w:tcW w:type="dxa" w:w="1440"/>
          </w:tcPr>
          <w:p>
            <w:r>
              <w:rPr>
                <w:sz w:val="16"/>
              </w:rPr>
              <w:t>95</w:t>
            </w:r>
          </w:p>
        </w:tc>
        <w:tc>
          <w:tcPr>
            <w:tcW w:type="dxa" w:w="1440"/>
          </w:tcPr>
          <w:p>
            <w:r>
              <w:rPr>
                <w:sz w:val="16"/>
              </w:rPr>
              <w:t>fix: navigate to class material detail page with streaming after dashboard upload (#2210)</w:t>
            </w:r>
          </w:p>
        </w:tc>
      </w:tr>
      <w:tr>
        <w:tc>
          <w:tcPr>
            <w:tcW w:type="dxa" w:w="1440"/>
          </w:tcPr>
          <w:p>
            <w:r>
              <w:rPr>
                <w:sz w:val="16"/>
              </w:rPr>
              <w:t>2026-03-21</w:t>
            </w:r>
          </w:p>
        </w:tc>
        <w:tc>
          <w:tcPr>
            <w:tcW w:type="dxa" w:w="1440"/>
          </w:tcPr>
          <w:p>
            <w:r>
              <w:rPr>
                <w:sz w:val="16"/>
              </w:rPr>
              <w:t>fix/#2038-background-task-creation</w:t>
            </w:r>
          </w:p>
        </w:tc>
        <w:tc>
          <w:tcPr>
            <w:tcW w:type="dxa" w:w="1440"/>
          </w:tcPr>
          <w:p>
            <w:r>
              <w:rPr>
                <w:sz w:val="16"/>
              </w:rPr>
              <w:t>#2038</w:t>
            </w:r>
          </w:p>
        </w:tc>
        <w:tc>
          <w:tcPr>
            <w:tcW w:type="dxa" w:w="1440"/>
          </w:tcPr>
          <w:p>
            <w:r>
              <w:rPr>
                <w:sz w:val="16"/>
              </w:rPr>
              <w:t>1</w:t>
            </w:r>
          </w:p>
        </w:tc>
        <w:tc>
          <w:tcPr>
            <w:tcW w:type="dxa" w:w="1440"/>
          </w:tcPr>
          <w:p>
            <w:r>
              <w:rPr>
                <w:sz w:val="16"/>
              </w:rPr>
              <w:t>21</w:t>
            </w:r>
          </w:p>
        </w:tc>
        <w:tc>
          <w:tcPr>
            <w:tcW w:type="dxa" w:w="1440"/>
          </w:tcPr>
          <w:p>
            <w:r>
              <w:rPr>
                <w:sz w:val="16"/>
              </w:rPr>
              <w:t>fix: create tasks during background AI generation from material upload (#2038)</w:t>
            </w:r>
          </w:p>
        </w:tc>
      </w:tr>
      <w:tr>
        <w:tc>
          <w:tcPr>
            <w:tcW w:type="dxa" w:w="1440"/>
          </w:tcPr>
          <w:p>
            <w:r>
              <w:rPr>
                <w:sz w:val="16"/>
              </w:rPr>
              <w:t>2026-03-21</w:t>
            </w:r>
          </w:p>
        </w:tc>
        <w:tc>
          <w:tcPr>
            <w:tcW w:type="dxa" w:w="1440"/>
          </w:tcPr>
          <w:p>
            <w:r>
              <w:rPr>
                <w:sz w:val="16"/>
              </w:rPr>
              <w:t>fix/#2050-xp-summary-field-mismatch</w:t>
            </w:r>
          </w:p>
        </w:tc>
        <w:tc>
          <w:tcPr>
            <w:tcW w:type="dxa" w:w="1440"/>
          </w:tcPr>
          <w:p>
            <w:r>
              <w:rPr>
                <w:sz w:val="16"/>
              </w:rPr>
              <w:t>#2050</w:t>
            </w:r>
          </w:p>
        </w:tc>
        <w:tc>
          <w:tcPr>
            <w:tcW w:type="dxa" w:w="1440"/>
          </w:tcPr>
          <w:p>
            <w:r>
              <w:rPr>
                <w:sz w:val="16"/>
              </w:rPr>
              <w:t>3</w:t>
            </w:r>
          </w:p>
        </w:tc>
        <w:tc>
          <w:tcPr>
            <w:tcW w:type="dxa" w:w="1440"/>
          </w:tcPr>
          <w:p>
            <w:r>
              <w:rPr>
                <w:sz w:val="16"/>
              </w:rPr>
              <w:t>74</w:t>
            </w:r>
          </w:p>
        </w:tc>
        <w:tc>
          <w:tcPr>
            <w:tcW w:type="dxa" w:w="1440"/>
          </w:tcPr>
          <w:p>
            <w:r>
              <w:rPr>
                <w:sz w:val="16"/>
              </w:rPr>
              <w:t>fix: align XP summary backend fields with frontend types (#2050)</w:t>
            </w:r>
          </w:p>
        </w:tc>
      </w:tr>
      <w:tr>
        <w:tc>
          <w:tcPr>
            <w:tcW w:type="dxa" w:w="1440"/>
          </w:tcPr>
          <w:p>
            <w:r>
              <w:rPr>
                <w:sz w:val="16"/>
              </w:rPr>
              <w:t>2026-03-21</w:t>
            </w:r>
          </w:p>
        </w:tc>
        <w:tc>
          <w:tcPr>
            <w:tcW w:type="dxa" w:w="1440"/>
          </w:tcPr>
          <w:p>
            <w:r>
              <w:rPr>
                <w:sz w:val="16"/>
              </w:rPr>
              <w:t>fix/#2096-teacher-dashboard-test</w:t>
            </w:r>
          </w:p>
        </w:tc>
        <w:tc>
          <w:tcPr>
            <w:tcW w:type="dxa" w:w="1440"/>
          </w:tcPr>
          <w:p>
            <w:r>
              <w:rPr>
                <w:sz w:val="16"/>
              </w:rPr>
              <w:t>#2096</w:t>
            </w:r>
          </w:p>
        </w:tc>
        <w:tc>
          <w:tcPr>
            <w:tcW w:type="dxa" w:w="1440"/>
          </w:tcPr>
          <w:p>
            <w:r>
              <w:rPr>
                <w:sz w:val="16"/>
              </w:rPr>
              <w:t>1</w:t>
            </w:r>
          </w:p>
        </w:tc>
        <w:tc>
          <w:tcPr>
            <w:tcW w:type="dxa" w:w="1440"/>
          </w:tcPr>
          <w:p>
            <w:r>
              <w:rPr>
                <w:sz w:val="16"/>
              </w:rPr>
              <w:t>2</w:t>
            </w:r>
          </w:p>
        </w:tc>
        <w:tc>
          <w:tcPr>
            <w:tcW w:type="dxa" w:w="1440"/>
          </w:tcPr>
          <w:p>
            <w:r>
              <w:rPr>
                <w:sz w:val="16"/>
              </w:rPr>
              <w:t>fix: update TeacherDashboard test for DashboardLayout nav changes (#2096)</w:t>
            </w:r>
          </w:p>
        </w:tc>
      </w:tr>
      <w:tr>
        <w:tc>
          <w:tcPr>
            <w:tcW w:type="dxa" w:w="1440"/>
          </w:tcPr>
          <w:p>
            <w:r>
              <w:rPr>
                <w:sz w:val="16"/>
              </w:rPr>
              <w:t>2026-03-20</w:t>
            </w:r>
          </w:p>
        </w:tc>
        <w:tc>
          <w:tcPr>
            <w:tcW w:type="dxa" w:w="1440"/>
          </w:tcPr>
          <w:p>
            <w:r>
              <w:rPr>
                <w:sz w:val="16"/>
              </w:rPr>
              <w:t>fix/#1991-doc-type-chip-invisible</w:t>
            </w:r>
          </w:p>
        </w:tc>
        <w:tc>
          <w:tcPr>
            <w:tcW w:type="dxa" w:w="1440"/>
          </w:tcPr>
          <w:p>
            <w:r>
              <w:rPr>
                <w:sz w:val="16"/>
              </w:rPr>
              <w:t>#1991</w:t>
            </w:r>
          </w:p>
        </w:tc>
        <w:tc>
          <w:tcPr>
            <w:tcW w:type="dxa" w:w="1440"/>
          </w:tcPr>
          <w:p>
            <w:r>
              <w:rPr>
                <w:sz w:val="16"/>
              </w:rPr>
              <w:t>1</w:t>
            </w:r>
          </w:p>
        </w:tc>
        <w:tc>
          <w:tcPr>
            <w:tcW w:type="dxa" w:w="1440"/>
          </w:tcPr>
          <w:p>
            <w:r>
              <w:rPr>
                <w:sz w:val="16"/>
              </w:rPr>
              <w:t>14</w:t>
            </w:r>
          </w:p>
        </w:tc>
        <w:tc>
          <w:tcPr>
            <w:tcW w:type="dxa" w:w="1440"/>
          </w:tcPr>
          <w:p>
            <w:r>
              <w:rPr>
                <w:sz w:val="16"/>
              </w:rPr>
              <w:t>fix: use --color-accent for document type chips (#1991)</w:t>
            </w:r>
          </w:p>
        </w:tc>
      </w:tr>
      <w:tr>
        <w:tc>
          <w:tcPr>
            <w:tcW w:type="dxa" w:w="1440"/>
          </w:tcPr>
          <w:p>
            <w:r>
              <w:rPr>
                <w:sz w:val="16"/>
              </w:rPr>
              <w:t>2026-03-20</w:t>
            </w:r>
          </w:p>
        </w:tc>
        <w:tc>
          <w:tcPr>
            <w:tcW w:type="dxa" w:w="1440"/>
          </w:tcPr>
          <w:p>
            <w:r>
              <w:rPr>
                <w:sz w:val="16"/>
              </w:rPr>
              <w:t>fix/#1994-upload-modal-child-filter</w:t>
            </w:r>
          </w:p>
        </w:tc>
        <w:tc>
          <w:tcPr>
            <w:tcW w:type="dxa" w:w="1440"/>
          </w:tcPr>
          <w:p>
            <w:r>
              <w:rPr>
                <w:sz w:val="16"/>
              </w:rPr>
              <w:t>#1994</w:t>
            </w:r>
          </w:p>
        </w:tc>
        <w:tc>
          <w:tcPr>
            <w:tcW w:type="dxa" w:w="1440"/>
          </w:tcPr>
          <w:p>
            <w:r>
              <w:rPr>
                <w:sz w:val="16"/>
              </w:rPr>
              <w:t>4</w:t>
            </w:r>
          </w:p>
        </w:tc>
        <w:tc>
          <w:tcPr>
            <w:tcW w:type="dxa" w:w="1440"/>
          </w:tcPr>
          <w:p>
            <w:r>
              <w:rPr>
                <w:sz w:val="16"/>
              </w:rPr>
              <w:t>81</w:t>
            </w:r>
          </w:p>
        </w:tc>
        <w:tc>
          <w:tcPr>
            <w:tcW w:type="dxa" w:w="1440"/>
          </w:tcPr>
          <w:p>
            <w:r>
              <w:rPr>
                <w:sz w:val="16"/>
              </w:rPr>
              <w:t>fix: decouple Upload Material modal child selector from page-level filter (#1994)</w:t>
            </w:r>
          </w:p>
        </w:tc>
      </w:tr>
      <w:tr>
        <w:tc>
          <w:tcPr>
            <w:tcW w:type="dxa" w:w="1440"/>
          </w:tcPr>
          <w:p>
            <w:r>
              <w:rPr>
                <w:sz w:val="16"/>
              </w:rPr>
              <w:t>2026-03-20</w:t>
            </w:r>
          </w:p>
        </w:tc>
        <w:tc>
          <w:tcPr>
            <w:tcW w:type="dxa" w:w="1440"/>
          </w:tcPr>
          <w:p>
            <w:r>
              <w:rPr>
                <w:sz w:val="16"/>
              </w:rPr>
              <w:t>fix/#2028-recent-activity-full-toggle</w:t>
            </w:r>
          </w:p>
        </w:tc>
        <w:tc>
          <w:tcPr>
            <w:tcW w:type="dxa" w:w="1440"/>
          </w:tcPr>
          <w:p>
            <w:r>
              <w:rPr>
                <w:sz w:val="16"/>
              </w:rPr>
              <w:t>#2028</w:t>
            </w:r>
          </w:p>
        </w:tc>
        <w:tc>
          <w:tcPr>
            <w:tcW w:type="dxa" w:w="1440"/>
          </w:tcPr>
          <w:p>
            <w:r>
              <w:rPr>
                <w:sz w:val="16"/>
              </w:rPr>
              <w:t>3</w:t>
            </w:r>
          </w:p>
        </w:tc>
        <w:tc>
          <w:tcPr>
            <w:tcW w:type="dxa" w:w="1440"/>
          </w:tcPr>
          <w:p>
            <w:r>
              <w:rPr>
                <w:sz w:val="16"/>
              </w:rPr>
              <w:t>48</w:t>
            </w:r>
          </w:p>
        </w:tc>
        <w:tc>
          <w:tcPr>
            <w:tcW w:type="dxa" w:w="1440"/>
          </w:tcPr>
          <w:p>
            <w:r>
              <w:rPr>
                <w:sz w:val="16"/>
              </w:rPr>
              <w:t>fix: expand Recent Activity panel when Full toggle is clicked (#2028)</w:t>
            </w:r>
          </w:p>
        </w:tc>
      </w:tr>
      <w:tr>
        <w:tc>
          <w:tcPr>
            <w:tcW w:type="dxa" w:w="1440"/>
          </w:tcPr>
          <w:p>
            <w:r>
              <w:rPr>
                <w:sz w:val="16"/>
              </w:rPr>
              <w:t>2026-03-19</w:t>
            </w:r>
          </w:p>
        </w:tc>
        <w:tc>
          <w:tcPr>
            <w:tcW w:type="dxa" w:w="1440"/>
          </w:tcPr>
          <w:p>
            <w:r>
              <w:rPr>
                <w:sz w:val="16"/>
              </w:rPr>
              <w:t>fix/#1914-mykids-route-and-styles</w:t>
            </w:r>
          </w:p>
        </w:tc>
        <w:tc>
          <w:tcPr>
            <w:tcW w:type="dxa" w:w="1440"/>
          </w:tcPr>
          <w:p>
            <w:r>
              <w:rPr>
                <w:sz w:val="16"/>
              </w:rPr>
              <w:t>#1914</w:t>
            </w:r>
          </w:p>
        </w:tc>
        <w:tc>
          <w:tcPr>
            <w:tcW w:type="dxa" w:w="1440"/>
          </w:tcPr>
          <w:p>
            <w:r>
              <w:rPr>
                <w:sz w:val="16"/>
              </w:rPr>
              <w:t>1</w:t>
            </w:r>
          </w:p>
        </w:tc>
        <w:tc>
          <w:tcPr>
            <w:tcW w:type="dxa" w:w="1440"/>
          </w:tcPr>
          <w:p>
            <w:r>
              <w:rPr>
                <w:sz w:val="16"/>
              </w:rPr>
              <w:t>3</w:t>
            </w:r>
          </w:p>
        </w:tc>
        <w:tc>
          <w:tcPr>
            <w:tcW w:type="dxa" w:w="1440"/>
          </w:tcPr>
          <w:p>
            <w:r>
              <w:rPr>
                <w:sz w:val="16"/>
              </w:rPr>
              <w:t>fix: correct /study-tools route and add missing ChildSelectorTabs CSS import (#1914)</w:t>
            </w:r>
          </w:p>
        </w:tc>
      </w:tr>
      <w:tr>
        <w:tc>
          <w:tcPr>
            <w:tcW w:type="dxa" w:w="1440"/>
          </w:tcPr>
          <w:p>
            <w:r>
              <w:rPr>
                <w:sz w:val="16"/>
              </w:rPr>
              <w:t>2026-03-19</w:t>
            </w:r>
          </w:p>
        </w:tc>
        <w:tc>
          <w:tcPr>
            <w:tcW w:type="dxa" w:w="1440"/>
          </w:tcPr>
          <w:p>
            <w:r>
              <w:rPr>
                <w:sz w:val="16"/>
              </w:rPr>
              <w:t>fix/#1922-sidebar-hover-overlay</w:t>
            </w:r>
          </w:p>
        </w:tc>
        <w:tc>
          <w:tcPr>
            <w:tcW w:type="dxa" w:w="1440"/>
          </w:tcPr>
          <w:p>
            <w:r>
              <w:rPr>
                <w:sz w:val="16"/>
              </w:rPr>
              <w:t>#1922</w:t>
            </w:r>
          </w:p>
        </w:tc>
        <w:tc>
          <w:tcPr>
            <w:tcW w:type="dxa" w:w="1440"/>
          </w:tcPr>
          <w:p>
            <w:r>
              <w:rPr>
                <w:sz w:val="16"/>
              </w:rPr>
              <w:t>1</w:t>
            </w:r>
          </w:p>
        </w:tc>
        <w:tc>
          <w:tcPr>
            <w:tcW w:type="dxa" w:w="1440"/>
          </w:tcPr>
          <w:p>
            <w:r>
              <w:rPr>
                <w:sz w:val="16"/>
              </w:rPr>
              <w:t>4</w:t>
            </w:r>
          </w:p>
        </w:tc>
        <w:tc>
          <w:tcPr>
            <w:tcW w:type="dxa" w:w="1440"/>
          </w:tcPr>
          <w:p>
            <w:r>
              <w:rPr>
                <w:sz w:val="16"/>
              </w:rPr>
              <w:t>fix: sidebar hover overlays content instead of pushing layout (#1922)</w:t>
            </w:r>
          </w:p>
        </w:tc>
      </w:tr>
      <w:tr>
        <w:tc>
          <w:tcPr>
            <w:tcW w:type="dxa" w:w="1440"/>
          </w:tcPr>
          <w:p>
            <w:r>
              <w:rPr>
                <w:sz w:val="16"/>
              </w:rPr>
              <w:t>2026-03-19</w:t>
            </w:r>
          </w:p>
        </w:tc>
        <w:tc>
          <w:tcPr>
            <w:tcW w:type="dxa" w:w="1440"/>
          </w:tcPr>
          <w:p>
            <w:r>
              <w:rPr>
                <w:sz w:val="16"/>
              </w:rPr>
              <w:t>fix/#1922-sidebar-hover-overlay-v2</w:t>
            </w:r>
          </w:p>
        </w:tc>
        <w:tc>
          <w:tcPr>
            <w:tcW w:type="dxa" w:w="1440"/>
          </w:tcPr>
          <w:p>
            <w:r>
              <w:rPr>
                <w:sz w:val="16"/>
              </w:rPr>
              <w:t>#1922</w:t>
            </w:r>
          </w:p>
        </w:tc>
        <w:tc>
          <w:tcPr>
            <w:tcW w:type="dxa" w:w="1440"/>
          </w:tcPr>
          <w:p>
            <w:r>
              <w:rPr>
                <w:sz w:val="16"/>
              </w:rPr>
              <w:t>1</w:t>
            </w:r>
          </w:p>
        </w:tc>
        <w:tc>
          <w:tcPr>
            <w:tcW w:type="dxa" w:w="1440"/>
          </w:tcPr>
          <w:p>
            <w:r>
              <w:rPr>
                <w:sz w:val="16"/>
              </w:rPr>
              <w:t>5</w:t>
            </w:r>
          </w:p>
        </w:tc>
        <w:tc>
          <w:tcPr>
            <w:tcW w:type="dxa" w:w="1440"/>
          </w:tcPr>
          <w:p>
            <w:r>
              <w:rPr>
                <w:sz w:val="16"/>
              </w:rPr>
              <w:t>fix: use position:fixed for sidebar hover overlay to prevent layout shift (#1922)</w:t>
            </w:r>
          </w:p>
        </w:tc>
      </w:tr>
      <w:tr>
        <w:tc>
          <w:tcPr>
            <w:tcW w:type="dxa" w:w="1440"/>
          </w:tcPr>
          <w:p>
            <w:r>
              <w:rPr>
                <w:sz w:val="16"/>
              </w:rPr>
              <w:t>2026-03-19</w:t>
            </w:r>
          </w:p>
        </w:tc>
        <w:tc>
          <w:tcPr>
            <w:tcW w:type="dxa" w:w="1440"/>
          </w:tcPr>
          <w:p>
            <w:r>
              <w:rPr>
                <w:sz w:val="16"/>
              </w:rPr>
              <w:t>fix/#1922-sidebar-hover-overlay-v3</w:t>
            </w:r>
          </w:p>
        </w:tc>
        <w:tc>
          <w:tcPr>
            <w:tcW w:type="dxa" w:w="1440"/>
          </w:tcPr>
          <w:p>
            <w:r>
              <w:rPr>
                <w:sz w:val="16"/>
              </w:rPr>
              <w:t>#1922</w:t>
            </w:r>
          </w:p>
        </w:tc>
        <w:tc>
          <w:tcPr>
            <w:tcW w:type="dxa" w:w="1440"/>
          </w:tcPr>
          <w:p>
            <w:r>
              <w:rPr>
                <w:sz w:val="16"/>
              </w:rPr>
              <w:t>1</w:t>
            </w:r>
          </w:p>
        </w:tc>
        <w:tc>
          <w:tcPr>
            <w:tcW w:type="dxa" w:w="1440"/>
          </w:tcPr>
          <w:p>
            <w:r>
              <w:rPr>
                <w:sz w:val="16"/>
              </w:rPr>
              <w:t>13</w:t>
            </w:r>
          </w:p>
        </w:tc>
        <w:tc>
          <w:tcPr>
            <w:tcW w:type="dxa" w:w="1440"/>
          </w:tcPr>
          <w:p>
            <w:r>
              <w:rPr>
                <w:sz w:val="16"/>
              </w:rPr>
              <w:t>fix: make sidebar always position:fixed to prevent hover layout shift (#1922)</w:t>
            </w:r>
          </w:p>
        </w:tc>
      </w:tr>
      <w:tr>
        <w:tc>
          <w:tcPr>
            <w:tcW w:type="dxa" w:w="1440"/>
          </w:tcPr>
          <w:p>
            <w:r>
              <w:rPr>
                <w:sz w:val="16"/>
              </w:rPr>
              <w:t>2026-03-19</w:t>
            </w:r>
          </w:p>
        </w:tc>
        <w:tc>
          <w:tcPr>
            <w:tcW w:type="dxa" w:w="1440"/>
          </w:tcPr>
          <w:p>
            <w:r>
              <w:rPr>
                <w:sz w:val="16"/>
              </w:rPr>
              <w:t>fix/#1931-bot-protection-test-mocks</w:t>
            </w:r>
          </w:p>
        </w:tc>
        <w:tc>
          <w:tcPr>
            <w:tcW w:type="dxa" w:w="1440"/>
          </w:tcPr>
          <w:p>
            <w:r>
              <w:rPr>
                <w:sz w:val="16"/>
              </w:rPr>
              <w:t>#1931</w:t>
            </w:r>
          </w:p>
        </w:tc>
        <w:tc>
          <w:tcPr>
            <w:tcW w:type="dxa" w:w="1440"/>
          </w:tcPr>
          <w:p>
            <w:r>
              <w:rPr>
                <w:sz w:val="16"/>
              </w:rPr>
              <w:t>3</w:t>
            </w:r>
          </w:p>
        </w:tc>
        <w:tc>
          <w:tcPr>
            <w:tcW w:type="dxa" w:w="1440"/>
          </w:tcPr>
          <w:p>
            <w:r>
              <w:rPr>
                <w:sz w:val="16"/>
              </w:rPr>
              <w:t>8</w:t>
            </w:r>
          </w:p>
        </w:tc>
        <w:tc>
          <w:tcPr>
            <w:tcW w:type="dxa" w:w="1440"/>
          </w:tcPr>
          <w:p>
            <w:r>
              <w:rPr>
                <w:sz w:val="16"/>
              </w:rPr>
              <w:t>fix: update login/register test mocks for bot-protection fields</w:t>
            </w:r>
          </w:p>
        </w:tc>
      </w:tr>
      <w:tr>
        <w:tc>
          <w:tcPr>
            <w:tcW w:type="dxa" w:w="1440"/>
          </w:tcPr>
          <w:p>
            <w:r>
              <w:rPr>
                <w:sz w:val="16"/>
              </w:rPr>
              <w:t>2026-03-19</w:t>
            </w:r>
          </w:p>
        </w:tc>
        <w:tc>
          <w:tcPr>
            <w:tcW w:type="dxa" w:w="1440"/>
          </w:tcPr>
          <w:p>
            <w:r>
              <w:rPr>
                <w:sz w:val="16"/>
              </w:rPr>
              <w:t>fix/#1931-class-material-fab-and-quick-action</w:t>
            </w:r>
          </w:p>
        </w:tc>
        <w:tc>
          <w:tcPr>
            <w:tcW w:type="dxa" w:w="1440"/>
          </w:tcPr>
          <w:p>
            <w:r>
              <w:rPr>
                <w:sz w:val="16"/>
              </w:rPr>
              <w:t>#1931</w:t>
            </w:r>
          </w:p>
        </w:tc>
        <w:tc>
          <w:tcPr>
            <w:tcW w:type="dxa" w:w="1440"/>
          </w:tcPr>
          <w:p>
            <w:r>
              <w:rPr>
                <w:sz w:val="16"/>
              </w:rPr>
              <w:t>1</w:t>
            </w:r>
          </w:p>
        </w:tc>
        <w:tc>
          <w:tcPr>
            <w:tcW w:type="dxa" w:w="1440"/>
          </w:tcPr>
          <w:p>
            <w:r>
              <w:rPr>
                <w:sz w:val="16"/>
              </w:rPr>
              <w:t>6</w:t>
            </w:r>
          </w:p>
        </w:tc>
        <w:tc>
          <w:tcPr>
            <w:tcW w:type="dxa" w:w="1440"/>
          </w:tcPr>
          <w:p>
            <w:r>
              <w:rPr>
                <w:sz w:val="16"/>
              </w:rPr>
              <w:t>fix: FAB Class Material opens create flow + add View Class Material quick action (#1931)</w:t>
            </w:r>
          </w:p>
        </w:tc>
      </w:tr>
      <w:tr>
        <w:tc>
          <w:tcPr>
            <w:tcW w:type="dxa" w:w="1440"/>
          </w:tcPr>
          <w:p>
            <w:r>
              <w:rPr>
                <w:sz w:val="16"/>
              </w:rPr>
              <w:t>2026-03-19</w:t>
            </w:r>
          </w:p>
        </w:tc>
        <w:tc>
          <w:tcPr>
            <w:tcW w:type="dxa" w:w="1440"/>
          </w:tcPr>
          <w:p>
            <w:r>
              <w:rPr>
                <w:sz w:val="16"/>
              </w:rPr>
              <w:t>fix/#1931-class-material-inline-modal</w:t>
            </w:r>
          </w:p>
        </w:tc>
        <w:tc>
          <w:tcPr>
            <w:tcW w:type="dxa" w:w="1440"/>
          </w:tcPr>
          <w:p>
            <w:r>
              <w:rPr>
                <w:sz w:val="16"/>
              </w:rPr>
              <w:t>#1931</w:t>
            </w:r>
          </w:p>
        </w:tc>
        <w:tc>
          <w:tcPr>
            <w:tcW w:type="dxa" w:w="1440"/>
          </w:tcPr>
          <w:p>
            <w:r>
              <w:rPr>
                <w:sz w:val="16"/>
              </w:rPr>
              <w:t>1</w:t>
            </w:r>
          </w:p>
        </w:tc>
        <w:tc>
          <w:tcPr>
            <w:tcW w:type="dxa" w:w="1440"/>
          </w:tcPr>
          <w:p>
            <w:r>
              <w:rPr>
                <w:sz w:val="16"/>
              </w:rPr>
              <w:t>49</w:t>
            </w:r>
          </w:p>
        </w:tc>
        <w:tc>
          <w:tcPr>
            <w:tcW w:type="dxa" w:w="1440"/>
          </w:tcPr>
          <w:p>
            <w:r>
              <w:rPr>
                <w:sz w:val="16"/>
              </w:rPr>
              <w:t>fix: FAB Class Material opens UploadMaterialWizard modal inline (#1931)</w:t>
            </w:r>
          </w:p>
        </w:tc>
      </w:tr>
      <w:tr>
        <w:tc>
          <w:tcPr>
            <w:tcW w:type="dxa" w:w="1440"/>
          </w:tcPr>
          <w:p>
            <w:r>
              <w:rPr>
                <w:sz w:val="16"/>
              </w:rPr>
              <w:t>2026-03-19</w:t>
            </w:r>
          </w:p>
        </w:tc>
        <w:tc>
          <w:tcPr>
            <w:tcW w:type="dxa" w:w="1440"/>
          </w:tcPr>
          <w:p>
            <w:r>
              <w:rPr>
                <w:sz w:val="16"/>
              </w:rPr>
              <w:t>fix/#1942-survey-chart-label-overlap</w:t>
            </w:r>
          </w:p>
        </w:tc>
        <w:tc>
          <w:tcPr>
            <w:tcW w:type="dxa" w:w="1440"/>
          </w:tcPr>
          <w:p>
            <w:r>
              <w:rPr>
                <w:sz w:val="16"/>
              </w:rPr>
              <w:t>#1942</w:t>
            </w:r>
          </w:p>
        </w:tc>
        <w:tc>
          <w:tcPr>
            <w:tcW w:type="dxa" w:w="1440"/>
          </w:tcPr>
          <w:p>
            <w:r>
              <w:rPr>
                <w:sz w:val="16"/>
              </w:rPr>
              <w:t>1</w:t>
            </w:r>
          </w:p>
        </w:tc>
        <w:tc>
          <w:tcPr>
            <w:tcW w:type="dxa" w:w="1440"/>
          </w:tcPr>
          <w:p>
            <w:r>
              <w:rPr>
                <w:sz w:val="16"/>
              </w:rPr>
              <w:t>26</w:t>
            </w:r>
          </w:p>
        </w:tc>
        <w:tc>
          <w:tcPr>
            <w:tcW w:type="dxa" w:w="1440"/>
          </w:tcPr>
          <w:p>
            <w:r>
              <w:rPr>
                <w:sz w:val="16"/>
              </w:rPr>
              <w:t>fix: survey chart Y-axis label overlap on horizontal bar charts (#1942)</w:t>
            </w:r>
          </w:p>
        </w:tc>
      </w:tr>
      <w:tr>
        <w:tc>
          <w:tcPr>
            <w:tcW w:type="dxa" w:w="1440"/>
          </w:tcPr>
          <w:p>
            <w:r>
              <w:rPr>
                <w:sz w:val="16"/>
              </w:rPr>
              <w:t>2026-03-19</w:t>
            </w:r>
          </w:p>
        </w:tc>
        <w:tc>
          <w:tcPr>
            <w:tcW w:type="dxa" w:w="1440"/>
          </w:tcPr>
          <w:p>
            <w:r>
              <w:rPr>
                <w:sz w:val="16"/>
              </w:rPr>
              <w:t>fix/#1945-recent-activity-expand</w:t>
            </w:r>
          </w:p>
        </w:tc>
        <w:tc>
          <w:tcPr>
            <w:tcW w:type="dxa" w:w="1440"/>
          </w:tcPr>
          <w:p>
            <w:r>
              <w:rPr>
                <w:sz w:val="16"/>
              </w:rPr>
              <w:t>#1945</w:t>
            </w:r>
          </w:p>
        </w:tc>
        <w:tc>
          <w:tcPr>
            <w:tcW w:type="dxa" w:w="1440"/>
          </w:tcPr>
          <w:p>
            <w:r>
              <w:rPr>
                <w:sz w:val="16"/>
              </w:rPr>
              <w:t>2</w:t>
            </w:r>
          </w:p>
        </w:tc>
        <w:tc>
          <w:tcPr>
            <w:tcW w:type="dxa" w:w="1440"/>
          </w:tcPr>
          <w:p>
            <w:r>
              <w:rPr>
                <w:sz w:val="16"/>
              </w:rPr>
              <w:t>7</w:t>
            </w:r>
          </w:p>
        </w:tc>
        <w:tc>
          <w:tcPr>
            <w:tcW w:type="dxa" w:w="1440"/>
          </w:tcPr>
          <w:p>
            <w:r>
              <w:rPr>
                <w:sz w:val="16"/>
              </w:rPr>
              <w:t>fix: allow Recent Activity panel to expand in simplified view (#1945)</w:t>
            </w:r>
          </w:p>
        </w:tc>
      </w:tr>
      <w:tr>
        <w:tc>
          <w:tcPr>
            <w:tcW w:type="dxa" w:w="1440"/>
          </w:tcPr>
          <w:p>
            <w:r>
              <w:rPr>
                <w:sz w:val="16"/>
              </w:rPr>
              <w:t>2026-03-19</w:t>
            </w:r>
          </w:p>
        </w:tc>
        <w:tc>
          <w:tcPr>
            <w:tcW w:type="dxa" w:w="1440"/>
          </w:tcPr>
          <w:p>
            <w:r>
              <w:rPr>
                <w:sz w:val="16"/>
              </w:rPr>
              <w:t>fix/#1950-add-class-cta-visibility</w:t>
            </w:r>
          </w:p>
        </w:tc>
        <w:tc>
          <w:tcPr>
            <w:tcW w:type="dxa" w:w="1440"/>
          </w:tcPr>
          <w:p>
            <w:r>
              <w:rPr>
                <w:sz w:val="16"/>
              </w:rPr>
              <w:t>#1950</w:t>
            </w:r>
          </w:p>
        </w:tc>
        <w:tc>
          <w:tcPr>
            <w:tcW w:type="dxa" w:w="1440"/>
          </w:tcPr>
          <w:p>
            <w:r>
              <w:rPr>
                <w:sz w:val="16"/>
              </w:rPr>
              <w:t>1</w:t>
            </w:r>
          </w:p>
        </w:tc>
        <w:tc>
          <w:tcPr>
            <w:tcW w:type="dxa" w:w="1440"/>
          </w:tcPr>
          <w:p>
            <w:r>
              <w:rPr>
                <w:sz w:val="16"/>
              </w:rPr>
              <w:t>7</w:t>
            </w:r>
          </w:p>
        </w:tc>
        <w:tc>
          <w:tcPr>
            <w:tcW w:type="dxa" w:w="1440"/>
          </w:tcPr>
          <w:p>
            <w:r>
              <w:rPr>
                <w:sz w:val="16"/>
              </w:rPr>
              <w:t>fix: replace icon-only Create Class button with visible text CTA (#1950)</w:t>
            </w:r>
          </w:p>
        </w:tc>
      </w:tr>
      <w:tr>
        <w:tc>
          <w:tcPr>
            <w:tcW w:type="dxa" w:w="1440"/>
          </w:tcPr>
          <w:p>
            <w:r>
              <w:rPr>
                <w:sz w:val="16"/>
              </w:rPr>
              <w:t>2026-03-19</w:t>
            </w:r>
          </w:p>
        </w:tc>
        <w:tc>
          <w:tcPr>
            <w:tcW w:type="dxa" w:w="1440"/>
          </w:tcPr>
          <w:p>
            <w:r>
              <w:rPr>
                <w:sz w:val="16"/>
              </w:rPr>
              <w:t>fix/#1954-tasks-eager-loading</w:t>
            </w:r>
          </w:p>
        </w:tc>
        <w:tc>
          <w:tcPr>
            <w:tcW w:type="dxa" w:w="1440"/>
          </w:tcPr>
          <w:p>
            <w:r>
              <w:rPr>
                <w:sz w:val="16"/>
              </w:rPr>
              <w:t>#1954</w:t>
            </w:r>
          </w:p>
        </w:tc>
        <w:tc>
          <w:tcPr>
            <w:tcW w:type="dxa" w:w="1440"/>
          </w:tcPr>
          <w:p>
            <w:r>
              <w:rPr>
                <w:sz w:val="16"/>
              </w:rPr>
              <w:t>1</w:t>
            </w:r>
          </w:p>
        </w:tc>
        <w:tc>
          <w:tcPr>
            <w:tcW w:type="dxa" w:w="1440"/>
          </w:tcPr>
          <w:p>
            <w:r>
              <w:rPr>
                <w:sz w:val="16"/>
              </w:rPr>
              <w:t>10</w:t>
            </w:r>
          </w:p>
        </w:tc>
        <w:tc>
          <w:tcPr>
            <w:tcW w:type="dxa" w:w="1440"/>
          </w:tcPr>
          <w:p>
            <w:r>
              <w:rPr>
                <w:sz w:val="16"/>
              </w:rPr>
              <w:t>fix: use eager loading in all task endpoints to avoid N+1 queries</w:t>
            </w:r>
          </w:p>
        </w:tc>
      </w:tr>
      <w:tr>
        <w:tc>
          <w:tcPr>
            <w:tcW w:type="dxa" w:w="1440"/>
          </w:tcPr>
          <w:p>
            <w:r>
              <w:rPr>
                <w:sz w:val="16"/>
              </w:rPr>
              <w:t>2026-03-19</w:t>
            </w:r>
          </w:p>
        </w:tc>
        <w:tc>
          <w:tcPr>
            <w:tcW w:type="dxa" w:w="1440"/>
          </w:tcPr>
          <w:p>
            <w:r>
              <w:rPr>
                <w:sz w:val="16"/>
              </w:rPr>
              <w:t>fix/#1955-assignments-eager-loading</w:t>
            </w:r>
          </w:p>
        </w:tc>
        <w:tc>
          <w:tcPr>
            <w:tcW w:type="dxa" w:w="1440"/>
          </w:tcPr>
          <w:p>
            <w:r>
              <w:rPr>
                <w:sz w:val="16"/>
              </w:rPr>
              <w:t>#1955</w:t>
            </w:r>
          </w:p>
        </w:tc>
        <w:tc>
          <w:tcPr>
            <w:tcW w:type="dxa" w:w="1440"/>
          </w:tcPr>
          <w:p>
            <w:r>
              <w:rPr>
                <w:sz w:val="16"/>
              </w:rPr>
              <w:t>1</w:t>
            </w:r>
          </w:p>
        </w:tc>
        <w:tc>
          <w:tcPr>
            <w:tcW w:type="dxa" w:w="1440"/>
          </w:tcPr>
          <w:p>
            <w:r>
              <w:rPr>
                <w:sz w:val="16"/>
              </w:rPr>
              <w:t>54</w:t>
            </w:r>
          </w:p>
        </w:tc>
        <w:tc>
          <w:tcPr>
            <w:tcW w:type="dxa" w:w="1440"/>
          </w:tcPr>
          <w:p>
            <w:r>
              <w:rPr>
                <w:sz w:val="16"/>
              </w:rPr>
              <w:t>fix: add eager loading to assignments.py to resolve N+1 queries</w:t>
            </w:r>
          </w:p>
        </w:tc>
      </w:tr>
      <w:tr>
        <w:tc>
          <w:tcPr>
            <w:tcW w:type="dxa" w:w="1440"/>
          </w:tcPr>
          <w:p>
            <w:r>
              <w:rPr>
                <w:sz w:val="16"/>
              </w:rPr>
              <w:t>2026-03-19</w:t>
            </w:r>
          </w:p>
        </w:tc>
        <w:tc>
          <w:tcPr>
            <w:tcW w:type="dxa" w:w="1440"/>
          </w:tcPr>
          <w:p>
            <w:r>
              <w:rPr>
                <w:sz w:val="16"/>
              </w:rPr>
              <w:t>fix/#1956-courses-eager-loading</w:t>
            </w:r>
          </w:p>
        </w:tc>
        <w:tc>
          <w:tcPr>
            <w:tcW w:type="dxa" w:w="1440"/>
          </w:tcPr>
          <w:p>
            <w:r>
              <w:rPr>
                <w:sz w:val="16"/>
              </w:rPr>
              <w:t>#1956</w:t>
            </w:r>
          </w:p>
        </w:tc>
        <w:tc>
          <w:tcPr>
            <w:tcW w:type="dxa" w:w="1440"/>
          </w:tcPr>
          <w:p>
            <w:r>
              <w:rPr>
                <w:sz w:val="16"/>
              </w:rPr>
              <w:t>2</w:t>
            </w:r>
          </w:p>
        </w:tc>
        <w:tc>
          <w:tcPr>
            <w:tcW w:type="dxa" w:w="1440"/>
          </w:tcPr>
          <w:p>
            <w:r>
              <w:rPr>
                <w:sz w:val="16"/>
              </w:rPr>
              <w:t>18</w:t>
            </w:r>
          </w:p>
        </w:tc>
        <w:tc>
          <w:tcPr>
            <w:tcW w:type="dxa" w:w="1440"/>
          </w:tcPr>
          <w:p>
            <w:r>
              <w:rPr>
                <w:sz w:val="16"/>
              </w:rPr>
              <w:t>fix: add eager loading to courses.py to eliminate N+1 queries</w:t>
            </w:r>
          </w:p>
        </w:tc>
      </w:tr>
      <w:tr>
        <w:tc>
          <w:tcPr>
            <w:tcW w:type="dxa" w:w="1440"/>
          </w:tcPr>
          <w:p>
            <w:r>
              <w:rPr>
                <w:sz w:val="16"/>
              </w:rPr>
              <w:t>2026-03-19</w:t>
            </w:r>
          </w:p>
        </w:tc>
        <w:tc>
          <w:tcPr>
            <w:tcW w:type="dxa" w:w="1440"/>
          </w:tcPr>
          <w:p>
            <w:r>
              <w:rPr>
                <w:sz w:val="16"/>
              </w:rPr>
              <w:t>fix/#1957-grades-batch-queries</w:t>
            </w:r>
          </w:p>
        </w:tc>
        <w:tc>
          <w:tcPr>
            <w:tcW w:type="dxa" w:w="1440"/>
          </w:tcPr>
          <w:p>
            <w:r>
              <w:rPr>
                <w:sz w:val="16"/>
              </w:rPr>
              <w:t>#1957</w:t>
            </w:r>
          </w:p>
        </w:tc>
        <w:tc>
          <w:tcPr>
            <w:tcW w:type="dxa" w:w="1440"/>
          </w:tcPr>
          <w:p>
            <w:r>
              <w:rPr>
                <w:sz w:val="16"/>
              </w:rPr>
              <w:t>1</w:t>
            </w:r>
          </w:p>
        </w:tc>
        <w:tc>
          <w:tcPr>
            <w:tcW w:type="dxa" w:w="1440"/>
          </w:tcPr>
          <w:p>
            <w:r>
              <w:rPr>
                <w:sz w:val="16"/>
              </w:rPr>
              <w:t>39</w:t>
            </w:r>
          </w:p>
        </w:tc>
        <w:tc>
          <w:tcPr>
            <w:tcW w:type="dxa" w:w="1440"/>
          </w:tcPr>
          <w:p>
            <w:r>
              <w:rPr>
                <w:sz w:val="16"/>
              </w:rPr>
              <w:t>fix: batch N+1 queries in grades.py for student lookups and assignment counts</w:t>
            </w:r>
          </w:p>
        </w:tc>
      </w:tr>
      <w:tr>
        <w:tc>
          <w:tcPr>
            <w:tcW w:type="dxa" w:w="1440"/>
          </w:tcPr>
          <w:p>
            <w:r>
              <w:rPr>
                <w:sz w:val="16"/>
              </w:rPr>
              <w:t>2026-03-19</w:t>
            </w:r>
          </w:p>
        </w:tc>
        <w:tc>
          <w:tcPr>
            <w:tcW w:type="dxa" w:w="1440"/>
          </w:tcPr>
          <w:p>
            <w:r>
              <w:rPr>
                <w:sz w:val="16"/>
              </w:rPr>
              <w:t>fix/#1958-course-contents-eager-loading</w:t>
            </w:r>
          </w:p>
        </w:tc>
        <w:tc>
          <w:tcPr>
            <w:tcW w:type="dxa" w:w="1440"/>
          </w:tcPr>
          <w:p>
            <w:r>
              <w:rPr>
                <w:sz w:val="16"/>
              </w:rPr>
              <w:t>#1958</w:t>
            </w:r>
          </w:p>
        </w:tc>
        <w:tc>
          <w:tcPr>
            <w:tcW w:type="dxa" w:w="1440"/>
          </w:tcPr>
          <w:p>
            <w:r>
              <w:rPr>
                <w:sz w:val="16"/>
              </w:rPr>
              <w:t>1</w:t>
            </w:r>
          </w:p>
        </w:tc>
        <w:tc>
          <w:tcPr>
            <w:tcW w:type="dxa" w:w="1440"/>
          </w:tcPr>
          <w:p>
            <w:r>
              <w:rPr>
                <w:sz w:val="16"/>
              </w:rPr>
              <w:t>8</w:t>
            </w:r>
          </w:p>
        </w:tc>
        <w:tc>
          <w:tcPr>
            <w:tcW w:type="dxa" w:w="1440"/>
          </w:tcPr>
          <w:p>
            <w:r>
              <w:rPr>
                <w:sz w:val="16"/>
              </w:rPr>
              <w:t>fix: add eager loading to eliminate N+1 queries in course_contents.py</w:t>
            </w:r>
          </w:p>
        </w:tc>
      </w:tr>
      <w:tr>
        <w:tc>
          <w:tcPr>
            <w:tcW w:type="dxa" w:w="1440"/>
          </w:tcPr>
          <w:p>
            <w:r>
              <w:rPr>
                <w:sz w:val="16"/>
              </w:rPr>
              <w:t>2026-03-19</w:t>
            </w:r>
          </w:p>
        </w:tc>
        <w:tc>
          <w:tcPr>
            <w:tcW w:type="dxa" w:w="1440"/>
          </w:tcPr>
          <w:p>
            <w:r>
              <w:rPr>
                <w:sz w:val="16"/>
              </w:rPr>
              <w:t>fix/#1959-study-eager-loading</w:t>
            </w:r>
          </w:p>
        </w:tc>
        <w:tc>
          <w:tcPr>
            <w:tcW w:type="dxa" w:w="1440"/>
          </w:tcPr>
          <w:p>
            <w:r>
              <w:rPr>
                <w:sz w:val="16"/>
              </w:rPr>
              <w:t>#1959</w:t>
            </w:r>
          </w:p>
        </w:tc>
        <w:tc>
          <w:tcPr>
            <w:tcW w:type="dxa" w:w="1440"/>
          </w:tcPr>
          <w:p>
            <w:r>
              <w:rPr>
                <w:sz w:val="16"/>
              </w:rPr>
              <w:t>1</w:t>
            </w:r>
          </w:p>
        </w:tc>
        <w:tc>
          <w:tcPr>
            <w:tcW w:type="dxa" w:w="1440"/>
          </w:tcPr>
          <w:p>
            <w:r>
              <w:rPr>
                <w:sz w:val="16"/>
              </w:rPr>
              <w:t>6</w:t>
            </w:r>
          </w:p>
        </w:tc>
        <w:tc>
          <w:tcPr>
            <w:tcW w:type="dxa" w:w="1440"/>
          </w:tcPr>
          <w:p>
            <w:r>
              <w:rPr>
                <w:sz w:val="16"/>
              </w:rPr>
              <w:t>fix: add eager loading for student courses in study.py to resolve N+1 queries</w:t>
            </w:r>
          </w:p>
        </w:tc>
      </w:tr>
      <w:tr>
        <w:tc>
          <w:tcPr>
            <w:tcW w:type="dxa" w:w="1440"/>
          </w:tcPr>
          <w:p>
            <w:r>
              <w:rPr>
                <w:sz w:val="16"/>
              </w:rPr>
              <w:t>2026-03-19</w:t>
            </w:r>
          </w:p>
        </w:tc>
        <w:tc>
          <w:tcPr>
            <w:tcW w:type="dxa" w:w="1440"/>
          </w:tcPr>
          <w:p>
            <w:r>
              <w:rPr>
                <w:sz w:val="16"/>
              </w:rPr>
              <w:t>fix/#1960-axios-timeout</w:t>
            </w:r>
          </w:p>
        </w:tc>
        <w:tc>
          <w:tcPr>
            <w:tcW w:type="dxa" w:w="1440"/>
          </w:tcPr>
          <w:p>
            <w:r>
              <w:rPr>
                <w:sz w:val="16"/>
              </w:rPr>
              <w:t>#1960</w:t>
            </w:r>
          </w:p>
        </w:tc>
        <w:tc>
          <w:tcPr>
            <w:tcW w:type="dxa" w:w="1440"/>
          </w:tcPr>
          <w:p>
            <w:r>
              <w:rPr>
                <w:sz w:val="16"/>
              </w:rPr>
              <w:t>6</w:t>
            </w:r>
          </w:p>
        </w:tc>
        <w:tc>
          <w:tcPr>
            <w:tcW w:type="dxa" w:w="1440"/>
          </w:tcPr>
          <w:p>
            <w:r>
              <w:rPr>
                <w:sz w:val="16"/>
              </w:rPr>
              <w:t>44</w:t>
            </w:r>
          </w:p>
        </w:tc>
        <w:tc>
          <w:tcPr>
            <w:tcW w:type="dxa" w:w="1440"/>
          </w:tcPr>
          <w:p>
            <w:r>
              <w:rPr>
                <w:sz w:val="16"/>
              </w:rPr>
              <w:t>fix: add default 30s Axios timeout with 2min override for AI/upload calls</w:t>
            </w:r>
          </w:p>
        </w:tc>
      </w:tr>
      <w:tr>
        <w:tc>
          <w:tcPr>
            <w:tcW w:type="dxa" w:w="1440"/>
          </w:tcPr>
          <w:p>
            <w:r>
              <w:rPr>
                <w:sz w:val="16"/>
              </w:rPr>
              <w:t>2026-03-19</w:t>
            </w:r>
          </w:p>
        </w:tc>
        <w:tc>
          <w:tcPr>
            <w:tcW w:type="dxa" w:w="1440"/>
          </w:tcPr>
          <w:p>
            <w:r>
              <w:rPr>
                <w:sz w:val="16"/>
              </w:rPr>
              <w:t>fix/#1961-missing-indexes</w:t>
            </w:r>
          </w:p>
        </w:tc>
        <w:tc>
          <w:tcPr>
            <w:tcW w:type="dxa" w:w="1440"/>
          </w:tcPr>
          <w:p>
            <w:r>
              <w:rPr>
                <w:sz w:val="16"/>
              </w:rPr>
              <w:t>#1961</w:t>
            </w:r>
          </w:p>
        </w:tc>
        <w:tc>
          <w:tcPr>
            <w:tcW w:type="dxa" w:w="1440"/>
          </w:tcPr>
          <w:p>
            <w:r>
              <w:rPr>
                <w:sz w:val="16"/>
              </w:rPr>
              <w:t>12</w:t>
            </w:r>
          </w:p>
        </w:tc>
        <w:tc>
          <w:tcPr>
            <w:tcW w:type="dxa" w:w="1440"/>
          </w:tcPr>
          <w:p>
            <w:r>
              <w:rPr>
                <w:sz w:val="16"/>
              </w:rPr>
              <w:t>61</w:t>
            </w:r>
          </w:p>
        </w:tc>
        <w:tc>
          <w:tcPr>
            <w:tcW w:type="dxa" w:w="1440"/>
          </w:tcPr>
          <w:p>
            <w:r>
              <w:rPr>
                <w:sz w:val="16"/>
              </w:rPr>
              <w:t>fix: add missing database indexes on frequently-queried columns</w:t>
            </w:r>
          </w:p>
        </w:tc>
      </w:tr>
      <w:tr>
        <w:tc>
          <w:tcPr>
            <w:tcW w:type="dxa" w:w="1440"/>
          </w:tcPr>
          <w:p>
            <w:r>
              <w:rPr>
                <w:sz w:val="16"/>
              </w:rPr>
              <w:t>2026-03-19</w:t>
            </w:r>
          </w:p>
        </w:tc>
        <w:tc>
          <w:tcPr>
            <w:tcW w:type="dxa" w:w="1440"/>
          </w:tcPr>
          <w:p>
            <w:r>
              <w:rPr>
                <w:sz w:val="16"/>
              </w:rPr>
              <w:t>fix/#1962-db-connection-pooling</w:t>
            </w:r>
          </w:p>
        </w:tc>
        <w:tc>
          <w:tcPr>
            <w:tcW w:type="dxa" w:w="1440"/>
          </w:tcPr>
          <w:p>
            <w:r>
              <w:rPr>
                <w:sz w:val="16"/>
              </w:rPr>
              <w:t>#1962</w:t>
            </w:r>
          </w:p>
        </w:tc>
        <w:tc>
          <w:tcPr>
            <w:tcW w:type="dxa" w:w="1440"/>
          </w:tcPr>
          <w:p>
            <w:r>
              <w:rPr>
                <w:sz w:val="16"/>
              </w:rPr>
              <w:t>1</w:t>
            </w:r>
          </w:p>
        </w:tc>
        <w:tc>
          <w:tcPr>
            <w:tcW w:type="dxa" w:w="1440"/>
          </w:tcPr>
          <w:p>
            <w:r>
              <w:rPr>
                <w:sz w:val="16"/>
              </w:rPr>
              <w:t>14</w:t>
            </w:r>
          </w:p>
        </w:tc>
        <w:tc>
          <w:tcPr>
            <w:tcW w:type="dxa" w:w="1440"/>
          </w:tcPr>
          <w:p>
            <w:r>
              <w:rPr>
                <w:sz w:val="16"/>
              </w:rPr>
              <w:t>fix: configure database connection pooling for production</w:t>
            </w:r>
          </w:p>
        </w:tc>
      </w:tr>
      <w:tr>
        <w:tc>
          <w:tcPr>
            <w:tcW w:type="dxa" w:w="1440"/>
          </w:tcPr>
          <w:p>
            <w:r>
              <w:rPr>
                <w:sz w:val="16"/>
              </w:rPr>
              <w:t>2026-03-19</w:t>
            </w:r>
          </w:p>
        </w:tc>
        <w:tc>
          <w:tcPr>
            <w:tcW w:type="dxa" w:w="1440"/>
          </w:tcPr>
          <w:p>
            <w:r>
              <w:rPr>
                <w:sz w:val="16"/>
              </w:rPr>
              <w:t>fix/#1963-visibility-aware-polling</w:t>
            </w:r>
          </w:p>
        </w:tc>
        <w:tc>
          <w:tcPr>
            <w:tcW w:type="dxa" w:w="1440"/>
          </w:tcPr>
          <w:p>
            <w:r>
              <w:rPr>
                <w:sz w:val="16"/>
              </w:rPr>
              <w:t>#1963</w:t>
            </w:r>
          </w:p>
        </w:tc>
        <w:tc>
          <w:tcPr>
            <w:tcW w:type="dxa" w:w="1440"/>
          </w:tcPr>
          <w:p>
            <w:r>
              <w:rPr>
                <w:sz w:val="16"/>
              </w:rPr>
              <w:t>4</w:t>
            </w:r>
          </w:p>
        </w:tc>
        <w:tc>
          <w:tcPr>
            <w:tcW w:type="dxa" w:w="1440"/>
          </w:tcPr>
          <w:p>
            <w:r>
              <w:rPr>
                <w:sz w:val="16"/>
              </w:rPr>
              <w:t>37</w:t>
            </w:r>
          </w:p>
        </w:tc>
        <w:tc>
          <w:tcPr>
            <w:tcW w:type="dxa" w:w="1440"/>
          </w:tcPr>
          <w:p>
            <w:r>
              <w:rPr>
                <w:sz w:val="16"/>
              </w:rPr>
              <w:t>fix: add visibility-aware polling to reduce unnecessary API calls</w:t>
            </w:r>
          </w:p>
        </w:tc>
      </w:tr>
      <w:tr>
        <w:tc>
          <w:tcPr>
            <w:tcW w:type="dxa" w:w="1440"/>
          </w:tcPr>
          <w:p>
            <w:r>
              <w:rPr>
                <w:sz w:val="16"/>
              </w:rPr>
              <w:t>2026-03-19</w:t>
            </w:r>
          </w:p>
        </w:tc>
        <w:tc>
          <w:tcPr>
            <w:tcW w:type="dxa" w:w="1440"/>
          </w:tcPr>
          <w:p>
            <w:r>
              <w:rPr>
                <w:sz w:val="16"/>
              </w:rPr>
              <w:t>fix/#1964-token-blacklist-cache</w:t>
            </w:r>
          </w:p>
        </w:tc>
        <w:tc>
          <w:tcPr>
            <w:tcW w:type="dxa" w:w="1440"/>
          </w:tcPr>
          <w:p>
            <w:r>
              <w:rPr>
                <w:sz w:val="16"/>
              </w:rPr>
              <w:t>#1964</w:t>
            </w:r>
          </w:p>
        </w:tc>
        <w:tc>
          <w:tcPr>
            <w:tcW w:type="dxa" w:w="1440"/>
          </w:tcPr>
          <w:p>
            <w:r>
              <w:rPr>
                <w:sz w:val="16"/>
              </w:rPr>
              <w:t>1</w:t>
            </w:r>
          </w:p>
        </w:tc>
        <w:tc>
          <w:tcPr>
            <w:tcW w:type="dxa" w:w="1440"/>
          </w:tcPr>
          <w:p>
            <w:r>
              <w:rPr>
                <w:sz w:val="16"/>
              </w:rPr>
              <w:t>31</w:t>
            </w:r>
          </w:p>
        </w:tc>
        <w:tc>
          <w:tcPr>
            <w:tcW w:type="dxa" w:w="1440"/>
          </w:tcPr>
          <w:p>
            <w:r>
              <w:rPr>
                <w:sz w:val="16"/>
              </w:rPr>
              <w:t>fix: cache token blacklist lookups to reduce per-request DB queries</w:t>
            </w:r>
          </w:p>
        </w:tc>
      </w:tr>
      <w:tr>
        <w:tc>
          <w:tcPr>
            <w:tcW w:type="dxa" w:w="1440"/>
          </w:tcPr>
          <w:p>
            <w:r>
              <w:rPr>
                <w:sz w:val="16"/>
              </w:rPr>
              <w:t>2026-03-19</w:t>
            </w:r>
          </w:p>
        </w:tc>
        <w:tc>
          <w:tcPr>
            <w:tcW w:type="dxa" w:w="1440"/>
          </w:tcPr>
          <w:p>
            <w:r>
              <w:rPr>
                <w:sz w:val="16"/>
              </w:rPr>
              <w:t>fix/#1965-parent-dashboard-perf</w:t>
            </w:r>
          </w:p>
        </w:tc>
        <w:tc>
          <w:tcPr>
            <w:tcW w:type="dxa" w:w="1440"/>
          </w:tcPr>
          <w:p>
            <w:r>
              <w:rPr>
                <w:sz w:val="16"/>
              </w:rPr>
              <w:t>#1965</w:t>
            </w:r>
          </w:p>
        </w:tc>
        <w:tc>
          <w:tcPr>
            <w:tcW w:type="dxa" w:w="1440"/>
          </w:tcPr>
          <w:p>
            <w:r>
              <w:rPr>
                <w:sz w:val="16"/>
              </w:rPr>
              <w:t>1</w:t>
            </w:r>
          </w:p>
        </w:tc>
        <w:tc>
          <w:tcPr>
            <w:tcW w:type="dxa" w:w="1440"/>
          </w:tcPr>
          <w:p>
            <w:r>
              <w:rPr>
                <w:sz w:val="16"/>
              </w:rPr>
              <w:t>9</w:t>
            </w:r>
          </w:p>
        </w:tc>
        <w:tc>
          <w:tcPr>
            <w:tcW w:type="dxa" w:w="1440"/>
          </w:tcPr>
          <w:p>
            <w:r>
              <w:rPr>
                <w:sz w:val="16"/>
              </w:rPr>
              <w:t>perf: add pagination and eager loading to parent dashboard endpoint</w:t>
            </w:r>
          </w:p>
        </w:tc>
      </w:tr>
      <w:tr>
        <w:tc>
          <w:tcPr>
            <w:tcW w:type="dxa" w:w="1440"/>
          </w:tcPr>
          <w:p>
            <w:r>
              <w:rPr>
                <w:sz w:val="16"/>
              </w:rPr>
              <w:t>2026-03-19</w:t>
            </w:r>
          </w:p>
        </w:tc>
        <w:tc>
          <w:tcPr>
            <w:tcW w:type="dxa" w:w="1440"/>
          </w:tcPr>
          <w:p>
            <w:r>
              <w:rPr>
                <w:sz w:val="16"/>
              </w:rPr>
              <w:t>fix/#1966-batch-enrollment-status</w:t>
            </w:r>
          </w:p>
        </w:tc>
        <w:tc>
          <w:tcPr>
            <w:tcW w:type="dxa" w:w="1440"/>
          </w:tcPr>
          <w:p>
            <w:r>
              <w:rPr>
                <w:sz w:val="16"/>
              </w:rPr>
              <w:t>#1966</w:t>
            </w:r>
          </w:p>
        </w:tc>
        <w:tc>
          <w:tcPr>
            <w:tcW w:type="dxa" w:w="1440"/>
          </w:tcPr>
          <w:p>
            <w:r>
              <w:rPr>
                <w:sz w:val="16"/>
              </w:rPr>
              <w:t>3</w:t>
            </w:r>
          </w:p>
        </w:tc>
        <w:tc>
          <w:tcPr>
            <w:tcW w:type="dxa" w:w="1440"/>
          </w:tcPr>
          <w:p>
            <w:r>
              <w:rPr>
                <w:sz w:val="16"/>
              </w:rPr>
              <w:t>58</w:t>
            </w:r>
          </w:p>
        </w:tc>
        <w:tc>
          <w:tcPr>
            <w:tcW w:type="dxa" w:w="1440"/>
          </w:tcPr>
          <w:p>
            <w:r>
              <w:rPr>
                <w:sz w:val="16"/>
              </w:rPr>
              <w:t>fix: batch enrollment status API calls on CoursesPage</w:t>
            </w:r>
          </w:p>
        </w:tc>
      </w:tr>
      <w:tr>
        <w:tc>
          <w:tcPr>
            <w:tcW w:type="dxa" w:w="1440"/>
          </w:tcPr>
          <w:p>
            <w:r>
              <w:rPr>
                <w:sz w:val="16"/>
              </w:rPr>
              <w:t>2026-03-19</w:t>
            </w:r>
          </w:p>
        </w:tc>
        <w:tc>
          <w:tcPr>
            <w:tcW w:type="dxa" w:w="1440"/>
          </w:tcPr>
          <w:p>
            <w:r>
              <w:rPr>
                <w:sz w:val="16"/>
              </w:rPr>
              <w:t>fix/#1967-parent-eager-loading</w:t>
            </w:r>
          </w:p>
        </w:tc>
        <w:tc>
          <w:tcPr>
            <w:tcW w:type="dxa" w:w="1440"/>
          </w:tcPr>
          <w:p>
            <w:r>
              <w:rPr>
                <w:sz w:val="16"/>
              </w:rPr>
              <w:t>#1967</w:t>
            </w:r>
          </w:p>
        </w:tc>
        <w:tc>
          <w:tcPr>
            <w:tcW w:type="dxa" w:w="1440"/>
          </w:tcPr>
          <w:p>
            <w:r>
              <w:rPr>
                <w:sz w:val="16"/>
              </w:rPr>
              <w:t>1</w:t>
            </w:r>
          </w:p>
        </w:tc>
        <w:tc>
          <w:tcPr>
            <w:tcW w:type="dxa" w:w="1440"/>
          </w:tcPr>
          <w:p>
            <w:r>
              <w:rPr>
                <w:sz w:val="16"/>
              </w:rPr>
              <w:t>68</w:t>
            </w:r>
          </w:p>
        </w:tc>
        <w:tc>
          <w:tcPr>
            <w:tcW w:type="dxa" w:w="1440"/>
          </w:tcPr>
          <w:p>
            <w:r>
              <w:rPr>
                <w:sz w:val="16"/>
              </w:rPr>
              <w:t>fix: resolve N+1 queries in parent.py with eager loading and batch fetches</w:t>
            </w:r>
          </w:p>
        </w:tc>
      </w:tr>
      <w:tr>
        <w:tc>
          <w:tcPr>
            <w:tcW w:type="dxa" w:w="1440"/>
          </w:tcPr>
          <w:p>
            <w:r>
              <w:rPr>
                <w:sz w:val="16"/>
              </w:rPr>
              <w:t>2026-03-19</w:t>
            </w:r>
          </w:p>
        </w:tc>
        <w:tc>
          <w:tcPr>
            <w:tcW w:type="dxa" w:w="1440"/>
          </w:tcPr>
          <w:p>
            <w:r>
              <w:rPr>
                <w:sz w:val="16"/>
              </w:rPr>
              <w:t>fix/#1969-consolidate-study-navigation</w:t>
            </w:r>
          </w:p>
        </w:tc>
        <w:tc>
          <w:tcPr>
            <w:tcW w:type="dxa" w:w="1440"/>
          </w:tcPr>
          <w:p>
            <w:r>
              <w:rPr>
                <w:sz w:val="16"/>
              </w:rPr>
              <w:t>#1969</w:t>
            </w:r>
          </w:p>
        </w:tc>
        <w:tc>
          <w:tcPr>
            <w:tcW w:type="dxa" w:w="1440"/>
          </w:tcPr>
          <w:p>
            <w:r>
              <w:rPr>
                <w:sz w:val="16"/>
              </w:rPr>
              <w:t>18</w:t>
            </w:r>
          </w:p>
        </w:tc>
        <w:tc>
          <w:tcPr>
            <w:tcW w:type="dxa" w:w="1440"/>
          </w:tcPr>
          <w:p>
            <w:r>
              <w:rPr>
                <w:sz w:val="16"/>
              </w:rPr>
              <w:t>168</w:t>
            </w:r>
          </w:p>
        </w:tc>
        <w:tc>
          <w:tcPr>
            <w:tcW w:type="dxa" w:w="1440"/>
          </w:tcPr>
          <w:p>
            <w:r>
              <w:rPr>
                <w:sz w:val="16"/>
              </w:rPr>
              <w:t>fix: add full-page view from class materials tabs with proper back navigation (#1969)</w:t>
            </w:r>
          </w:p>
        </w:tc>
      </w:tr>
      <w:tr>
        <w:tc>
          <w:tcPr>
            <w:tcW w:type="dxa" w:w="1440"/>
          </w:tcPr>
          <w:p>
            <w:r>
              <w:rPr>
                <w:sz w:val="16"/>
              </w:rPr>
              <w:t>2026-03-19</w:t>
            </w:r>
          </w:p>
        </w:tc>
        <w:tc>
          <w:tcPr>
            <w:tcW w:type="dxa" w:w="1440"/>
          </w:tcPr>
          <w:p>
            <w:r>
              <w:rPr>
                <w:sz w:val="16"/>
              </w:rPr>
              <w:t>fix/1923-wizard-class-filter-by-child</w:t>
            </w:r>
          </w:p>
        </w:tc>
        <w:tc>
          <w:tcPr>
            <w:tcW w:type="dxa" w:w="1440"/>
          </w:tcPr>
          <w:p>
            <w:r>
              <w:rPr>
                <w:sz w:val="16"/>
              </w:rPr>
              <w:t>#1923</w:t>
            </w:r>
          </w:p>
        </w:tc>
        <w:tc>
          <w:tcPr>
            <w:tcW w:type="dxa" w:w="1440"/>
          </w:tcPr>
          <w:p>
            <w:r>
              <w:rPr>
                <w:sz w:val="16"/>
              </w:rPr>
              <w:t>3</w:t>
            </w:r>
          </w:p>
        </w:tc>
        <w:tc>
          <w:tcPr>
            <w:tcW w:type="dxa" w:w="1440"/>
          </w:tcPr>
          <w:p>
            <w:r>
              <w:rPr>
                <w:sz w:val="16"/>
              </w:rPr>
              <w:t>33</w:t>
            </w:r>
          </w:p>
        </w:tc>
        <w:tc>
          <w:tcPr>
            <w:tcW w:type="dxa" w:w="1440"/>
          </w:tcPr>
          <w:p>
            <w:r>
              <w:rPr>
                <w:sz w:val="16"/>
              </w:rPr>
              <w:t>fix: filter wizard class dropdown by selected child (#1923)</w:t>
            </w:r>
          </w:p>
        </w:tc>
      </w:tr>
      <w:tr>
        <w:tc>
          <w:tcPr>
            <w:tcW w:type="dxa" w:w="1440"/>
          </w:tcPr>
          <w:p>
            <w:r>
              <w:rPr>
                <w:sz w:val="16"/>
              </w:rPr>
              <w:t>2026-03-19</w:t>
            </w:r>
          </w:p>
        </w:tc>
        <w:tc>
          <w:tcPr>
            <w:tcW w:type="dxa" w:w="1440"/>
          </w:tcPr>
          <w:p>
            <w:r>
              <w:rPr>
                <w:sz w:val="16"/>
              </w:rPr>
              <w:t>fix/1952-upload-child-selector</w:t>
            </w:r>
          </w:p>
        </w:tc>
        <w:tc>
          <w:tcPr>
            <w:tcW w:type="dxa" w:w="1440"/>
          </w:tcPr>
          <w:p>
            <w:r>
              <w:rPr>
                <w:sz w:val="16"/>
              </w:rPr>
              <w:t>#1952</w:t>
            </w:r>
          </w:p>
        </w:tc>
        <w:tc>
          <w:tcPr>
            <w:tcW w:type="dxa" w:w="1440"/>
          </w:tcPr>
          <w:p>
            <w:r>
              <w:rPr>
                <w:sz w:val="16"/>
              </w:rPr>
              <w:t>2</w:t>
            </w:r>
          </w:p>
        </w:tc>
        <w:tc>
          <w:tcPr>
            <w:tcW w:type="dxa" w:w="1440"/>
          </w:tcPr>
          <w:p>
            <w:r>
              <w:rPr>
                <w:sz w:val="16"/>
              </w:rPr>
              <w:t>9</w:t>
            </w:r>
          </w:p>
        </w:tc>
        <w:tc>
          <w:tcPr>
            <w:tcW w:type="dxa" w:w="1440"/>
          </w:tcPr>
          <w:p>
            <w:r>
              <w:rPr>
                <w:sz w:val="16"/>
              </w:rPr>
              <w:t>fix: MyKidsPage Upload Material modal child selector and class filtering (#1952)</w:t>
            </w:r>
          </w:p>
        </w:tc>
      </w:tr>
      <w:tr>
        <w:tc>
          <w:tcPr>
            <w:tcW w:type="dxa" w:w="1440"/>
          </w:tcPr>
          <w:p>
            <w:r>
              <w:rPr>
                <w:sz w:val="16"/>
              </w:rPr>
              <w:t>2026-03-18</w:t>
            </w:r>
          </w:p>
        </w:tc>
        <w:tc>
          <w:tcPr>
            <w:tcW w:type="dxa" w:w="1440"/>
          </w:tcPr>
          <w:p>
            <w:r>
              <w:rPr>
                <w:sz w:val="16"/>
              </w:rPr>
              <w:t>fix/#1896-upload-wizard-create-class-modal</w:t>
            </w:r>
          </w:p>
        </w:tc>
        <w:tc>
          <w:tcPr>
            <w:tcW w:type="dxa" w:w="1440"/>
          </w:tcPr>
          <w:p>
            <w:r>
              <w:rPr>
                <w:sz w:val="16"/>
              </w:rPr>
              <w:t>#1896</w:t>
            </w:r>
          </w:p>
        </w:tc>
        <w:tc>
          <w:tcPr>
            <w:tcW w:type="dxa" w:w="1440"/>
          </w:tcPr>
          <w:p>
            <w:r>
              <w:rPr>
                <w:sz w:val="16"/>
              </w:rPr>
              <w:t>4</w:t>
            </w:r>
          </w:p>
        </w:tc>
        <w:tc>
          <w:tcPr>
            <w:tcW w:type="dxa" w:w="1440"/>
          </w:tcPr>
          <w:p>
            <w:r>
              <w:rPr>
                <w:sz w:val="16"/>
              </w:rPr>
              <w:t>426</w:t>
            </w:r>
          </w:p>
        </w:tc>
        <w:tc>
          <w:tcPr>
            <w:tcW w:type="dxa" w:w="1440"/>
          </w:tcPr>
          <w:p>
            <w:r>
              <w:rPr>
                <w:sz w:val="16"/>
              </w:rPr>
              <w:t>fix: use full Create Class modal in upload wizard (#1896)</w:t>
            </w:r>
          </w:p>
        </w:tc>
      </w:tr>
      <w:tr>
        <w:tc>
          <w:tcPr>
            <w:tcW w:type="dxa" w:w="1440"/>
          </w:tcPr>
          <w:p>
            <w:r>
              <w:rPr>
                <w:sz w:val="16"/>
              </w:rPr>
              <w:t>2026-03-18</w:t>
            </w:r>
          </w:p>
        </w:tc>
        <w:tc>
          <w:tcPr>
            <w:tcW w:type="dxa" w:w="1440"/>
          </w:tcPr>
          <w:p>
            <w:r>
              <w:rPr>
                <w:sz w:val="16"/>
              </w:rPr>
              <w:t>fix/#1899-collapsible-sidebar</w:t>
            </w:r>
          </w:p>
        </w:tc>
        <w:tc>
          <w:tcPr>
            <w:tcW w:type="dxa" w:w="1440"/>
          </w:tcPr>
          <w:p>
            <w:r>
              <w:rPr>
                <w:sz w:val="16"/>
              </w:rPr>
              <w:t>#1899</w:t>
            </w:r>
          </w:p>
        </w:tc>
        <w:tc>
          <w:tcPr>
            <w:tcW w:type="dxa" w:w="1440"/>
          </w:tcPr>
          <w:p>
            <w:r>
              <w:rPr>
                <w:sz w:val="16"/>
              </w:rPr>
              <w:t>2</w:t>
            </w:r>
          </w:p>
        </w:tc>
        <w:tc>
          <w:tcPr>
            <w:tcW w:type="dxa" w:w="1440"/>
          </w:tcPr>
          <w:p>
            <w:r>
              <w:rPr>
                <w:sz w:val="16"/>
              </w:rPr>
              <w:t>23</w:t>
            </w:r>
          </w:p>
        </w:tc>
        <w:tc>
          <w:tcPr>
            <w:tcW w:type="dxa" w:w="1440"/>
          </w:tcPr>
          <w:p>
            <w:r>
              <w:rPr>
                <w:sz w:val="16"/>
              </w:rPr>
              <w:t>fix: desktop sidebar collapses to icons, expands on hover (#1899)</w:t>
            </w:r>
          </w:p>
        </w:tc>
      </w:tr>
      <w:tr>
        <w:tc>
          <w:tcPr>
            <w:tcW w:type="dxa" w:w="1440"/>
          </w:tcPr>
          <w:p>
            <w:r>
              <w:rPr>
                <w:sz w:val="16"/>
              </w:rPr>
              <w:t>2026-03-18</w:t>
            </w:r>
          </w:p>
        </w:tc>
        <w:tc>
          <w:tcPr>
            <w:tcW w:type="dxa" w:w="1440"/>
          </w:tcPr>
          <w:p>
            <w:r>
              <w:rPr>
                <w:sz w:val="16"/>
              </w:rPr>
              <w:t>fix/#1902-upload-modal-class-selector-position</w:t>
            </w:r>
          </w:p>
        </w:tc>
        <w:tc>
          <w:tcPr>
            <w:tcW w:type="dxa" w:w="1440"/>
          </w:tcPr>
          <w:p>
            <w:r>
              <w:rPr>
                <w:sz w:val="16"/>
              </w:rPr>
              <w:t>#1902</w:t>
            </w:r>
          </w:p>
        </w:tc>
        <w:tc>
          <w:tcPr>
            <w:tcW w:type="dxa" w:w="1440"/>
          </w:tcPr>
          <w:p>
            <w:r>
              <w:rPr>
                <w:sz w:val="16"/>
              </w:rPr>
              <w:t>2</w:t>
            </w:r>
          </w:p>
        </w:tc>
        <w:tc>
          <w:tcPr>
            <w:tcW w:type="dxa" w:w="1440"/>
          </w:tcPr>
          <w:p>
            <w:r>
              <w:rPr>
                <w:sz w:val="16"/>
              </w:rPr>
              <w:t>55</w:t>
            </w:r>
          </w:p>
        </w:tc>
        <w:tc>
          <w:tcPr>
            <w:tcW w:type="dxa" w:w="1440"/>
          </w:tcPr>
          <w:p>
            <w:r>
              <w:rPr>
                <w:sz w:val="16"/>
              </w:rPr>
              <w:t>fix: move class selector to top of upload modal step 1 (#1902)</w:t>
            </w:r>
          </w:p>
        </w:tc>
      </w:tr>
      <w:tr>
        <w:tc>
          <w:tcPr>
            <w:tcW w:type="dxa" w:w="1440"/>
          </w:tcPr>
          <w:p>
            <w:r>
              <w:rPr>
                <w:sz w:val="16"/>
              </w:rPr>
              <w:t>2026-03-17</w:t>
            </w:r>
          </w:p>
        </w:tc>
        <w:tc>
          <w:tcPr>
            <w:tcW w:type="dxa" w:w="1440"/>
          </w:tcPr>
          <w:p>
            <w:r>
              <w:rPr>
                <w:sz w:val="16"/>
              </w:rPr>
              <w:t>fix/#1841-debug-use-gcs</w:t>
            </w:r>
          </w:p>
        </w:tc>
        <w:tc>
          <w:tcPr>
            <w:tcW w:type="dxa" w:w="1440"/>
          </w:tcPr>
          <w:p>
            <w:r>
              <w:rPr>
                <w:sz w:val="16"/>
              </w:rPr>
              <w:t>#1841</w:t>
            </w:r>
          </w:p>
        </w:tc>
        <w:tc>
          <w:tcPr>
            <w:tcW w:type="dxa" w:w="1440"/>
          </w:tcPr>
          <w:p>
            <w:r>
              <w:rPr>
                <w:sz w:val="16"/>
              </w:rPr>
              <w:t>1</w:t>
            </w:r>
          </w:p>
        </w:tc>
        <w:tc>
          <w:tcPr>
            <w:tcW w:type="dxa" w:w="1440"/>
          </w:tcPr>
          <w:p>
            <w:r>
              <w:rPr>
                <w:sz w:val="16"/>
              </w:rPr>
              <w:t>4</w:t>
            </w:r>
          </w:p>
        </w:tc>
        <w:tc>
          <w:tcPr>
            <w:tcW w:type="dxa" w:w="1440"/>
          </w:tcPr>
          <w:p>
            <w:r>
              <w:rPr>
                <w:sz w:val="16"/>
              </w:rPr>
              <w:t>debug: log settings.use_gcs and SourceFile creation in upload-multi (#1841)</w:t>
            </w:r>
          </w:p>
        </w:tc>
      </w:tr>
      <w:tr>
        <w:tc>
          <w:tcPr>
            <w:tcW w:type="dxa" w:w="1440"/>
          </w:tcPr>
          <w:p>
            <w:r>
              <w:rPr>
                <w:sz w:val="16"/>
              </w:rPr>
              <w:t>2026-03-17</w:t>
            </w:r>
          </w:p>
        </w:tc>
        <w:tc>
          <w:tcPr>
            <w:tcW w:type="dxa" w:w="1440"/>
          </w:tcPr>
          <w:p>
            <w:r>
              <w:rPr>
                <w:sz w:val="16"/>
              </w:rPr>
              <w:t>fix/#1856-bulk-archive-course-detail-page</w:t>
            </w:r>
          </w:p>
        </w:tc>
        <w:tc>
          <w:tcPr>
            <w:tcW w:type="dxa" w:w="1440"/>
          </w:tcPr>
          <w:p>
            <w:r>
              <w:rPr>
                <w:sz w:val="16"/>
              </w:rPr>
              <w:t>#1856</w:t>
            </w:r>
          </w:p>
        </w:tc>
        <w:tc>
          <w:tcPr>
            <w:tcW w:type="dxa" w:w="1440"/>
          </w:tcPr>
          <w:p>
            <w:r>
              <w:rPr>
                <w:sz w:val="16"/>
              </w:rPr>
              <w:t>2</w:t>
            </w:r>
          </w:p>
        </w:tc>
        <w:tc>
          <w:tcPr>
            <w:tcW w:type="dxa" w:w="1440"/>
          </w:tcPr>
          <w:p>
            <w:r>
              <w:rPr>
                <w:sz w:val="16"/>
              </w:rPr>
              <w:t>88</w:t>
            </w:r>
          </w:p>
        </w:tc>
        <w:tc>
          <w:tcPr>
            <w:tcW w:type="dxa" w:w="1440"/>
          </w:tcPr>
          <w:p>
            <w:r>
              <w:rPr>
                <w:sz w:val="16"/>
              </w:rPr>
              <w:t>fix: add bulk archive button to CourseDetailPage (#1856)</w:t>
            </w:r>
          </w:p>
        </w:tc>
      </w:tr>
      <w:tr>
        <w:tc>
          <w:tcPr>
            <w:tcW w:type="dxa" w:w="1440"/>
          </w:tcPr>
          <w:p>
            <w:r>
              <w:rPr>
                <w:sz w:val="16"/>
              </w:rPr>
              <w:t>2026-03-16</w:t>
            </w:r>
          </w:p>
        </w:tc>
        <w:tc>
          <w:tcPr>
            <w:tcW w:type="dxa" w:w="1440"/>
          </w:tcPr>
          <w:p>
            <w:r>
              <w:rPr>
                <w:sz w:val="16"/>
              </w:rPr>
              <w:t>fix/#1594-sub-guide-ux</w:t>
            </w:r>
          </w:p>
        </w:tc>
        <w:tc>
          <w:tcPr>
            <w:tcW w:type="dxa" w:w="1440"/>
          </w:tcPr>
          <w:p>
            <w:r>
              <w:rPr>
                <w:sz w:val="16"/>
              </w:rPr>
              <w:t>#1594</w:t>
            </w:r>
          </w:p>
        </w:tc>
        <w:tc>
          <w:tcPr>
            <w:tcW w:type="dxa" w:w="1440"/>
          </w:tcPr>
          <w:p>
            <w:r>
              <w:rPr>
                <w:sz w:val="16"/>
              </w:rPr>
              <w:t>3</w:t>
            </w:r>
          </w:p>
        </w:tc>
        <w:tc>
          <w:tcPr>
            <w:tcW w:type="dxa" w:w="1440"/>
          </w:tcPr>
          <w:p>
            <w:r>
              <w:rPr>
                <w:sz w:val="16"/>
              </w:rPr>
              <w:t>115</w:t>
            </w:r>
          </w:p>
        </w:tc>
        <w:tc>
          <w:tcPr>
            <w:tcW w:type="dxa" w:w="1440"/>
          </w:tcPr>
          <w:p>
            <w:r>
              <w:rPr>
                <w:sz w:val="16"/>
              </w:rPr>
              <w:t>fix: add loading state, sub-guides section, and improve sub-guide UX (#1594)</w:t>
            </w:r>
          </w:p>
        </w:tc>
      </w:tr>
      <w:tr>
        <w:tc>
          <w:tcPr>
            <w:tcW w:type="dxa" w:w="1440"/>
          </w:tcPr>
          <w:p>
            <w:r>
              <w:rPr>
                <w:sz w:val="16"/>
              </w:rPr>
              <w:t>2026-03-16</w:t>
            </w:r>
          </w:p>
        </w:tc>
        <w:tc>
          <w:tcPr>
            <w:tcW w:type="dxa" w:w="1440"/>
          </w:tcPr>
          <w:p>
            <w:r>
              <w:rPr>
                <w:sz w:val="16"/>
              </w:rPr>
              <w:t>fix/#1808-child-preselected-upload-modal</w:t>
            </w:r>
          </w:p>
        </w:tc>
        <w:tc>
          <w:tcPr>
            <w:tcW w:type="dxa" w:w="1440"/>
          </w:tcPr>
          <w:p>
            <w:r>
              <w:rPr>
                <w:sz w:val="16"/>
              </w:rPr>
              <w:t>#1808</w:t>
            </w:r>
          </w:p>
        </w:tc>
        <w:tc>
          <w:tcPr>
            <w:tcW w:type="dxa" w:w="1440"/>
          </w:tcPr>
          <w:p>
            <w:r>
              <w:rPr>
                <w:sz w:val="16"/>
              </w:rPr>
              <w:t>1</w:t>
            </w:r>
          </w:p>
        </w:tc>
        <w:tc>
          <w:tcPr>
            <w:tcW w:type="dxa" w:w="1440"/>
          </w:tcPr>
          <w:p>
            <w:r>
              <w:rPr>
                <w:sz w:val="16"/>
              </w:rPr>
              <w:t>22</w:t>
            </w:r>
          </w:p>
        </w:tc>
        <w:tc>
          <w:tcPr>
            <w:tcW w:type="dxa" w:w="1440"/>
          </w:tcPr>
          <w:p>
            <w:r>
              <w:rPr>
                <w:sz w:val="16"/>
              </w:rPr>
              <w:t>fix: prevent child pre-selection in upload modal for multi-child parents (#1808)</w:t>
            </w:r>
          </w:p>
        </w:tc>
      </w:tr>
      <w:tr>
        <w:tc>
          <w:tcPr>
            <w:tcW w:type="dxa" w:w="1440"/>
          </w:tcPr>
          <w:p>
            <w:r>
              <w:rPr>
                <w:sz w:val="16"/>
              </w:rPr>
              <w:t>2026-03-16</w:t>
            </w:r>
          </w:p>
        </w:tc>
        <w:tc>
          <w:tcPr>
            <w:tcW w:type="dxa" w:w="1440"/>
          </w:tcPr>
          <w:p>
            <w:r>
              <w:rPr>
                <w:sz w:val="16"/>
              </w:rPr>
              <w:t>fix/#1809-retroactive-hierarchy-promotion</w:t>
            </w:r>
          </w:p>
        </w:tc>
        <w:tc>
          <w:tcPr>
            <w:tcW w:type="dxa" w:w="1440"/>
          </w:tcPr>
          <w:p>
            <w:r>
              <w:rPr>
                <w:sz w:val="16"/>
              </w:rPr>
              <w:t>#1809</w:t>
            </w:r>
          </w:p>
        </w:tc>
        <w:tc>
          <w:tcPr>
            <w:tcW w:type="dxa" w:w="1440"/>
          </w:tcPr>
          <w:p>
            <w:r>
              <w:rPr>
                <w:sz w:val="16"/>
              </w:rPr>
              <w:t>1</w:t>
            </w:r>
          </w:p>
        </w:tc>
        <w:tc>
          <w:tcPr>
            <w:tcW w:type="dxa" w:w="1440"/>
          </w:tcPr>
          <w:p>
            <w:r>
              <w:rPr>
                <w:sz w:val="16"/>
              </w:rPr>
              <w:t>115</w:t>
            </w:r>
          </w:p>
        </w:tc>
        <w:tc>
          <w:tcPr>
            <w:tcW w:type="dxa" w:w="1440"/>
          </w:tcPr>
          <w:p>
            <w:r>
              <w:rPr>
                <w:sz w:val="16"/>
              </w:rPr>
              <w:t>fix: retroactively promote pre-existing multi-file materials to hierarchy (#1809)</w:t>
            </w:r>
          </w:p>
        </w:tc>
      </w:tr>
      <w:tr>
        <w:tc>
          <w:tcPr>
            <w:tcW w:type="dxa" w:w="1440"/>
          </w:tcPr>
          <w:p>
            <w:r>
              <w:rPr>
                <w:sz w:val="16"/>
              </w:rPr>
              <w:t>2026-03-16</w:t>
            </w:r>
          </w:p>
        </w:tc>
        <w:tc>
          <w:tcPr>
            <w:tcW w:type="dxa" w:w="1440"/>
          </w:tcPr>
          <w:p>
            <w:r>
              <w:rPr>
                <w:sz w:val="16"/>
              </w:rPr>
              <w:t>fix/#1814-upload-multi-master-first-file</w:t>
            </w:r>
          </w:p>
        </w:tc>
        <w:tc>
          <w:tcPr>
            <w:tcW w:type="dxa" w:w="1440"/>
          </w:tcPr>
          <w:p>
            <w:r>
              <w:rPr>
                <w:sz w:val="16"/>
              </w:rPr>
              <w:t>#1814</w:t>
            </w:r>
          </w:p>
        </w:tc>
        <w:tc>
          <w:tcPr>
            <w:tcW w:type="dxa" w:w="1440"/>
          </w:tcPr>
          <w:p>
            <w:r>
              <w:rPr>
                <w:sz w:val="16"/>
              </w:rPr>
              <w:t>4</w:t>
            </w:r>
          </w:p>
        </w:tc>
        <w:tc>
          <w:tcPr>
            <w:tcW w:type="dxa" w:w="1440"/>
          </w:tcPr>
          <w:p>
            <w:r>
              <w:rPr>
                <w:sz w:val="16"/>
              </w:rPr>
              <w:t>71</w:t>
            </w:r>
          </w:p>
        </w:tc>
        <w:tc>
          <w:tcPr>
            <w:tcW w:type="dxa" w:w="1440"/>
          </w:tcPr>
          <w:p>
            <w:r>
              <w:rPr>
                <w:sz w:val="16"/>
              </w:rPr>
              <w:t>fix: make first file the master in upload-multi per §6.98 Rule 3 (#1814)</w:t>
            </w:r>
          </w:p>
        </w:tc>
      </w:tr>
      <w:tr>
        <w:tc>
          <w:tcPr>
            <w:tcW w:type="dxa" w:w="1440"/>
          </w:tcPr>
          <w:p>
            <w:r>
              <w:rPr>
                <w:sz w:val="16"/>
              </w:rPr>
              <w:t>2026-03-16</w:t>
            </w:r>
          </w:p>
        </w:tc>
        <w:tc>
          <w:tcPr>
            <w:tcW w:type="dxa" w:w="1440"/>
          </w:tcPr>
          <w:p>
            <w:r>
              <w:rPr>
                <w:sz w:val="16"/>
              </w:rPr>
              <w:t>fix/#1815-linked-materials-include-current</w:t>
            </w:r>
          </w:p>
        </w:tc>
        <w:tc>
          <w:tcPr>
            <w:tcW w:type="dxa" w:w="1440"/>
          </w:tcPr>
          <w:p>
            <w:r>
              <w:rPr>
                <w:sz w:val="16"/>
              </w:rPr>
              <w:t>#1815</w:t>
            </w:r>
          </w:p>
        </w:tc>
        <w:tc>
          <w:tcPr>
            <w:tcW w:type="dxa" w:w="1440"/>
          </w:tcPr>
          <w:p>
            <w:r>
              <w:rPr>
                <w:sz w:val="16"/>
              </w:rPr>
              <w:t>3</w:t>
            </w:r>
          </w:p>
        </w:tc>
        <w:tc>
          <w:tcPr>
            <w:tcW w:type="dxa" w:w="1440"/>
          </w:tcPr>
          <w:p>
            <w:r>
              <w:rPr>
                <w:sz w:val="16"/>
              </w:rPr>
              <w:t>38</w:t>
            </w:r>
          </w:p>
        </w:tc>
        <w:tc>
          <w:tcPr>
            <w:tcW w:type="dxa" w:w="1440"/>
          </w:tcPr>
          <w:p>
            <w:r>
              <w:rPr>
                <w:sz w:val="16"/>
              </w:rPr>
              <w:t>fix: include current material in linked-materials API response (#1815)</w:t>
            </w:r>
          </w:p>
        </w:tc>
      </w:tr>
      <w:tr>
        <w:tc>
          <w:tcPr>
            <w:tcW w:type="dxa" w:w="1440"/>
          </w:tcPr>
          <w:p>
            <w:r>
              <w:rPr>
                <w:sz w:val="16"/>
              </w:rPr>
              <w:t>2026-03-16</w:t>
            </w:r>
          </w:p>
        </w:tc>
        <w:tc>
          <w:tcPr>
            <w:tcW w:type="dxa" w:w="1440"/>
          </w:tcPr>
          <w:p>
            <w:r>
              <w:rPr>
                <w:sz w:val="16"/>
              </w:rPr>
              <w:t>fix/#1821-deploy-and-resizable-notes</w:t>
            </w:r>
          </w:p>
        </w:tc>
        <w:tc>
          <w:tcPr>
            <w:tcW w:type="dxa" w:w="1440"/>
          </w:tcPr>
          <w:p>
            <w:r>
              <w:rPr>
                <w:sz w:val="16"/>
              </w:rPr>
              <w:t>#1821</w:t>
            </w:r>
          </w:p>
        </w:tc>
        <w:tc>
          <w:tcPr>
            <w:tcW w:type="dxa" w:w="1440"/>
          </w:tcPr>
          <w:p>
            <w:r>
              <w:rPr>
                <w:sz w:val="16"/>
              </w:rPr>
              <w:t>3</w:t>
            </w:r>
          </w:p>
        </w:tc>
        <w:tc>
          <w:tcPr>
            <w:tcW w:type="dxa" w:w="1440"/>
          </w:tcPr>
          <w:p>
            <w:r>
              <w:rPr>
                <w:sz w:val="16"/>
              </w:rPr>
              <w:t>74</w:t>
            </w:r>
          </w:p>
        </w:tc>
        <w:tc>
          <w:tcPr>
            <w:tcW w:type="dxa" w:w="1440"/>
          </w:tcPr>
          <w:p>
            <w:r>
              <w:rPr>
                <w:sz w:val="16"/>
              </w:rPr>
              <w:t>feat: add resize handle to notes panel</w:t>
            </w:r>
          </w:p>
        </w:tc>
      </w:tr>
      <w:tr>
        <w:tc>
          <w:tcPr>
            <w:tcW w:type="dxa" w:w="1440"/>
          </w:tcPr>
          <w:p>
            <w:r>
              <w:rPr>
                <w:sz w:val="16"/>
              </w:rPr>
              <w:t>2026-03-16</w:t>
            </w:r>
          </w:p>
        </w:tc>
        <w:tc>
          <w:tcPr>
            <w:tcW w:type="dxa" w:w="1440"/>
          </w:tcPr>
          <w:p>
            <w:r>
              <w:rPr>
                <w:sz w:val="16"/>
              </w:rPr>
              <w:t>fix/#1821-first-highlight-parent-race</w:t>
            </w:r>
          </w:p>
        </w:tc>
        <w:tc>
          <w:tcPr>
            <w:tcW w:type="dxa" w:w="1440"/>
          </w:tcPr>
          <w:p>
            <w:r>
              <w:rPr>
                <w:sz w:val="16"/>
              </w:rPr>
              <w:t>#1821</w:t>
            </w:r>
          </w:p>
        </w:tc>
        <w:tc>
          <w:tcPr>
            <w:tcW w:type="dxa" w:w="1440"/>
          </w:tcPr>
          <w:p>
            <w:r>
              <w:rPr>
                <w:sz w:val="16"/>
              </w:rPr>
              <w:t>2</w:t>
            </w:r>
          </w:p>
        </w:tc>
        <w:tc>
          <w:tcPr>
            <w:tcW w:type="dxa" w:w="1440"/>
          </w:tcPr>
          <w:p>
            <w:r>
              <w:rPr>
                <w:sz w:val="16"/>
              </w:rPr>
              <w:t>71</w:t>
            </w:r>
          </w:p>
        </w:tc>
        <w:tc>
          <w:tcPr>
            <w:tcW w:type="dxa" w:w="1440"/>
          </w:tcPr>
          <w:p>
            <w:r>
              <w:rPr>
                <w:sz w:val="16"/>
              </w:rPr>
              <w:t>fix: add parent read-only guard to addHighlight effect (#1821)</w:t>
            </w:r>
          </w:p>
        </w:tc>
      </w:tr>
      <w:tr>
        <w:tc>
          <w:tcPr>
            <w:tcW w:type="dxa" w:w="1440"/>
          </w:tcPr>
          <w:p>
            <w:r>
              <w:rPr>
                <w:sz w:val="16"/>
              </w:rPr>
              <w:t>2026-03-16</w:t>
            </w:r>
          </w:p>
        </w:tc>
        <w:tc>
          <w:tcPr>
            <w:tcW w:type="dxa" w:w="1440"/>
          </w:tcPr>
          <w:p>
            <w:r>
              <w:rPr>
                <w:sz w:val="16"/>
              </w:rPr>
              <w:t>fix/#1822-multifile-upload-path</w:t>
            </w:r>
          </w:p>
        </w:tc>
        <w:tc>
          <w:tcPr>
            <w:tcW w:type="dxa" w:w="1440"/>
          </w:tcPr>
          <w:p>
            <w:r>
              <w:rPr>
                <w:sz w:val="16"/>
              </w:rPr>
              <w:t>#1822</w:t>
            </w:r>
          </w:p>
        </w:tc>
        <w:tc>
          <w:tcPr>
            <w:tcW w:type="dxa" w:w="1440"/>
          </w:tcPr>
          <w:p>
            <w:r>
              <w:rPr>
                <w:sz w:val="16"/>
              </w:rPr>
              <w:t>2</w:t>
            </w:r>
          </w:p>
        </w:tc>
        <w:tc>
          <w:tcPr>
            <w:tcW w:type="dxa" w:w="1440"/>
          </w:tcPr>
          <w:p>
            <w:r>
              <w:rPr>
                <w:sz w:val="16"/>
              </w:rPr>
              <w:t>70</w:t>
            </w:r>
          </w:p>
        </w:tc>
        <w:tc>
          <w:tcPr>
            <w:tcW w:type="dxa" w:w="1440"/>
          </w:tcPr>
          <w:p>
            <w:r>
              <w:rPr>
                <w:sz w:val="16"/>
              </w:rPr>
              <w:t>fix: route multi-file uploads through upload-multi endpoint (#1822)</w:t>
            </w:r>
          </w:p>
        </w:tc>
      </w:tr>
      <w:tr>
        <w:tc>
          <w:tcPr>
            <w:tcW w:type="dxa" w:w="1440"/>
          </w:tcPr>
          <w:p>
            <w:r>
              <w:rPr>
                <w:sz w:val="16"/>
              </w:rPr>
              <w:t>2026-03-16</w:t>
            </w:r>
          </w:p>
        </w:tc>
        <w:tc>
          <w:tcPr>
            <w:tcW w:type="dxa" w:w="1440"/>
          </w:tcPr>
          <w:p>
            <w:r>
              <w:rPr>
                <w:sz w:val="16"/>
              </w:rPr>
              <w:t>fix/#1825-katex-hline-error</w:t>
            </w:r>
          </w:p>
        </w:tc>
        <w:tc>
          <w:tcPr>
            <w:tcW w:type="dxa" w:w="1440"/>
          </w:tcPr>
          <w:p>
            <w:r>
              <w:rPr>
                <w:sz w:val="16"/>
              </w:rPr>
              <w:t>#1825</w:t>
            </w:r>
          </w:p>
        </w:tc>
        <w:tc>
          <w:tcPr>
            <w:tcW w:type="dxa" w:w="1440"/>
          </w:tcPr>
          <w:p>
            <w:r>
              <w:rPr>
                <w:sz w:val="16"/>
              </w:rPr>
              <w:t>1</w:t>
            </w:r>
          </w:p>
        </w:tc>
        <w:tc>
          <w:tcPr>
            <w:tcW w:type="dxa" w:w="1440"/>
          </w:tcPr>
          <w:p>
            <w:r>
              <w:rPr>
                <w:sz w:val="16"/>
              </w:rPr>
              <w:t>17</w:t>
            </w:r>
          </w:p>
        </w:tc>
        <w:tc>
          <w:tcPr>
            <w:tcW w:type="dxa" w:w="1440"/>
          </w:tcPr>
          <w:p>
            <w:r>
              <w:rPr>
                <w:sz w:val="16"/>
              </w:rPr>
              <w:t>fix: handle KaTeX \hline parse errors in study guides (#1825)</w:t>
            </w:r>
          </w:p>
        </w:tc>
      </w:tr>
      <w:tr>
        <w:tc>
          <w:tcPr>
            <w:tcW w:type="dxa" w:w="1440"/>
          </w:tcPr>
          <w:p>
            <w:r>
              <w:rPr>
                <w:sz w:val="16"/>
              </w:rPr>
              <w:t>2026-03-16</w:t>
            </w:r>
          </w:p>
        </w:tc>
        <w:tc>
          <w:tcPr>
            <w:tcW w:type="dxa" w:w="1440"/>
          </w:tcPr>
          <w:p>
            <w:r>
              <w:rPr>
                <w:sz w:val="16"/>
              </w:rPr>
              <w:t>fix/#1833-schema-duplicates-error-boundary</w:t>
            </w:r>
          </w:p>
        </w:tc>
        <w:tc>
          <w:tcPr>
            <w:tcW w:type="dxa" w:w="1440"/>
          </w:tcPr>
          <w:p>
            <w:r>
              <w:rPr>
                <w:sz w:val="16"/>
              </w:rPr>
              <w:t>#1833</w:t>
            </w:r>
          </w:p>
        </w:tc>
        <w:tc>
          <w:tcPr>
            <w:tcW w:type="dxa" w:w="1440"/>
          </w:tcPr>
          <w:p>
            <w:r>
              <w:rPr>
                <w:sz w:val="16"/>
              </w:rPr>
              <w:t>7</w:t>
            </w:r>
          </w:p>
        </w:tc>
        <w:tc>
          <w:tcPr>
            <w:tcW w:type="dxa" w:w="1440"/>
          </w:tcPr>
          <w:p>
            <w:r>
              <w:rPr>
                <w:sz w:val="16"/>
              </w:rPr>
              <w:t>95</w:t>
            </w:r>
          </w:p>
        </w:tc>
        <w:tc>
          <w:tcPr>
            <w:tcW w:type="dxa" w:w="1440"/>
          </w:tcPr>
          <w:p>
            <w:r>
              <w:rPr>
                <w:sz w:val="16"/>
              </w:rPr>
              <w:t>fix: remove duplicate schema fields + add MarkdownBody error boundary (#1833)</w:t>
            </w:r>
          </w:p>
        </w:tc>
      </w:tr>
      <w:tr>
        <w:tc>
          <w:tcPr>
            <w:tcW w:type="dxa" w:w="1440"/>
          </w:tcPr>
          <w:p>
            <w:r>
              <w:rPr>
                <w:sz w:val="16"/>
              </w:rPr>
              <w:t>2026-03-16</w:t>
            </w:r>
          </w:p>
        </w:tc>
        <w:tc>
          <w:tcPr>
            <w:tcW w:type="dxa" w:w="1440"/>
          </w:tcPr>
          <w:p>
            <w:r>
              <w:rPr>
                <w:sz w:val="16"/>
              </w:rPr>
              <w:t>fix/#1838-background-gen-subguides-link</w:t>
            </w:r>
          </w:p>
        </w:tc>
        <w:tc>
          <w:tcPr>
            <w:tcW w:type="dxa" w:w="1440"/>
          </w:tcPr>
          <w:p>
            <w:r>
              <w:rPr>
                <w:sz w:val="16"/>
              </w:rPr>
              <w:t>#1838</w:t>
            </w:r>
          </w:p>
        </w:tc>
        <w:tc>
          <w:tcPr>
            <w:tcW w:type="dxa" w:w="1440"/>
          </w:tcPr>
          <w:p>
            <w:r>
              <w:rPr>
                <w:sz w:val="16"/>
              </w:rPr>
              <w:t>4</w:t>
            </w:r>
          </w:p>
        </w:tc>
        <w:tc>
          <w:tcPr>
            <w:tcW w:type="dxa" w:w="1440"/>
          </w:tcPr>
          <w:p>
            <w:r>
              <w:rPr>
                <w:sz w:val="16"/>
              </w:rPr>
              <w:t>267</w:t>
            </w:r>
          </w:p>
        </w:tc>
        <w:tc>
          <w:tcPr>
            <w:tcW w:type="dxa" w:w="1440"/>
          </w:tcPr>
          <w:p>
            <w:r>
              <w:rPr>
                <w:sz w:val="16"/>
              </w:rPr>
              <w:t>fix: background sub-guide generation with inline status banner + sub-guides header badge (#1838)</w:t>
            </w:r>
          </w:p>
        </w:tc>
      </w:tr>
      <w:tr>
        <w:tc>
          <w:tcPr>
            <w:tcW w:type="dxa" w:w="1440"/>
          </w:tcPr>
          <w:p>
            <w:r>
              <w:rPr>
                <w:sz w:val="16"/>
              </w:rPr>
              <w:t>2026-03-16</w:t>
            </w:r>
          </w:p>
        </w:tc>
        <w:tc>
          <w:tcPr>
            <w:tcW w:type="dxa" w:w="1440"/>
          </w:tcPr>
          <w:p>
            <w:r>
              <w:rPr>
                <w:sz w:val="16"/>
              </w:rPr>
              <w:t>fix/#1841-backfill-source-files</w:t>
            </w:r>
          </w:p>
        </w:tc>
        <w:tc>
          <w:tcPr>
            <w:tcW w:type="dxa" w:w="1440"/>
          </w:tcPr>
          <w:p>
            <w:r>
              <w:rPr>
                <w:sz w:val="16"/>
              </w:rPr>
              <w:t>#1841</w:t>
            </w:r>
          </w:p>
        </w:tc>
        <w:tc>
          <w:tcPr>
            <w:tcW w:type="dxa" w:w="1440"/>
          </w:tcPr>
          <w:p>
            <w:r>
              <w:rPr>
                <w:sz w:val="16"/>
              </w:rPr>
              <w:t>2</w:t>
            </w:r>
          </w:p>
        </w:tc>
        <w:tc>
          <w:tcPr>
            <w:tcW w:type="dxa" w:w="1440"/>
          </w:tcPr>
          <w:p>
            <w:r>
              <w:rPr>
                <w:sz w:val="16"/>
              </w:rPr>
              <w:t>92</w:t>
            </w:r>
          </w:p>
        </w:tc>
        <w:tc>
          <w:tcPr>
            <w:tcW w:type="dxa" w:w="1440"/>
          </w:tcPr>
          <w:p>
            <w:r>
              <w:rPr>
                <w:sz w:val="16"/>
              </w:rPr>
              <w:t>fix: backfill SourceFile records for materials with files but no source_files (#1841)</w:t>
            </w:r>
          </w:p>
        </w:tc>
      </w:tr>
      <w:tr>
        <w:tc>
          <w:tcPr>
            <w:tcW w:type="dxa" w:w="1440"/>
          </w:tcPr>
          <w:p>
            <w:r>
              <w:rPr>
                <w:sz w:val="16"/>
              </w:rPr>
              <w:t>2026-03-16</w:t>
            </w:r>
          </w:p>
        </w:tc>
        <w:tc>
          <w:tcPr>
            <w:tcW w:type="dxa" w:w="1440"/>
          </w:tcPr>
          <w:p>
            <w:r>
              <w:rPr>
                <w:sz w:val="16"/>
              </w:rPr>
              <w:t>fix/#1841-backfill-v2</w:t>
            </w:r>
          </w:p>
        </w:tc>
        <w:tc>
          <w:tcPr>
            <w:tcW w:type="dxa" w:w="1440"/>
          </w:tcPr>
          <w:p>
            <w:r>
              <w:rPr>
                <w:sz w:val="16"/>
              </w:rPr>
              <w:t>#1841</w:t>
            </w:r>
          </w:p>
        </w:tc>
        <w:tc>
          <w:tcPr>
            <w:tcW w:type="dxa" w:w="1440"/>
          </w:tcPr>
          <w:p>
            <w:r>
              <w:rPr>
                <w:sz w:val="16"/>
              </w:rPr>
              <w:t>1</w:t>
            </w:r>
          </w:p>
        </w:tc>
        <w:tc>
          <w:tcPr>
            <w:tcW w:type="dxa" w:w="1440"/>
          </w:tcPr>
          <w:p>
            <w:r>
              <w:rPr>
                <w:sz w:val="16"/>
              </w:rPr>
              <w:t>7</w:t>
            </w:r>
          </w:p>
        </w:tc>
        <w:tc>
          <w:tcPr>
            <w:tcW w:type="dxa" w:w="1440"/>
          </w:tcPr>
          <w:p>
            <w:r>
              <w:rPr>
                <w:sz w:val="16"/>
              </w:rPr>
              <w:t>fix: backfill migration — use original_filename instead of file_path for GCS materials (#1841)</w:t>
            </w:r>
          </w:p>
        </w:tc>
      </w:tr>
      <w:tr>
        <w:tc>
          <w:tcPr>
            <w:tcW w:type="dxa" w:w="1440"/>
          </w:tcPr>
          <w:p>
            <w:r>
              <w:rPr>
                <w:sz w:val="16"/>
              </w:rPr>
              <w:t>2026-03-16</w:t>
            </w:r>
          </w:p>
        </w:tc>
        <w:tc>
          <w:tcPr>
            <w:tcW w:type="dxa" w:w="1440"/>
          </w:tcPr>
          <w:p>
            <w:r>
              <w:rPr>
                <w:sz w:val="16"/>
              </w:rPr>
              <w:t>fix/#1841-master-source-files</w:t>
            </w:r>
          </w:p>
        </w:tc>
        <w:tc>
          <w:tcPr>
            <w:tcW w:type="dxa" w:w="1440"/>
          </w:tcPr>
          <w:p>
            <w:r>
              <w:rPr>
                <w:sz w:val="16"/>
              </w:rPr>
              <w:t>#1841</w:t>
            </w:r>
          </w:p>
        </w:tc>
        <w:tc>
          <w:tcPr>
            <w:tcW w:type="dxa" w:w="1440"/>
          </w:tcPr>
          <w:p>
            <w:r>
              <w:rPr>
                <w:sz w:val="16"/>
              </w:rPr>
              <w:t>2</w:t>
            </w:r>
          </w:p>
        </w:tc>
        <w:tc>
          <w:tcPr>
            <w:tcW w:type="dxa" w:w="1440"/>
          </w:tcPr>
          <w:p>
            <w:r>
              <w:rPr>
                <w:sz w:val="16"/>
              </w:rPr>
              <w:t>53</w:t>
            </w:r>
          </w:p>
        </w:tc>
        <w:tc>
          <w:tcPr>
            <w:tcW w:type="dxa" w:w="1440"/>
          </w:tcPr>
          <w:p>
            <w:r>
              <w:rPr>
                <w:sz w:val="16"/>
              </w:rPr>
              <w:t>fix: aggregate source files from sub-materials for master materials (#1841)</w:t>
            </w:r>
          </w:p>
        </w:tc>
      </w:tr>
      <w:tr>
        <w:tc>
          <w:tcPr>
            <w:tcW w:type="dxa" w:w="1440"/>
          </w:tcPr>
          <w:p>
            <w:r>
              <w:rPr>
                <w:sz w:val="16"/>
              </w:rPr>
              <w:t>2026-03-16</w:t>
            </w:r>
          </w:p>
        </w:tc>
        <w:tc>
          <w:tcPr>
            <w:tcW w:type="dxa" w:w="1440"/>
          </w:tcPr>
          <w:p>
            <w:r>
              <w:rPr>
                <w:sz w:val="16"/>
              </w:rPr>
              <w:t>fix/#1841-source-files-v2</w:t>
            </w:r>
          </w:p>
        </w:tc>
        <w:tc>
          <w:tcPr>
            <w:tcW w:type="dxa" w:w="1440"/>
          </w:tcPr>
          <w:p>
            <w:r>
              <w:rPr>
                <w:sz w:val="16"/>
              </w:rPr>
              <w:t>#1841</w:t>
            </w:r>
          </w:p>
        </w:tc>
        <w:tc>
          <w:tcPr>
            <w:tcW w:type="dxa" w:w="1440"/>
          </w:tcPr>
          <w:p>
            <w:r>
              <w:rPr>
                <w:sz w:val="16"/>
              </w:rPr>
              <w:t>1</w:t>
            </w:r>
          </w:p>
        </w:tc>
        <w:tc>
          <w:tcPr>
            <w:tcW w:type="dxa" w:w="1440"/>
          </w:tcPr>
          <w:p>
            <w:r>
              <w:rPr>
                <w:sz w:val="16"/>
              </w:rPr>
              <w:t>53</w:t>
            </w:r>
          </w:p>
        </w:tc>
        <w:tc>
          <w:tcPr>
            <w:tcW w:type="dxa" w:w="1440"/>
          </w:tcPr>
          <w:p>
            <w:r>
              <w:rPr>
                <w:sz w:val="16"/>
              </w:rPr>
              <w:t>fix: pass db session explicitly to source_files_count aggregation (#1841)</w:t>
            </w:r>
          </w:p>
        </w:tc>
      </w:tr>
      <w:tr>
        <w:tc>
          <w:tcPr>
            <w:tcW w:type="dxa" w:w="1440"/>
          </w:tcPr>
          <w:p>
            <w:r>
              <w:rPr>
                <w:sz w:val="16"/>
              </w:rPr>
              <w:t>2026-03-16</w:t>
            </w:r>
          </w:p>
        </w:tc>
        <w:tc>
          <w:tcPr>
            <w:tcW w:type="dxa" w:w="1440"/>
          </w:tcPr>
          <w:p>
            <w:r>
              <w:rPr>
                <w:sz w:val="16"/>
              </w:rPr>
              <w:t>fix/#1841-source-files-v3</w:t>
            </w:r>
          </w:p>
        </w:tc>
        <w:tc>
          <w:tcPr>
            <w:tcW w:type="dxa" w:w="1440"/>
          </w:tcPr>
          <w:p>
            <w:r>
              <w:rPr>
                <w:sz w:val="16"/>
              </w:rPr>
              <w:t>#1841</w:t>
            </w:r>
          </w:p>
        </w:tc>
        <w:tc>
          <w:tcPr>
            <w:tcW w:type="dxa" w:w="1440"/>
          </w:tcPr>
          <w:p>
            <w:r>
              <w:rPr>
                <w:sz w:val="16"/>
              </w:rPr>
              <w:t>1</w:t>
            </w:r>
          </w:p>
        </w:tc>
        <w:tc>
          <w:tcPr>
            <w:tcW w:type="dxa" w:w="1440"/>
          </w:tcPr>
          <w:p>
            <w:r>
              <w:rPr>
                <w:sz w:val="16"/>
              </w:rPr>
              <w:t>37</w:t>
            </w:r>
          </w:p>
        </w:tc>
        <w:tc>
          <w:tcPr>
            <w:tcW w:type="dxa" w:w="1440"/>
          </w:tcPr>
          <w:p>
            <w:r>
              <w:rPr>
                <w:sz w:val="16"/>
              </w:rPr>
              <w:t>fix: aggregate source files for any material in a group, not just masters (#1841)</w:t>
            </w:r>
          </w:p>
        </w:tc>
      </w:tr>
      <w:tr>
        <w:tc>
          <w:tcPr>
            <w:tcW w:type="dxa" w:w="1440"/>
          </w:tcPr>
          <w:p>
            <w:r>
              <w:rPr>
                <w:sz w:val="16"/>
              </w:rPr>
              <w:t>2026-03-16</w:t>
            </w:r>
          </w:p>
        </w:tc>
        <w:tc>
          <w:tcPr>
            <w:tcW w:type="dxa" w:w="1440"/>
          </w:tcPr>
          <w:p>
            <w:r>
              <w:rPr>
                <w:sz w:val="16"/>
              </w:rPr>
              <w:t>fix/#1844-filename-as-title</w:t>
            </w:r>
          </w:p>
        </w:tc>
        <w:tc>
          <w:tcPr>
            <w:tcW w:type="dxa" w:w="1440"/>
          </w:tcPr>
          <w:p>
            <w:r>
              <w:rPr>
                <w:sz w:val="16"/>
              </w:rPr>
              <w:t>#1844</w:t>
            </w:r>
          </w:p>
        </w:tc>
        <w:tc>
          <w:tcPr>
            <w:tcW w:type="dxa" w:w="1440"/>
          </w:tcPr>
          <w:p>
            <w:r>
              <w:rPr>
                <w:sz w:val="16"/>
              </w:rPr>
              <w:t>3</w:t>
            </w:r>
          </w:p>
        </w:tc>
        <w:tc>
          <w:tcPr>
            <w:tcW w:type="dxa" w:w="1440"/>
          </w:tcPr>
          <w:p>
            <w:r>
              <w:rPr>
                <w:sz w:val="16"/>
              </w:rPr>
              <w:t>25</w:t>
            </w:r>
          </w:p>
        </w:tc>
        <w:tc>
          <w:tcPr>
            <w:tcW w:type="dxa" w:w="1440"/>
          </w:tcPr>
          <w:p>
            <w:r>
              <w:rPr>
                <w:sz w:val="16"/>
              </w:rPr>
              <w:t>fix: use original filenames as material titles in multi-file upload (#1844)</w:t>
            </w:r>
          </w:p>
        </w:tc>
      </w:tr>
      <w:tr>
        <w:tc>
          <w:tcPr>
            <w:tcW w:type="dxa" w:w="1440"/>
          </w:tcPr>
          <w:p>
            <w:r>
              <w:rPr>
                <w:sz w:val="16"/>
              </w:rPr>
              <w:t>2026-03-16</w:t>
            </w:r>
          </w:p>
        </w:tc>
        <w:tc>
          <w:tcPr>
            <w:tcW w:type="dxa" w:w="1440"/>
          </w:tcPr>
          <w:p>
            <w:r>
              <w:rPr>
                <w:sz w:val="16"/>
              </w:rPr>
              <w:t>fix/#1846-bulk-archive-backend</w:t>
            </w:r>
          </w:p>
        </w:tc>
        <w:tc>
          <w:tcPr>
            <w:tcW w:type="dxa" w:w="1440"/>
          </w:tcPr>
          <w:p>
            <w:r>
              <w:rPr>
                <w:sz w:val="16"/>
              </w:rPr>
              <w:t>#1846</w:t>
            </w:r>
          </w:p>
        </w:tc>
        <w:tc>
          <w:tcPr>
            <w:tcW w:type="dxa" w:w="1440"/>
          </w:tcPr>
          <w:p>
            <w:r>
              <w:rPr>
                <w:sz w:val="16"/>
              </w:rPr>
              <w:t>2</w:t>
            </w:r>
          </w:p>
        </w:tc>
        <w:tc>
          <w:tcPr>
            <w:tcW w:type="dxa" w:w="1440"/>
          </w:tcPr>
          <w:p>
            <w:r>
              <w:rPr>
                <w:sz w:val="16"/>
              </w:rPr>
              <w:t>30</w:t>
            </w:r>
          </w:p>
        </w:tc>
        <w:tc>
          <w:tcPr>
            <w:tcW w:type="dxa" w:w="1440"/>
          </w:tcPr>
          <w:p>
            <w:r>
              <w:rPr>
                <w:sz w:val="16"/>
              </w:rPr>
              <w:t>feat: add bulk-archive backend endpoint (#1846)</w:t>
            </w:r>
          </w:p>
        </w:tc>
      </w:tr>
      <w:tr>
        <w:tc>
          <w:tcPr>
            <w:tcW w:type="dxa" w:w="1440"/>
          </w:tcPr>
          <w:p>
            <w:r>
              <w:rPr>
                <w:sz w:val="16"/>
              </w:rPr>
              <w:t>2026-03-16</w:t>
            </w:r>
          </w:p>
        </w:tc>
        <w:tc>
          <w:tcPr>
            <w:tcW w:type="dxa" w:w="1440"/>
          </w:tcPr>
          <w:p>
            <w:r>
              <w:rPr>
                <w:sz w:val="16"/>
              </w:rPr>
              <w:t>fix/#1846-bulk-archive-frontend</w:t>
            </w:r>
          </w:p>
        </w:tc>
        <w:tc>
          <w:tcPr>
            <w:tcW w:type="dxa" w:w="1440"/>
          </w:tcPr>
          <w:p>
            <w:r>
              <w:rPr>
                <w:sz w:val="16"/>
              </w:rPr>
              <w:t>#1846</w:t>
            </w:r>
          </w:p>
        </w:tc>
        <w:tc>
          <w:tcPr>
            <w:tcW w:type="dxa" w:w="1440"/>
          </w:tcPr>
          <w:p>
            <w:r>
              <w:rPr>
                <w:sz w:val="16"/>
              </w:rPr>
              <w:t>2</w:t>
            </w:r>
          </w:p>
        </w:tc>
        <w:tc>
          <w:tcPr>
            <w:tcW w:type="dxa" w:w="1440"/>
          </w:tcPr>
          <w:p>
            <w:r>
              <w:rPr>
                <w:sz w:val="16"/>
              </w:rPr>
              <w:t>36</w:t>
            </w:r>
          </w:p>
        </w:tc>
        <w:tc>
          <w:tcPr>
            <w:tcW w:type="dxa" w:w="1440"/>
          </w:tcPr>
          <w:p>
            <w:r>
              <w:rPr>
                <w:sz w:val="16"/>
              </w:rPr>
              <w:t>feat: add bulk archive UI for class materials (#1846)</w:t>
            </w:r>
          </w:p>
        </w:tc>
      </w:tr>
      <w:tr>
        <w:tc>
          <w:tcPr>
            <w:tcW w:type="dxa" w:w="1440"/>
          </w:tcPr>
          <w:p>
            <w:r>
              <w:rPr>
                <w:sz w:val="16"/>
              </w:rPr>
              <w:t>2026-03-16</w:t>
            </w:r>
          </w:p>
        </w:tc>
        <w:tc>
          <w:tcPr>
            <w:tcW w:type="dxa" w:w="1440"/>
          </w:tcPr>
          <w:p>
            <w:r>
              <w:rPr>
                <w:sz w:val="16"/>
              </w:rPr>
              <w:t>fix/#1846-bulk-archive-requirements</w:t>
            </w:r>
          </w:p>
        </w:tc>
        <w:tc>
          <w:tcPr>
            <w:tcW w:type="dxa" w:w="1440"/>
          </w:tcPr>
          <w:p>
            <w:r>
              <w:rPr>
                <w:sz w:val="16"/>
              </w:rPr>
              <w:t>#1846</w:t>
            </w:r>
          </w:p>
        </w:tc>
        <w:tc>
          <w:tcPr>
            <w:tcW w:type="dxa" w:w="1440"/>
          </w:tcPr>
          <w:p>
            <w:r>
              <w:rPr>
                <w:sz w:val="16"/>
              </w:rPr>
              <w:t>1</w:t>
            </w:r>
          </w:p>
        </w:tc>
        <w:tc>
          <w:tcPr>
            <w:tcW w:type="dxa" w:w="1440"/>
          </w:tcPr>
          <w:p>
            <w:r>
              <w:rPr>
                <w:sz w:val="16"/>
              </w:rPr>
              <w:t>1</w:t>
            </w:r>
          </w:p>
        </w:tc>
        <w:tc>
          <w:tcPr>
            <w:tcW w:type="dxa" w:w="1440"/>
          </w:tcPr>
          <w:p>
            <w:r>
              <w:rPr>
                <w:sz w:val="16"/>
              </w:rPr>
              <w:t>docs: add bulk archive requirement for class materials (#1846)</w:t>
            </w:r>
          </w:p>
        </w:tc>
      </w:tr>
      <w:tr>
        <w:tc>
          <w:tcPr>
            <w:tcW w:type="dxa" w:w="1440"/>
          </w:tcPr>
          <w:p>
            <w:r>
              <w:rPr>
                <w:sz w:val="16"/>
              </w:rPr>
              <w:t>2026-03-16</w:t>
            </w:r>
          </w:p>
        </w:tc>
        <w:tc>
          <w:tcPr>
            <w:tcW w:type="dxa" w:w="1440"/>
          </w:tcPr>
          <w:p>
            <w:r>
              <w:rPr>
                <w:sz w:val="16"/>
              </w:rPr>
              <w:t>fix/#1846-bulk-archive-tests</w:t>
            </w:r>
          </w:p>
        </w:tc>
        <w:tc>
          <w:tcPr>
            <w:tcW w:type="dxa" w:w="1440"/>
          </w:tcPr>
          <w:p>
            <w:r>
              <w:rPr>
                <w:sz w:val="16"/>
              </w:rPr>
              <w:t>#1846</w:t>
            </w:r>
          </w:p>
        </w:tc>
        <w:tc>
          <w:tcPr>
            <w:tcW w:type="dxa" w:w="1440"/>
          </w:tcPr>
          <w:p>
            <w:r>
              <w:rPr>
                <w:sz w:val="16"/>
              </w:rPr>
              <w:t>3</w:t>
            </w:r>
          </w:p>
        </w:tc>
        <w:tc>
          <w:tcPr>
            <w:tcW w:type="dxa" w:w="1440"/>
          </w:tcPr>
          <w:p>
            <w:r>
              <w:rPr>
                <w:sz w:val="16"/>
              </w:rPr>
              <w:t>101</w:t>
            </w:r>
          </w:p>
        </w:tc>
        <w:tc>
          <w:tcPr>
            <w:tcW w:type="dxa" w:w="1440"/>
          </w:tcPr>
          <w:p>
            <w:r>
              <w:rPr>
                <w:sz w:val="16"/>
              </w:rPr>
              <w:t>test: add bulk-archive endpoint tests (#1846)</w:t>
            </w:r>
          </w:p>
        </w:tc>
      </w:tr>
      <w:tr>
        <w:tc>
          <w:tcPr>
            <w:tcW w:type="dxa" w:w="1440"/>
          </w:tcPr>
          <w:p>
            <w:r>
              <w:rPr>
                <w:sz w:val="16"/>
              </w:rPr>
              <w:t>2026-03-16</w:t>
            </w:r>
          </w:p>
        </w:tc>
        <w:tc>
          <w:tcPr>
            <w:tcW w:type="dxa" w:w="1440"/>
          </w:tcPr>
          <w:p>
            <w:r>
              <w:rPr>
                <w:sz w:val="16"/>
              </w:rPr>
              <w:t>fix/#1849-archive-cascade-sub-materials</w:t>
            </w:r>
          </w:p>
        </w:tc>
        <w:tc>
          <w:tcPr>
            <w:tcW w:type="dxa" w:w="1440"/>
          </w:tcPr>
          <w:p>
            <w:r>
              <w:rPr>
                <w:sz w:val="16"/>
              </w:rPr>
              <w:t>#1849</w:t>
            </w:r>
          </w:p>
        </w:tc>
        <w:tc>
          <w:tcPr>
            <w:tcW w:type="dxa" w:w="1440"/>
          </w:tcPr>
          <w:p>
            <w:r>
              <w:rPr>
                <w:sz w:val="16"/>
              </w:rPr>
              <w:t>1</w:t>
            </w:r>
          </w:p>
        </w:tc>
        <w:tc>
          <w:tcPr>
            <w:tcW w:type="dxa" w:w="1440"/>
          </w:tcPr>
          <w:p>
            <w:r>
              <w:rPr>
                <w:sz w:val="16"/>
              </w:rPr>
              <w:t>22</w:t>
            </w:r>
          </w:p>
        </w:tc>
        <w:tc>
          <w:tcPr>
            <w:tcW w:type="dxa" w:w="1440"/>
          </w:tcPr>
          <w:p>
            <w:r>
              <w:rPr>
                <w:sz w:val="16"/>
              </w:rPr>
              <w:t>fix: cascade archive/restore/permanent-delete to sub-materials (#1849)</w:t>
            </w:r>
          </w:p>
        </w:tc>
      </w:tr>
      <w:tr>
        <w:tc>
          <w:tcPr>
            <w:tcW w:type="dxa" w:w="1440"/>
          </w:tcPr>
          <w:p>
            <w:r>
              <w:rPr>
                <w:sz w:val="16"/>
              </w:rPr>
              <w:t>2026-03-15</w:t>
            </w:r>
          </w:p>
        </w:tc>
        <w:tc>
          <w:tcPr>
            <w:tcW w:type="dxa" w:w="1440"/>
          </w:tcPr>
          <w:p>
            <w:r>
              <w:rPr>
                <w:sz w:val="16"/>
              </w:rPr>
              <w:t>fix/#1803-child-context-class-dropdown</w:t>
            </w:r>
          </w:p>
        </w:tc>
        <w:tc>
          <w:tcPr>
            <w:tcW w:type="dxa" w:w="1440"/>
          </w:tcPr>
          <w:p>
            <w:r>
              <w:rPr>
                <w:sz w:val="16"/>
              </w:rPr>
              <w:t>#1803</w:t>
            </w:r>
          </w:p>
        </w:tc>
        <w:tc>
          <w:tcPr>
            <w:tcW w:type="dxa" w:w="1440"/>
          </w:tcPr>
          <w:p>
            <w:r>
              <w:rPr>
                <w:sz w:val="16"/>
              </w:rPr>
              <w:t>1</w:t>
            </w:r>
          </w:p>
        </w:tc>
        <w:tc>
          <w:tcPr>
            <w:tcW w:type="dxa" w:w="1440"/>
          </w:tcPr>
          <w:p>
            <w:r>
              <w:rPr>
                <w:sz w:val="16"/>
              </w:rPr>
              <w:t>10</w:t>
            </w:r>
          </w:p>
        </w:tc>
        <w:tc>
          <w:tcPr>
            <w:tcW w:type="dxa" w:w="1440"/>
          </w:tcPr>
          <w:p>
            <w:r>
              <w:rPr>
                <w:sz w:val="16"/>
              </w:rPr>
              <w:t>fix: sync class dropdown when parent switches child while modal is open (#1803)</w:t>
            </w:r>
          </w:p>
        </w:tc>
      </w:tr>
      <w:tr>
        <w:tc>
          <w:tcPr>
            <w:tcW w:type="dxa" w:w="1440"/>
          </w:tcPr>
          <w:p>
            <w:r>
              <w:rPr>
                <w:sz w:val="16"/>
              </w:rPr>
              <w:t>2026-03-15</w:t>
            </w:r>
          </w:p>
        </w:tc>
        <w:tc>
          <w:tcPr>
            <w:tcW w:type="dxa" w:w="1440"/>
          </w:tcPr>
          <w:p>
            <w:r>
              <w:rPr>
                <w:sz w:val="16"/>
              </w:rPr>
              <w:t>fix/#1804-is-master-type-mismatch</w:t>
            </w:r>
          </w:p>
        </w:tc>
        <w:tc>
          <w:tcPr>
            <w:tcW w:type="dxa" w:w="1440"/>
          </w:tcPr>
          <w:p>
            <w:r>
              <w:rPr>
                <w:sz w:val="16"/>
              </w:rPr>
              <w:t>#1804</w:t>
            </w:r>
          </w:p>
        </w:tc>
        <w:tc>
          <w:tcPr>
            <w:tcW w:type="dxa" w:w="1440"/>
          </w:tcPr>
          <w:p>
            <w:r>
              <w:rPr>
                <w:sz w:val="16"/>
              </w:rPr>
              <w:t>2</w:t>
            </w:r>
          </w:p>
        </w:tc>
        <w:tc>
          <w:tcPr>
            <w:tcW w:type="dxa" w:w="1440"/>
          </w:tcPr>
          <w:p>
            <w:r>
              <w:rPr>
                <w:sz w:val="16"/>
              </w:rPr>
              <w:t>19</w:t>
            </w:r>
          </w:p>
        </w:tc>
        <w:tc>
          <w:tcPr>
            <w:tcW w:type="dxa" w:w="1440"/>
          </w:tcPr>
          <w:p>
            <w:r>
              <w:rPr>
                <w:sz w:val="16"/>
              </w:rPr>
              <w:t>fix: resolve is_master BOOLEAN/VARCHAR(5) type mismatch (#1804)</w:t>
            </w:r>
          </w:p>
        </w:tc>
      </w:tr>
      <w:tr>
        <w:tc>
          <w:tcPr>
            <w:tcW w:type="dxa" w:w="1440"/>
          </w:tcPr>
          <w:p>
            <w:r>
              <w:rPr>
                <w:sz w:val="16"/>
              </w:rPr>
              <w:t>2026-03-14</w:t>
            </w:r>
          </w:p>
        </w:tc>
        <w:tc>
          <w:tcPr>
            <w:tcW w:type="dxa" w:w="1440"/>
          </w:tcPr>
          <w:p>
            <w:r>
              <w:rPr>
                <w:sz w:val="16"/>
              </w:rPr>
              <w:t>fix/#1702-intersectionobserver-mock-syntax</w:t>
            </w:r>
          </w:p>
        </w:tc>
        <w:tc>
          <w:tcPr>
            <w:tcW w:type="dxa" w:w="1440"/>
          </w:tcPr>
          <w:p>
            <w:r>
              <w:rPr>
                <w:sz w:val="16"/>
              </w:rPr>
              <w:t>#1702</w:t>
            </w:r>
          </w:p>
        </w:tc>
        <w:tc>
          <w:tcPr>
            <w:tcW w:type="dxa" w:w="1440"/>
          </w:tcPr>
          <w:p>
            <w:r>
              <w:rPr>
                <w:sz w:val="16"/>
              </w:rPr>
              <w:t>1</w:t>
            </w:r>
          </w:p>
        </w:tc>
        <w:tc>
          <w:tcPr>
            <w:tcW w:type="dxa" w:w="1440"/>
          </w:tcPr>
          <w:p>
            <w:r>
              <w:rPr>
                <w:sz w:val="16"/>
              </w:rPr>
              <w:t>8</w:t>
            </w:r>
          </w:p>
        </w:tc>
        <w:tc>
          <w:tcPr>
            <w:tcW w:type="dxa" w:w="1440"/>
          </w:tcPr>
          <w:p>
            <w:r>
              <w:rPr>
                <w:sz w:val="16"/>
              </w:rPr>
              <w:t>fix: use regular function in IntersectionObserver mock (#1702)</w:t>
            </w:r>
          </w:p>
        </w:tc>
      </w:tr>
      <w:tr>
        <w:tc>
          <w:tcPr>
            <w:tcW w:type="dxa" w:w="1440"/>
          </w:tcPr>
          <w:p>
            <w:r>
              <w:rPr>
                <w:sz w:val="16"/>
              </w:rPr>
              <w:t>2026-03-14</w:t>
            </w:r>
          </w:p>
        </w:tc>
        <w:tc>
          <w:tcPr>
            <w:tcW w:type="dxa" w:w="1440"/>
          </w:tcPr>
          <w:p>
            <w:r>
              <w:rPr>
                <w:sz w:val="16"/>
              </w:rPr>
              <w:t>fix/#1706-intent-classifier-short-query</w:t>
            </w:r>
          </w:p>
        </w:tc>
        <w:tc>
          <w:tcPr>
            <w:tcW w:type="dxa" w:w="1440"/>
          </w:tcPr>
          <w:p>
            <w:r>
              <w:rPr>
                <w:sz w:val="16"/>
              </w:rPr>
              <w:t>#1706</w:t>
            </w:r>
          </w:p>
        </w:tc>
        <w:tc>
          <w:tcPr>
            <w:tcW w:type="dxa" w:w="1440"/>
          </w:tcPr>
          <w:p>
            <w:r>
              <w:rPr>
                <w:sz w:val="16"/>
              </w:rPr>
              <w:t>2</w:t>
            </w:r>
          </w:p>
        </w:tc>
        <w:tc>
          <w:tcPr>
            <w:tcW w:type="dxa" w:w="1440"/>
          </w:tcPr>
          <w:p>
            <w:r>
              <w:rPr>
                <w:sz w:val="16"/>
              </w:rPr>
              <w:t>7</w:t>
            </w:r>
          </w:p>
        </w:tc>
        <w:tc>
          <w:tcPr>
            <w:tcW w:type="dxa" w:w="1440"/>
          </w:tcPr>
          <w:p>
            <w:r>
              <w:rPr>
                <w:sz w:val="16"/>
              </w:rPr>
              <w:t>fix: route short bare-term queries to search intent (#1706)</w:t>
            </w:r>
          </w:p>
        </w:tc>
      </w:tr>
      <w:tr>
        <w:tc>
          <w:tcPr>
            <w:tcW w:type="dxa" w:w="1440"/>
          </w:tcPr>
          <w:p>
            <w:r>
              <w:rPr>
                <w:sz w:val="16"/>
              </w:rPr>
              <w:t>2026-03-14</w:t>
            </w:r>
          </w:p>
        </w:tc>
        <w:tc>
          <w:tcPr>
            <w:tcW w:type="dxa" w:w="1440"/>
          </w:tcPr>
          <w:p>
            <w:r>
              <w:rPr>
                <w:sz w:val="16"/>
              </w:rPr>
              <w:t>fix/#1716-resultid-uses-course-content-id</w:t>
            </w:r>
          </w:p>
        </w:tc>
        <w:tc>
          <w:tcPr>
            <w:tcW w:type="dxa" w:w="1440"/>
          </w:tcPr>
          <w:p>
            <w:r>
              <w:rPr>
                <w:sz w:val="16"/>
              </w:rPr>
              <w:t>#1716</w:t>
            </w:r>
          </w:p>
        </w:tc>
        <w:tc>
          <w:tcPr>
            <w:tcW w:type="dxa" w:w="1440"/>
          </w:tcPr>
          <w:p>
            <w:r>
              <w:rPr>
                <w:sz w:val="16"/>
              </w:rPr>
              <w:t>1</w:t>
            </w:r>
          </w:p>
        </w:tc>
        <w:tc>
          <w:tcPr>
            <w:tcW w:type="dxa" w:w="1440"/>
          </w:tcPr>
          <w:p>
            <w:r>
              <w:rPr>
                <w:sz w:val="16"/>
              </w:rPr>
              <w:t>2</w:t>
            </w:r>
          </w:p>
        </w:tc>
        <w:tc>
          <w:tcPr>
            <w:tcW w:type="dxa" w:w="1440"/>
          </w:tcPr>
          <w:p>
            <w:r>
              <w:rPr>
                <w:sz w:val="16"/>
              </w:rPr>
              <w:t>fix: use course_content_id for View navigation after generation (#1716)</w:t>
            </w:r>
          </w:p>
        </w:tc>
      </w:tr>
      <w:tr>
        <w:tc>
          <w:tcPr>
            <w:tcW w:type="dxa" w:w="1440"/>
          </w:tcPr>
          <w:p>
            <w:r>
              <w:rPr>
                <w:sz w:val="16"/>
              </w:rPr>
              <w:t>2026-03-14</w:t>
            </w:r>
          </w:p>
        </w:tc>
        <w:tc>
          <w:tcPr>
            <w:tcW w:type="dxa" w:w="1440"/>
          </w:tcPr>
          <w:p>
            <w:r>
              <w:rPr>
                <w:sz w:val="16"/>
              </w:rPr>
              <w:t>fix/#1717-intent-embedding-max-similarity</w:t>
            </w:r>
          </w:p>
        </w:tc>
        <w:tc>
          <w:tcPr>
            <w:tcW w:type="dxa" w:w="1440"/>
          </w:tcPr>
          <w:p>
            <w:r>
              <w:rPr>
                <w:sz w:val="16"/>
              </w:rPr>
              <w:t>#1717</w:t>
            </w:r>
          </w:p>
        </w:tc>
        <w:tc>
          <w:tcPr>
            <w:tcW w:type="dxa" w:w="1440"/>
          </w:tcPr>
          <w:p>
            <w:r>
              <w:rPr>
                <w:sz w:val="16"/>
              </w:rPr>
              <w:t>2</w:t>
            </w:r>
          </w:p>
        </w:tc>
        <w:tc>
          <w:tcPr>
            <w:tcW w:type="dxa" w:w="1440"/>
          </w:tcPr>
          <w:p>
            <w:r>
              <w:rPr>
                <w:sz w:val="16"/>
              </w:rPr>
              <w:t>12</w:t>
            </w:r>
          </w:p>
        </w:tc>
        <w:tc>
          <w:tcPr>
            <w:tcW w:type="dxa" w:w="1440"/>
          </w:tcPr>
          <w:p>
            <w:r>
              <w:rPr>
                <w:sz w:val="16"/>
              </w:rPr>
              <w:t>fix: use max cosine similarity in intent embedding classifier (#1717)</w:t>
            </w:r>
          </w:p>
        </w:tc>
      </w:tr>
      <w:tr>
        <w:tc>
          <w:tcPr>
            <w:tcW w:type="dxa" w:w="1440"/>
          </w:tcPr>
          <w:p>
            <w:r>
              <w:rPr>
                <w:sz w:val="16"/>
              </w:rPr>
              <w:t>2026-03-14</w:t>
            </w:r>
          </w:p>
        </w:tc>
        <w:tc>
          <w:tcPr>
            <w:tcW w:type="dxa" w:w="1440"/>
          </w:tcPr>
          <w:p>
            <w:r>
              <w:rPr>
                <w:sz w:val="16"/>
              </w:rPr>
              <w:t>fix/#1719-strip-search-action-words</w:t>
            </w:r>
          </w:p>
        </w:tc>
        <w:tc>
          <w:tcPr>
            <w:tcW w:type="dxa" w:w="1440"/>
          </w:tcPr>
          <w:p>
            <w:r>
              <w:rPr>
                <w:sz w:val="16"/>
              </w:rPr>
              <w:t>#1719</w:t>
            </w:r>
          </w:p>
        </w:tc>
        <w:tc>
          <w:tcPr>
            <w:tcW w:type="dxa" w:w="1440"/>
          </w:tcPr>
          <w:p>
            <w:r>
              <w:rPr>
                <w:sz w:val="16"/>
              </w:rPr>
              <w:t>1</w:t>
            </w:r>
          </w:p>
        </w:tc>
        <w:tc>
          <w:tcPr>
            <w:tcW w:type="dxa" w:w="1440"/>
          </w:tcPr>
          <w:p>
            <w:r>
              <w:rPr>
                <w:sz w:val="16"/>
              </w:rPr>
              <w:t>25</w:t>
            </w:r>
          </w:p>
        </w:tc>
        <w:tc>
          <w:tcPr>
            <w:tcW w:type="dxa" w:w="1440"/>
          </w:tcPr>
          <w:p>
            <w:r>
              <w:rPr>
                <w:sz w:val="16"/>
              </w:rPr>
              <w:t>fix: strip action words from search query before ILIKE (#1719)</w:t>
            </w:r>
          </w:p>
        </w:tc>
      </w:tr>
      <w:tr>
        <w:tc>
          <w:tcPr>
            <w:tcW w:type="dxa" w:w="1440"/>
          </w:tcPr>
          <w:p>
            <w:r>
              <w:rPr>
                <w:sz w:val="16"/>
              </w:rPr>
              <w:t>2026-03-14</w:t>
            </w:r>
          </w:p>
        </w:tc>
        <w:tc>
          <w:tcPr>
            <w:tcW w:type="dxa" w:w="1440"/>
          </w:tcPr>
          <w:p>
            <w:r>
              <w:rPr>
                <w:sz w:val="16"/>
              </w:rPr>
              <w:t>fix/#1721-mobile-fab-and-header-layout</w:t>
            </w:r>
          </w:p>
        </w:tc>
        <w:tc>
          <w:tcPr>
            <w:tcW w:type="dxa" w:w="1440"/>
          </w:tcPr>
          <w:p>
            <w:r>
              <w:rPr>
                <w:sz w:val="16"/>
              </w:rPr>
              <w:t>#1721</w:t>
            </w:r>
          </w:p>
        </w:tc>
        <w:tc>
          <w:tcPr>
            <w:tcW w:type="dxa" w:w="1440"/>
          </w:tcPr>
          <w:p>
            <w:r>
              <w:rPr>
                <w:sz w:val="16"/>
              </w:rPr>
              <w:t>3</w:t>
            </w:r>
          </w:p>
        </w:tc>
        <w:tc>
          <w:tcPr>
            <w:tcW w:type="dxa" w:w="1440"/>
          </w:tcPr>
          <w:p>
            <w:r>
              <w:rPr>
                <w:sz w:val="16"/>
              </w:rPr>
              <w:t>15</w:t>
            </w:r>
          </w:p>
        </w:tc>
        <w:tc>
          <w:tcPr>
            <w:tcW w:type="dxa" w:w="1440"/>
          </w:tcPr>
          <w:p>
            <w:r>
              <w:rPr>
                <w:sz w:val="16"/>
              </w:rPr>
              <w:t>fix: chatbot FAB overlaps mobile tab bar; fix mobile header 3-row layout (#1721)</w:t>
            </w:r>
          </w:p>
        </w:tc>
      </w:tr>
      <w:tr>
        <w:tc>
          <w:tcPr>
            <w:tcW w:type="dxa" w:w="1440"/>
          </w:tcPr>
          <w:p>
            <w:r>
              <w:rPr>
                <w:sz w:val="16"/>
              </w:rPr>
              <w:t>2026-03-14</w:t>
            </w:r>
          </w:p>
        </w:tc>
        <w:tc>
          <w:tcPr>
            <w:tcW w:type="dxa" w:w="1440"/>
          </w:tcPr>
          <w:p>
            <w:r>
              <w:rPr>
                <w:sz w:val="16"/>
              </w:rPr>
              <w:t>fix/#1734-clean</w:t>
            </w:r>
          </w:p>
        </w:tc>
        <w:tc>
          <w:tcPr>
            <w:tcW w:type="dxa" w:w="1440"/>
          </w:tcPr>
          <w:p>
            <w:r>
              <w:rPr>
                <w:sz w:val="16"/>
              </w:rPr>
              <w:t>#1734</w:t>
            </w:r>
          </w:p>
        </w:tc>
        <w:tc>
          <w:tcPr>
            <w:tcW w:type="dxa" w:w="1440"/>
          </w:tcPr>
          <w:p>
            <w:r>
              <w:rPr>
                <w:sz w:val="16"/>
              </w:rPr>
              <w:t>1</w:t>
            </w:r>
          </w:p>
        </w:tc>
        <w:tc>
          <w:tcPr>
            <w:tcW w:type="dxa" w:w="1440"/>
          </w:tcPr>
          <w:p>
            <w:r>
              <w:rPr>
                <w:sz w:val="16"/>
              </w:rPr>
              <w:t>97</w:t>
            </w:r>
          </w:p>
        </w:tc>
        <w:tc>
          <w:tcPr>
            <w:tcW w:type="dxa" w:w="1440"/>
          </w:tcPr>
          <w:p>
            <w:r>
              <w:rPr>
                <w:sz w:val="16"/>
              </w:rPr>
              <w:t>fix: align chatbot search scope with global search for parents (#1734)</w:t>
            </w:r>
          </w:p>
        </w:tc>
      </w:tr>
      <w:tr>
        <w:tc>
          <w:tcPr>
            <w:tcW w:type="dxa" w:w="1440"/>
          </w:tcPr>
          <w:p>
            <w:r>
              <w:rPr>
                <w:sz w:val="16"/>
              </w:rPr>
              <w:t>2026-03-14</w:t>
            </w:r>
          </w:p>
        </w:tc>
        <w:tc>
          <w:tcPr>
            <w:tcW w:type="dxa" w:w="1440"/>
          </w:tcPr>
          <w:p>
            <w:r>
              <w:rPr>
                <w:sz w:val="16"/>
              </w:rPr>
              <w:t>fix/#1743-greeting-chips</w:t>
            </w:r>
          </w:p>
        </w:tc>
        <w:tc>
          <w:tcPr>
            <w:tcW w:type="dxa" w:w="1440"/>
          </w:tcPr>
          <w:p>
            <w:r>
              <w:rPr>
                <w:sz w:val="16"/>
              </w:rPr>
              <w:t>#1743</w:t>
            </w:r>
          </w:p>
        </w:tc>
        <w:tc>
          <w:tcPr>
            <w:tcW w:type="dxa" w:w="1440"/>
          </w:tcPr>
          <w:p>
            <w:r>
              <w:rPr>
                <w:sz w:val="16"/>
              </w:rPr>
              <w:t>3</w:t>
            </w:r>
          </w:p>
        </w:tc>
        <w:tc>
          <w:tcPr>
            <w:tcW w:type="dxa" w:w="1440"/>
          </w:tcPr>
          <w:p>
            <w:r>
              <w:rPr>
                <w:sz w:val="16"/>
              </w:rPr>
              <w:t>26</w:t>
            </w:r>
          </w:p>
        </w:tc>
        <w:tc>
          <w:tcPr>
            <w:tcW w:type="dxa" w:w="1440"/>
          </w:tcPr>
          <w:p>
            <w:r>
              <w:rPr>
                <w:sz w:val="16"/>
              </w:rPr>
              <w:t>fix: greetings route to help and suggestion chips re-appear after help responses (#1743)</w:t>
            </w:r>
          </w:p>
        </w:tc>
      </w:tr>
      <w:tr>
        <w:tc>
          <w:tcPr>
            <w:tcW w:type="dxa" w:w="1440"/>
          </w:tcPr>
          <w:p>
            <w:r>
              <w:rPr>
                <w:sz w:val="16"/>
              </w:rPr>
              <w:t>2026-03-14</w:t>
            </w:r>
          </w:p>
        </w:tc>
        <w:tc>
          <w:tcPr>
            <w:tcW w:type="dxa" w:w="1440"/>
          </w:tcPr>
          <w:p>
            <w:r>
              <w:rPr>
                <w:sz w:val="16"/>
              </w:rPr>
              <w:t>fix/#1746-1747-person-filter-and-zero-results-chips</w:t>
            </w:r>
          </w:p>
        </w:tc>
        <w:tc>
          <w:tcPr>
            <w:tcW w:type="dxa" w:w="1440"/>
          </w:tcPr>
          <w:p>
            <w:r>
              <w:rPr>
                <w:sz w:val="16"/>
              </w:rPr>
              <w:t>#1746</w:t>
            </w:r>
          </w:p>
        </w:tc>
        <w:tc>
          <w:tcPr>
            <w:tcW w:type="dxa" w:w="1440"/>
          </w:tcPr>
          <w:p>
            <w:r>
              <w:rPr>
                <w:sz w:val="16"/>
              </w:rPr>
              <w:t>3</w:t>
            </w:r>
          </w:p>
        </w:tc>
        <w:tc>
          <w:tcPr>
            <w:tcW w:type="dxa" w:w="1440"/>
          </w:tcPr>
          <w:p>
            <w:r>
              <w:rPr>
                <w:sz w:val="16"/>
              </w:rPr>
              <w:t>51</w:t>
            </w:r>
          </w:p>
        </w:tc>
        <w:tc>
          <w:tcPr>
            <w:tcW w:type="dxa" w:w="1440"/>
          </w:tcPr>
          <w:p>
            <w:r>
              <w:rPr>
                <w:sz w:val="16"/>
              </w:rPr>
              <w:t>fix: person filter bypassed by preset and chips missing on zero results (#1746 #1747)</w:t>
            </w:r>
          </w:p>
        </w:tc>
      </w:tr>
      <w:tr>
        <w:tc>
          <w:tcPr>
            <w:tcW w:type="dxa" w:w="1440"/>
          </w:tcPr>
          <w:p>
            <w:r>
              <w:rPr>
                <w:sz w:val="16"/>
              </w:rPr>
              <w:t>2026-03-14</w:t>
            </w:r>
          </w:p>
        </w:tc>
        <w:tc>
          <w:tcPr>
            <w:tcW w:type="dxa" w:w="1440"/>
          </w:tcPr>
          <w:p>
            <w:r>
              <w:rPr>
                <w:sz w:val="16"/>
              </w:rPr>
              <w:t>fix/#1750-chat-commands</w:t>
            </w:r>
          </w:p>
        </w:tc>
        <w:tc>
          <w:tcPr>
            <w:tcW w:type="dxa" w:w="1440"/>
          </w:tcPr>
          <w:p>
            <w:r>
              <w:rPr>
                <w:sz w:val="16"/>
              </w:rPr>
              <w:t>#1750</w:t>
            </w:r>
          </w:p>
        </w:tc>
        <w:tc>
          <w:tcPr>
            <w:tcW w:type="dxa" w:w="1440"/>
          </w:tcPr>
          <w:p>
            <w:r>
              <w:rPr>
                <w:sz w:val="16"/>
              </w:rPr>
              <w:t>1</w:t>
            </w:r>
          </w:p>
        </w:tc>
        <w:tc>
          <w:tcPr>
            <w:tcW w:type="dxa" w:w="1440"/>
          </w:tcPr>
          <w:p>
            <w:r>
              <w:rPr>
                <w:sz w:val="16"/>
              </w:rPr>
              <w:t>11</w:t>
            </w:r>
          </w:p>
        </w:tc>
        <w:tc>
          <w:tcPr>
            <w:tcW w:type="dxa" w:w="1440"/>
          </w:tcPr>
          <w:p>
            <w:r>
              <w:rPr>
                <w:sz w:val="16"/>
              </w:rPr>
              <w:t>fix: intercept clear/reset as chat commands in HelpChatbot (#1750)</w:t>
            </w:r>
          </w:p>
        </w:tc>
      </w:tr>
      <w:tr>
        <w:tc>
          <w:tcPr>
            <w:tcW w:type="dxa" w:w="1440"/>
          </w:tcPr>
          <w:p>
            <w:r>
              <w:rPr>
                <w:sz w:val="16"/>
              </w:rPr>
              <w:t>2026-03-14</w:t>
            </w:r>
          </w:p>
        </w:tc>
        <w:tc>
          <w:tcPr>
            <w:tcW w:type="dxa" w:w="1440"/>
          </w:tcPr>
          <w:p>
            <w:r>
              <w:rPr>
                <w:sz w:val="16"/>
              </w:rPr>
              <w:t>fix/#1755-chatbot-broken-links</w:t>
            </w:r>
          </w:p>
        </w:tc>
        <w:tc>
          <w:tcPr>
            <w:tcW w:type="dxa" w:w="1440"/>
          </w:tcPr>
          <w:p>
            <w:r>
              <w:rPr>
                <w:sz w:val="16"/>
              </w:rPr>
              <w:t>#1755</w:t>
            </w:r>
          </w:p>
        </w:tc>
        <w:tc>
          <w:tcPr>
            <w:tcW w:type="dxa" w:w="1440"/>
          </w:tcPr>
          <w:p>
            <w:r>
              <w:rPr>
                <w:sz w:val="16"/>
              </w:rPr>
              <w:t>3</w:t>
            </w:r>
          </w:p>
        </w:tc>
        <w:tc>
          <w:tcPr>
            <w:tcW w:type="dxa" w:w="1440"/>
          </w:tcPr>
          <w:p>
            <w:r>
              <w:rPr>
                <w:sz w:val="16"/>
              </w:rPr>
              <w:t>33</w:t>
            </w:r>
          </w:p>
        </w:tc>
        <w:tc>
          <w:tcPr>
            <w:tcW w:type="dxa" w:w="1440"/>
          </w:tcPr>
          <w:p>
            <w:r>
              <w:rPr>
                <w:sz w:val="16"/>
              </w:rPr>
              <w:t>fix: correct broken chatbot and search service route links (#1755)</w:t>
            </w:r>
          </w:p>
        </w:tc>
      </w:tr>
      <w:tr>
        <w:tc>
          <w:tcPr>
            <w:tcW w:type="dxa" w:w="1440"/>
          </w:tcPr>
          <w:p>
            <w:r>
              <w:rPr>
                <w:sz w:val="16"/>
              </w:rPr>
              <w:t>2026-03-14</w:t>
            </w:r>
          </w:p>
        </w:tc>
        <w:tc>
          <w:tcPr>
            <w:tcW w:type="dxa" w:w="1440"/>
          </w:tcPr>
          <w:p>
            <w:r>
              <w:rPr>
                <w:sz w:val="16"/>
              </w:rPr>
              <w:t>fix/#1763-class-material-link</w:t>
            </w:r>
          </w:p>
        </w:tc>
        <w:tc>
          <w:tcPr>
            <w:tcW w:type="dxa" w:w="1440"/>
          </w:tcPr>
          <w:p>
            <w:r>
              <w:rPr>
                <w:sz w:val="16"/>
              </w:rPr>
              <w:t>#1763</w:t>
            </w:r>
          </w:p>
        </w:tc>
        <w:tc>
          <w:tcPr>
            <w:tcW w:type="dxa" w:w="1440"/>
          </w:tcPr>
          <w:p>
            <w:r>
              <w:rPr>
                <w:sz w:val="16"/>
              </w:rPr>
              <w:t>1</w:t>
            </w:r>
          </w:p>
        </w:tc>
        <w:tc>
          <w:tcPr>
            <w:tcW w:type="dxa" w:w="1440"/>
          </w:tcPr>
          <w:p>
            <w:r>
              <w:rPr>
                <w:sz w:val="16"/>
              </w:rPr>
              <w:t>1</w:t>
            </w:r>
          </w:p>
        </w:tc>
        <w:tc>
          <w:tcPr>
            <w:tcW w:type="dxa" w:w="1440"/>
          </w:tcPr>
          <w:p>
            <w:r>
              <w:rPr>
                <w:sz w:val="16"/>
              </w:rPr>
              <w:t>fix: add course_content_id navigation to TasksPage getLinkedEntityRoute (#1763)</w:t>
            </w:r>
          </w:p>
        </w:tc>
      </w:tr>
      <w:tr>
        <w:tc>
          <w:tcPr>
            <w:tcW w:type="dxa" w:w="1440"/>
          </w:tcPr>
          <w:p>
            <w:r>
              <w:rPr>
                <w:sz w:val="16"/>
              </w:rPr>
              <w:t>2026-03-14</w:t>
            </w:r>
          </w:p>
        </w:tc>
        <w:tc>
          <w:tcPr>
            <w:tcW w:type="dxa" w:w="1440"/>
          </w:tcPr>
          <w:p>
            <w:r>
              <w:rPr>
                <w:sz w:val="16"/>
              </w:rPr>
              <w:t>fix/#1763-class-material-tab</w:t>
            </w:r>
          </w:p>
        </w:tc>
        <w:tc>
          <w:tcPr>
            <w:tcW w:type="dxa" w:w="1440"/>
          </w:tcPr>
          <w:p>
            <w:r>
              <w:rPr>
                <w:sz w:val="16"/>
              </w:rPr>
              <w:t>#1763</w:t>
            </w:r>
          </w:p>
        </w:tc>
        <w:tc>
          <w:tcPr>
            <w:tcW w:type="dxa" w:w="1440"/>
          </w:tcPr>
          <w:p>
            <w:r>
              <w:rPr>
                <w:sz w:val="16"/>
              </w:rPr>
              <w:t>2</w:t>
            </w:r>
          </w:p>
        </w:tc>
        <w:tc>
          <w:tcPr>
            <w:tcW w:type="dxa" w:w="1440"/>
          </w:tcPr>
          <w:p>
            <w:r>
              <w:rPr>
                <w:sz w:val="16"/>
              </w:rPr>
              <w:t>4</w:t>
            </w:r>
          </w:p>
        </w:tc>
        <w:tc>
          <w:tcPr>
            <w:tcW w:type="dxa" w:w="1440"/>
          </w:tcPr>
          <w:p>
            <w:r>
              <w:rPr>
                <w:sz w:val="16"/>
              </w:rPr>
              <w:t>fix: navigate to Source tab when clicking CLASS MATERIAL link (#1763)</w:t>
            </w:r>
          </w:p>
        </w:tc>
      </w:tr>
      <w:tr>
        <w:tc>
          <w:tcPr>
            <w:tcW w:type="dxa" w:w="1440"/>
          </w:tcPr>
          <w:p>
            <w:r>
              <w:rPr>
                <w:sz w:val="16"/>
              </w:rPr>
              <w:t>2026-03-14</w:t>
            </w:r>
          </w:p>
        </w:tc>
        <w:tc>
          <w:tcPr>
            <w:tcW w:type="dxa" w:w="1440"/>
          </w:tcPr>
          <w:p>
            <w:r>
              <w:rPr>
                <w:sz w:val="16"/>
              </w:rPr>
              <w:t>fix/#1771-chatbot-chips-no-results</w:t>
            </w:r>
          </w:p>
        </w:tc>
        <w:tc>
          <w:tcPr>
            <w:tcW w:type="dxa" w:w="1440"/>
          </w:tcPr>
          <w:p>
            <w:r>
              <w:rPr>
                <w:sz w:val="16"/>
              </w:rPr>
              <w:t>#1771</w:t>
            </w:r>
          </w:p>
        </w:tc>
        <w:tc>
          <w:tcPr>
            <w:tcW w:type="dxa" w:w="1440"/>
          </w:tcPr>
          <w:p>
            <w:r>
              <w:rPr>
                <w:sz w:val="16"/>
              </w:rPr>
              <w:t>1</w:t>
            </w:r>
          </w:p>
        </w:tc>
        <w:tc>
          <w:tcPr>
            <w:tcW w:type="dxa" w:w="1440"/>
          </w:tcPr>
          <w:p>
            <w:r>
              <w:rPr>
                <w:sz w:val="16"/>
              </w:rPr>
              <w:t>10</w:t>
            </w:r>
          </w:p>
        </w:tc>
        <w:tc>
          <w:tcPr>
            <w:tcW w:type="dxa" w:w="1440"/>
          </w:tcPr>
          <w:p>
            <w:r>
              <w:rPr>
                <w:sz w:val="16"/>
              </w:rPr>
              <w:t>fix: use help-intent keywords in chatbot quick action chips (#1771)</w:t>
            </w:r>
          </w:p>
        </w:tc>
      </w:tr>
      <w:tr>
        <w:tc>
          <w:tcPr>
            <w:tcW w:type="dxa" w:w="1440"/>
          </w:tcPr>
          <w:p>
            <w:r>
              <w:rPr>
                <w:sz w:val="16"/>
              </w:rPr>
              <w:t>2026-03-14</w:t>
            </w:r>
          </w:p>
        </w:tc>
        <w:tc>
          <w:tcPr>
            <w:tcW w:type="dxa" w:w="1440"/>
          </w:tcPr>
          <w:p>
            <w:r>
              <w:rPr>
                <w:sz w:val="16"/>
              </w:rPr>
              <w:t>fix/#1778-chatbot-topic-keywords-and-faq-expansion</w:t>
            </w:r>
          </w:p>
        </w:tc>
        <w:tc>
          <w:tcPr>
            <w:tcW w:type="dxa" w:w="1440"/>
          </w:tcPr>
          <w:p>
            <w:r>
              <w:rPr>
                <w:sz w:val="16"/>
              </w:rPr>
              <w:t>#1778</w:t>
            </w:r>
          </w:p>
        </w:tc>
        <w:tc>
          <w:tcPr>
            <w:tcW w:type="dxa" w:w="1440"/>
          </w:tcPr>
          <w:p>
            <w:r>
              <w:rPr>
                <w:sz w:val="16"/>
              </w:rPr>
              <w:t>5</w:t>
            </w:r>
          </w:p>
        </w:tc>
        <w:tc>
          <w:tcPr>
            <w:tcW w:type="dxa" w:w="1440"/>
          </w:tcPr>
          <w:p>
            <w:r>
              <w:rPr>
                <w:sz w:val="16"/>
              </w:rPr>
              <w:t>303</w:t>
            </w:r>
          </w:p>
        </w:tc>
        <w:tc>
          <w:tcPr>
            <w:tcW w:type="dxa" w:w="1440"/>
          </w:tcPr>
          <w:p>
            <w:r>
              <w:rPr>
                <w:sz w:val="16"/>
              </w:rPr>
              <w:t>feat: add 'What can this chatbot do?' suggestion chip (#1778)</w:t>
            </w:r>
          </w:p>
        </w:tc>
      </w:tr>
      <w:tr>
        <w:tc>
          <w:tcPr>
            <w:tcW w:type="dxa" w:w="1440"/>
          </w:tcPr>
          <w:p>
            <w:r>
              <w:rPr>
                <w:sz w:val="16"/>
              </w:rPr>
              <w:t>2026-03-14</w:t>
            </w:r>
          </w:p>
        </w:tc>
        <w:tc>
          <w:tcPr>
            <w:tcW w:type="dxa" w:w="1440"/>
          </w:tcPr>
          <w:p>
            <w:r>
              <w:rPr>
                <w:sz w:val="16"/>
              </w:rPr>
              <w:t>fix/#1781-help-search-broken</w:t>
            </w:r>
          </w:p>
        </w:tc>
        <w:tc>
          <w:tcPr>
            <w:tcW w:type="dxa" w:w="1440"/>
          </w:tcPr>
          <w:p>
            <w:r>
              <w:rPr>
                <w:sz w:val="16"/>
              </w:rPr>
              <w:t>#1781</w:t>
            </w:r>
          </w:p>
        </w:tc>
        <w:tc>
          <w:tcPr>
            <w:tcW w:type="dxa" w:w="1440"/>
          </w:tcPr>
          <w:p>
            <w:r>
              <w:rPr>
                <w:sz w:val="16"/>
              </w:rPr>
              <w:t>3</w:t>
            </w:r>
          </w:p>
        </w:tc>
        <w:tc>
          <w:tcPr>
            <w:tcW w:type="dxa" w:w="1440"/>
          </w:tcPr>
          <w:p>
            <w:r>
              <w:rPr>
                <w:sz w:val="16"/>
              </w:rPr>
              <w:t>96</w:t>
            </w:r>
          </w:p>
        </w:tc>
        <w:tc>
          <w:tcPr>
            <w:tcW w:type="dxa" w:w="1440"/>
          </w:tcPr>
          <w:p>
            <w:r>
              <w:rPr>
                <w:sz w:val="16"/>
              </w:rPr>
              <w:t>fix: add error handling to help article seeding and improve search matching (#1781)</w:t>
            </w:r>
          </w:p>
        </w:tc>
      </w:tr>
      <w:tr>
        <w:tc>
          <w:tcPr>
            <w:tcW w:type="dxa" w:w="1440"/>
          </w:tcPr>
          <w:p>
            <w:r>
              <w:rPr>
                <w:sz w:val="16"/>
              </w:rPr>
              <w:t>2026-03-14</w:t>
            </w:r>
          </w:p>
        </w:tc>
        <w:tc>
          <w:tcPr>
            <w:tcW w:type="dxa" w:w="1440"/>
          </w:tcPr>
          <w:p>
            <w:r>
              <w:rPr>
                <w:sz w:val="16"/>
              </w:rPr>
              <w:t>fix/#1781-help-search-debounce</w:t>
            </w:r>
          </w:p>
        </w:tc>
        <w:tc>
          <w:tcPr>
            <w:tcW w:type="dxa" w:w="1440"/>
          </w:tcPr>
          <w:p>
            <w:r>
              <w:rPr>
                <w:sz w:val="16"/>
              </w:rPr>
              <w:t>#1781</w:t>
            </w:r>
          </w:p>
        </w:tc>
        <w:tc>
          <w:tcPr>
            <w:tcW w:type="dxa" w:w="1440"/>
          </w:tcPr>
          <w:p>
            <w:r>
              <w:rPr>
                <w:sz w:val="16"/>
              </w:rPr>
              <w:t>1</w:t>
            </w:r>
          </w:p>
        </w:tc>
        <w:tc>
          <w:tcPr>
            <w:tcW w:type="dxa" w:w="1440"/>
          </w:tcPr>
          <w:p>
            <w:r>
              <w:rPr>
                <w:sz w:val="16"/>
              </w:rPr>
              <w:t>28</w:t>
            </w:r>
          </w:p>
        </w:tc>
        <w:tc>
          <w:tcPr>
            <w:tcW w:type="dxa" w:w="1440"/>
          </w:tcPr>
          <w:p>
            <w:r>
              <w:rPr>
                <w:sz w:val="16"/>
              </w:rPr>
              <w:t>fix: debounce Help page search API calls to prevent rate limiting (#1781)</w:t>
            </w:r>
          </w:p>
        </w:tc>
      </w:tr>
      <w:tr>
        <w:tc>
          <w:tcPr>
            <w:tcW w:type="dxa" w:w="1440"/>
          </w:tcPr>
          <w:p>
            <w:r>
              <w:rPr>
                <w:sz w:val="16"/>
              </w:rPr>
              <w:t>2026-03-14</w:t>
            </w:r>
          </w:p>
        </w:tc>
        <w:tc>
          <w:tcPr>
            <w:tcW w:type="dxa" w:w="1440"/>
          </w:tcPr>
          <w:p>
            <w:r>
              <w:rPr>
                <w:sz w:val="16"/>
              </w:rPr>
              <w:t>fix/#1786-min-search-length</w:t>
            </w:r>
          </w:p>
        </w:tc>
        <w:tc>
          <w:tcPr>
            <w:tcW w:type="dxa" w:w="1440"/>
          </w:tcPr>
          <w:p>
            <w:r>
              <w:rPr>
                <w:sz w:val="16"/>
              </w:rPr>
              <w:t>#1786</w:t>
            </w:r>
          </w:p>
        </w:tc>
        <w:tc>
          <w:tcPr>
            <w:tcW w:type="dxa" w:w="1440"/>
          </w:tcPr>
          <w:p>
            <w:r>
              <w:rPr>
                <w:sz w:val="16"/>
              </w:rPr>
              <w:t>3</w:t>
            </w:r>
          </w:p>
        </w:tc>
        <w:tc>
          <w:tcPr>
            <w:tcW w:type="dxa" w:w="1440"/>
          </w:tcPr>
          <w:p>
            <w:r>
              <w:rPr>
                <w:sz w:val="16"/>
              </w:rPr>
              <w:t>28</w:t>
            </w:r>
          </w:p>
        </w:tc>
        <w:tc>
          <w:tcPr>
            <w:tcW w:type="dxa" w:w="1440"/>
          </w:tcPr>
          <w:p>
            <w:r>
              <w:rPr>
                <w:sz w:val="16"/>
              </w:rPr>
              <w:t>fix: enforce minimum 3-character search in help chatbot (#1786)</w:t>
            </w:r>
          </w:p>
        </w:tc>
      </w:tr>
      <w:tr>
        <w:tc>
          <w:tcPr>
            <w:tcW w:type="dxa" w:w="1440"/>
          </w:tcPr>
          <w:p>
            <w:r>
              <w:rPr>
                <w:sz w:val="16"/>
              </w:rPr>
              <w:t>2026-03-14</w:t>
            </w:r>
          </w:p>
        </w:tc>
        <w:tc>
          <w:tcPr>
            <w:tcW w:type="dxa" w:w="1440"/>
          </w:tcPr>
          <w:p>
            <w:r>
              <w:rPr>
                <w:sz w:val="16"/>
              </w:rPr>
              <w:t>fix/#1790-reorder-panels</w:t>
            </w:r>
          </w:p>
        </w:tc>
        <w:tc>
          <w:tcPr>
            <w:tcW w:type="dxa" w:w="1440"/>
          </w:tcPr>
          <w:p>
            <w:r>
              <w:rPr>
                <w:sz w:val="16"/>
              </w:rPr>
              <w:t>#1790</w:t>
            </w:r>
          </w:p>
        </w:tc>
        <w:tc>
          <w:tcPr>
            <w:tcW w:type="dxa" w:w="1440"/>
          </w:tcPr>
          <w:p>
            <w:r>
              <w:rPr>
                <w:sz w:val="16"/>
              </w:rPr>
              <w:t>1</w:t>
            </w:r>
          </w:p>
        </w:tc>
        <w:tc>
          <w:tcPr>
            <w:tcW w:type="dxa" w:w="1440"/>
          </w:tcPr>
          <w:p>
            <w:r>
              <w:rPr>
                <w:sz w:val="16"/>
              </w:rPr>
              <w:t>16</w:t>
            </w:r>
          </w:p>
        </w:tc>
        <w:tc>
          <w:tcPr>
            <w:tcW w:type="dxa" w:w="1440"/>
          </w:tcPr>
          <w:p>
            <w:r>
              <w:rPr>
                <w:sz w:val="16"/>
              </w:rPr>
              <w:t>fix: reorder collapsible panels on My Kids page (#1790)</w:t>
            </w:r>
          </w:p>
        </w:tc>
      </w:tr>
      <w:tr>
        <w:tc>
          <w:tcPr>
            <w:tcW w:type="dxa" w:w="1440"/>
          </w:tcPr>
          <w:p>
            <w:r>
              <w:rPr>
                <w:sz w:val="16"/>
              </w:rPr>
              <w:t>2026-03-14</w:t>
            </w:r>
          </w:p>
        </w:tc>
        <w:tc>
          <w:tcPr>
            <w:tcW w:type="dxa" w:w="1440"/>
          </w:tcPr>
          <w:p>
            <w:r>
              <w:rPr>
                <w:sz w:val="16"/>
              </w:rPr>
              <w:t>fix/#1793-help-articles-seed</w:t>
            </w:r>
          </w:p>
        </w:tc>
        <w:tc>
          <w:tcPr>
            <w:tcW w:type="dxa" w:w="1440"/>
          </w:tcPr>
          <w:p>
            <w:r>
              <w:rPr>
                <w:sz w:val="16"/>
              </w:rPr>
              <w:t>#1793</w:t>
            </w:r>
          </w:p>
        </w:tc>
        <w:tc>
          <w:tcPr>
            <w:tcW w:type="dxa" w:w="1440"/>
          </w:tcPr>
          <w:p>
            <w:r>
              <w:rPr>
                <w:sz w:val="16"/>
              </w:rPr>
              <w:t>1</w:t>
            </w:r>
          </w:p>
        </w:tc>
        <w:tc>
          <w:tcPr>
            <w:tcW w:type="dxa" w:w="1440"/>
          </w:tcPr>
          <w:p>
            <w:r>
              <w:rPr>
                <w:sz w:val="16"/>
              </w:rPr>
              <w:t>13</w:t>
            </w:r>
          </w:p>
        </w:tc>
        <w:tc>
          <w:tcPr>
            <w:tcW w:type="dxa" w:w="1440"/>
          </w:tcPr>
          <w:p>
            <w:r>
              <w:rPr>
                <w:sz w:val="16"/>
              </w:rPr>
              <w:t>fix: upsert help articles seed to fix missing articles in production (#1793)</w:t>
            </w:r>
          </w:p>
        </w:tc>
      </w:tr>
      <w:tr>
        <w:tc>
          <w:tcPr>
            <w:tcW w:type="dxa" w:w="1440"/>
          </w:tcPr>
          <w:p>
            <w:r>
              <w:rPr>
                <w:sz w:val="16"/>
              </w:rPr>
              <w:t>2026-03-14</w:t>
            </w:r>
          </w:p>
        </w:tc>
        <w:tc>
          <w:tcPr>
            <w:tcW w:type="dxa" w:w="1440"/>
          </w:tcPr>
          <w:p>
            <w:r>
              <w:rPr>
                <w:sz w:val="16"/>
              </w:rPr>
              <w:t>fix/#1797-tasks-page-missing-modal-css</w:t>
            </w:r>
          </w:p>
        </w:tc>
        <w:tc>
          <w:tcPr>
            <w:tcW w:type="dxa" w:w="1440"/>
          </w:tcPr>
          <w:p>
            <w:r>
              <w:rPr>
                <w:sz w:val="16"/>
              </w:rPr>
              <w:t>#1797</w:t>
            </w:r>
          </w:p>
        </w:tc>
        <w:tc>
          <w:tcPr>
            <w:tcW w:type="dxa" w:w="1440"/>
          </w:tcPr>
          <w:p>
            <w:r>
              <w:rPr>
                <w:sz w:val="16"/>
              </w:rPr>
              <w:t>2</w:t>
            </w:r>
          </w:p>
        </w:tc>
        <w:tc>
          <w:tcPr>
            <w:tcW w:type="dxa" w:w="1440"/>
          </w:tcPr>
          <w:p>
            <w:r>
              <w:rPr>
                <w:sz w:val="16"/>
              </w:rPr>
              <w:t>90</w:t>
            </w:r>
          </w:p>
        </w:tc>
        <w:tc>
          <w:tcPr>
            <w:tcW w:type="dxa" w:w="1440"/>
          </w:tcPr>
          <w:p>
            <w:r>
              <w:rPr>
                <w:sz w:val="16"/>
              </w:rPr>
              <w:t>fix: add missing modal and form CSS styles to TasksPage (#1797)</w:t>
            </w:r>
          </w:p>
        </w:tc>
      </w:tr>
      <w:tr>
        <w:tc>
          <w:tcPr>
            <w:tcW w:type="dxa" w:w="1440"/>
          </w:tcPr>
          <w:p>
            <w:r>
              <w:rPr>
                <w:sz w:val="16"/>
              </w:rPr>
              <w:t>2026-03-14</w:t>
            </w:r>
          </w:p>
        </w:tc>
        <w:tc>
          <w:tcPr>
            <w:tcW w:type="dxa" w:w="1440"/>
          </w:tcPr>
          <w:p>
            <w:r>
              <w:rPr>
                <w:sz w:val="16"/>
              </w:rPr>
              <w:t>fix/1722-chatbot-person-scoped-task-search</w:t>
            </w:r>
          </w:p>
        </w:tc>
        <w:tc>
          <w:tcPr>
            <w:tcW w:type="dxa" w:w="1440"/>
          </w:tcPr>
          <w:p>
            <w:r>
              <w:rPr>
                <w:sz w:val="16"/>
              </w:rPr>
              <w:t>#1722</w:t>
            </w:r>
          </w:p>
        </w:tc>
        <w:tc>
          <w:tcPr>
            <w:tcW w:type="dxa" w:w="1440"/>
          </w:tcPr>
          <w:p>
            <w:r>
              <w:rPr>
                <w:sz w:val="16"/>
              </w:rPr>
              <w:t>1</w:t>
            </w:r>
          </w:p>
        </w:tc>
        <w:tc>
          <w:tcPr>
            <w:tcW w:type="dxa" w:w="1440"/>
          </w:tcPr>
          <w:p>
            <w:r>
              <w:rPr>
                <w:sz w:val="16"/>
              </w:rPr>
              <w:t>76</w:t>
            </w:r>
          </w:p>
        </w:tc>
        <w:tc>
          <w:tcPr>
            <w:tcW w:type="dxa" w:w="1440"/>
          </w:tcPr>
          <w:p>
            <w:r>
              <w:rPr>
                <w:sz w:val="16"/>
              </w:rPr>
              <w:t>fix: handle person-scoped task queries in chatbot search (#1722)</w:t>
            </w:r>
          </w:p>
        </w:tc>
      </w:tr>
      <w:tr>
        <w:tc>
          <w:tcPr>
            <w:tcW w:type="dxa" w:w="1440"/>
          </w:tcPr>
          <w:p>
            <w:r>
              <w:rPr>
                <w:sz w:val="16"/>
              </w:rPr>
              <w:t>2026-03-14</w:t>
            </w:r>
          </w:p>
        </w:tc>
        <w:tc>
          <w:tcPr>
            <w:tcW w:type="dxa" w:w="1440"/>
          </w:tcPr>
          <w:p>
            <w:r>
              <w:rPr>
                <w:sz w:val="16"/>
              </w:rPr>
              <w:t>fix/1733-short-query-search-fallback</w:t>
            </w:r>
          </w:p>
        </w:tc>
        <w:tc>
          <w:tcPr>
            <w:tcW w:type="dxa" w:w="1440"/>
          </w:tcPr>
          <w:p>
            <w:r>
              <w:rPr>
                <w:sz w:val="16"/>
              </w:rPr>
              <w:t>#1733</w:t>
            </w:r>
          </w:p>
        </w:tc>
        <w:tc>
          <w:tcPr>
            <w:tcW w:type="dxa" w:w="1440"/>
          </w:tcPr>
          <w:p>
            <w:r>
              <w:rPr>
                <w:sz w:val="16"/>
              </w:rPr>
              <w:t>3</w:t>
            </w:r>
          </w:p>
        </w:tc>
        <w:tc>
          <w:tcPr>
            <w:tcW w:type="dxa" w:w="1440"/>
          </w:tcPr>
          <w:p>
            <w:r>
              <w:rPr>
                <w:sz w:val="16"/>
              </w:rPr>
              <w:t>112</w:t>
            </w:r>
          </w:p>
        </w:tc>
        <w:tc>
          <w:tcPr>
            <w:tcW w:type="dxa" w:w="1440"/>
          </w:tcPr>
          <w:p>
            <w:r>
              <w:rPr>
                <w:sz w:val="16"/>
              </w:rPr>
              <w:t>fix: align chatbot search scope with global search for parents (#1734)</w:t>
            </w:r>
          </w:p>
        </w:tc>
      </w:tr>
      <w:tr>
        <w:tc>
          <w:tcPr>
            <w:tcW w:type="dxa" w:w="1440"/>
          </w:tcPr>
          <w:p>
            <w:r>
              <w:rPr>
                <w:sz w:val="16"/>
              </w:rPr>
              <w:t>2026-03-14</w:t>
            </w:r>
          </w:p>
        </w:tc>
        <w:tc>
          <w:tcPr>
            <w:tcW w:type="dxa" w:w="1440"/>
          </w:tcPr>
          <w:p>
            <w:r>
              <w:rPr>
                <w:sz w:val="16"/>
              </w:rPr>
              <w:t>fix/1761-speed-dial-batch4-features</w:t>
            </w:r>
          </w:p>
        </w:tc>
        <w:tc>
          <w:tcPr>
            <w:tcW w:type="dxa" w:w="1440"/>
          </w:tcPr>
          <w:p>
            <w:r>
              <w:rPr>
                <w:sz w:val="16"/>
              </w:rPr>
              <w:t>#1761</w:t>
            </w:r>
          </w:p>
        </w:tc>
        <w:tc>
          <w:tcPr>
            <w:tcW w:type="dxa" w:w="1440"/>
          </w:tcPr>
          <w:p>
            <w:r>
              <w:rPr>
                <w:sz w:val="16"/>
              </w:rPr>
              <w:t>1</w:t>
            </w:r>
          </w:p>
        </w:tc>
        <w:tc>
          <w:tcPr>
            <w:tcW w:type="dxa" w:w="1440"/>
          </w:tcPr>
          <w:p>
            <w:r>
              <w:rPr>
                <w:sz w:val="16"/>
              </w:rPr>
              <w:t>26</w:t>
            </w:r>
          </w:p>
        </w:tc>
        <w:tc>
          <w:tcPr>
            <w:tcW w:type="dxa" w:w="1440"/>
          </w:tcPr>
          <w:p>
            <w:r>
              <w:rPr>
                <w:sz w:val="16"/>
              </w:rPr>
              <w:t>fix: port batch 4 chatbot features to SpeedDialFAB (#1761)</w:t>
            </w:r>
          </w:p>
        </w:tc>
      </w:tr>
      <w:tr>
        <w:tc>
          <w:tcPr>
            <w:tcW w:type="dxa" w:w="1440"/>
          </w:tcPr>
          <w:p>
            <w:r>
              <w:rPr>
                <w:sz w:val="16"/>
              </w:rPr>
              <w:t>2026-03-14</w:t>
            </w:r>
          </w:p>
        </w:tc>
        <w:tc>
          <w:tcPr>
            <w:tcW w:type="dxa" w:w="1440"/>
          </w:tcPr>
          <w:p>
            <w:r>
              <w:rPr>
                <w:sz w:val="16"/>
              </w:rPr>
              <w:t>fix/1768-view-routes-course-materials</w:t>
            </w:r>
          </w:p>
        </w:tc>
        <w:tc>
          <w:tcPr>
            <w:tcW w:type="dxa" w:w="1440"/>
          </w:tcPr>
          <w:p>
            <w:r>
              <w:rPr>
                <w:sz w:val="16"/>
              </w:rPr>
              <w:t>#1768</w:t>
            </w:r>
          </w:p>
        </w:tc>
        <w:tc>
          <w:tcPr>
            <w:tcW w:type="dxa" w:w="1440"/>
          </w:tcPr>
          <w:p>
            <w:r>
              <w:rPr>
                <w:sz w:val="16"/>
              </w:rPr>
              <w:t>1</w:t>
            </w:r>
          </w:p>
        </w:tc>
        <w:tc>
          <w:tcPr>
            <w:tcW w:type="dxa" w:w="1440"/>
          </w:tcPr>
          <w:p>
            <w:r>
              <w:rPr>
                <w:sz w:val="16"/>
              </w:rPr>
              <w:t>22</w:t>
            </w:r>
          </w:p>
        </w:tc>
        <w:tc>
          <w:tcPr>
            <w:tcW w:type="dxa" w:w="1440"/>
          </w:tcPr>
          <w:p>
            <w:r>
              <w:rPr>
                <w:sz w:val="16"/>
              </w:rPr>
              <w:t>fix: route chatbot View actions to course materials page with tab (#1768)</w:t>
            </w:r>
          </w:p>
        </w:tc>
      </w:tr>
      <w:tr>
        <w:tc>
          <w:tcPr>
            <w:tcW w:type="dxa" w:w="1440"/>
          </w:tcPr>
          <w:p>
            <w:r>
              <w:rPr>
                <w:sz w:val="16"/>
              </w:rPr>
              <w:t>2026-03-14</w:t>
            </w:r>
          </w:p>
        </w:tc>
        <w:tc>
          <w:tcPr>
            <w:tcW w:type="dxa" w:w="1440"/>
          </w:tcPr>
          <w:p>
            <w:r>
              <w:rPr>
                <w:sz w:val="16"/>
              </w:rPr>
              <w:t>fix/1769-child-search-expands-materials</w:t>
            </w:r>
          </w:p>
        </w:tc>
        <w:tc>
          <w:tcPr>
            <w:tcW w:type="dxa" w:w="1440"/>
          </w:tcPr>
          <w:p>
            <w:r>
              <w:rPr>
                <w:sz w:val="16"/>
              </w:rPr>
              <w:t>#1769</w:t>
            </w:r>
          </w:p>
        </w:tc>
        <w:tc>
          <w:tcPr>
            <w:tcW w:type="dxa" w:w="1440"/>
          </w:tcPr>
          <w:p>
            <w:r>
              <w:rPr>
                <w:sz w:val="16"/>
              </w:rPr>
              <w:t>1</w:t>
            </w:r>
          </w:p>
        </w:tc>
        <w:tc>
          <w:tcPr>
            <w:tcW w:type="dxa" w:w="1440"/>
          </w:tcPr>
          <w:p>
            <w:r>
              <w:rPr>
                <w:sz w:val="16"/>
              </w:rPr>
              <w:t>9</w:t>
            </w:r>
          </w:p>
        </w:tc>
        <w:tc>
          <w:tcPr>
            <w:tcW w:type="dxa" w:w="1440"/>
          </w:tcPr>
          <w:p>
            <w:r>
              <w:rPr>
                <w:sz w:val="16"/>
              </w:rPr>
              <w:t>fix: expand chatbot search to show all materials for matched children (#1769)</w:t>
            </w:r>
          </w:p>
        </w:tc>
      </w:tr>
      <w:tr>
        <w:tc>
          <w:tcPr>
            <w:tcW w:type="dxa" w:w="1440"/>
          </w:tcPr>
          <w:p>
            <w:r>
              <w:rPr>
                <w:sz w:val="16"/>
              </w:rPr>
              <w:t>2026-03-14</w:t>
            </w:r>
          </w:p>
        </w:tc>
        <w:tc>
          <w:tcPr>
            <w:tcW w:type="dxa" w:w="1440"/>
          </w:tcPr>
          <w:p>
            <w:r>
              <w:rPr>
                <w:sz w:val="16"/>
              </w:rPr>
              <w:t>fix/1772-1773-search-routing-combined</w:t>
            </w:r>
          </w:p>
        </w:tc>
        <w:tc>
          <w:tcPr>
            <w:tcW w:type="dxa" w:w="1440"/>
          </w:tcPr>
          <w:p>
            <w:r>
              <w:rPr>
                <w:sz w:val="16"/>
              </w:rPr>
              <w:t>#1772</w:t>
            </w:r>
          </w:p>
        </w:tc>
        <w:tc>
          <w:tcPr>
            <w:tcW w:type="dxa" w:w="1440"/>
          </w:tcPr>
          <w:p>
            <w:r>
              <w:rPr>
                <w:sz w:val="16"/>
              </w:rPr>
              <w:t>1</w:t>
            </w:r>
          </w:p>
        </w:tc>
        <w:tc>
          <w:tcPr>
            <w:tcW w:type="dxa" w:w="1440"/>
          </w:tcPr>
          <w:p>
            <w:r>
              <w:rPr>
                <w:sz w:val="16"/>
              </w:rPr>
              <w:t>33</w:t>
            </w:r>
          </w:p>
        </w:tc>
        <w:tc>
          <w:tcPr>
            <w:tcW w:type="dxa" w:w="1440"/>
          </w:tcPr>
          <w:p>
            <w:r>
              <w:rPr>
                <w:sz w:val="16"/>
              </w:rPr>
              <w:t>fix: expand child search to all materials + route View to course materials (#1769, #1768)</w:t>
            </w:r>
          </w:p>
        </w:tc>
      </w:tr>
      <w:tr>
        <w:tc>
          <w:tcPr>
            <w:tcW w:type="dxa" w:w="1440"/>
          </w:tcPr>
          <w:p>
            <w:r>
              <w:rPr>
                <w:sz w:val="16"/>
              </w:rPr>
              <w:t>2026-03-14</w:t>
            </w:r>
          </w:p>
        </w:tc>
        <w:tc>
          <w:tcPr>
            <w:tcW w:type="dxa" w:w="1440"/>
          </w:tcPr>
          <w:p>
            <w:r>
              <w:rPr>
                <w:sz w:val="16"/>
              </w:rPr>
              <w:t>fix/1783-search-results-chips</w:t>
            </w:r>
          </w:p>
        </w:tc>
        <w:tc>
          <w:tcPr>
            <w:tcW w:type="dxa" w:w="1440"/>
          </w:tcPr>
          <w:p>
            <w:r>
              <w:rPr>
                <w:sz w:val="16"/>
              </w:rPr>
              <w:t>#1783</w:t>
            </w:r>
          </w:p>
        </w:tc>
        <w:tc>
          <w:tcPr>
            <w:tcW w:type="dxa" w:w="1440"/>
          </w:tcPr>
          <w:p>
            <w:r>
              <w:rPr>
                <w:sz w:val="16"/>
              </w:rPr>
              <w:t>2</w:t>
            </w:r>
          </w:p>
        </w:tc>
        <w:tc>
          <w:tcPr>
            <w:tcW w:type="dxa" w:w="1440"/>
          </w:tcPr>
          <w:p>
            <w:r>
              <w:rPr>
                <w:sz w:val="16"/>
              </w:rPr>
              <w:t>13</w:t>
            </w:r>
          </w:p>
        </w:tc>
        <w:tc>
          <w:tcPr>
            <w:tcW w:type="dxa" w:w="1440"/>
          </w:tcPr>
          <w:p>
            <w:r>
              <w:rPr>
                <w:sz w:val="16"/>
              </w:rPr>
              <w:t>fix: add summary cards to free-text search + show chips after search (#1783)</w:t>
            </w:r>
          </w:p>
        </w:tc>
      </w:tr>
      <w:tr>
        <w:tc>
          <w:tcPr>
            <w:tcW w:type="dxa" w:w="1440"/>
          </w:tcPr>
          <w:p>
            <w:r>
              <w:rPr>
                <w:sz w:val="16"/>
              </w:rPr>
              <w:t>2026-03-14</w:t>
            </w:r>
          </w:p>
        </w:tc>
        <w:tc>
          <w:tcPr>
            <w:tcW w:type="dxa" w:w="1440"/>
          </w:tcPr>
          <w:p>
            <w:r>
              <w:rPr>
                <w:sz w:val="16"/>
              </w:rPr>
              <w:t>fix/1787-child-search-course-materials</w:t>
            </w:r>
          </w:p>
        </w:tc>
        <w:tc>
          <w:tcPr>
            <w:tcW w:type="dxa" w:w="1440"/>
          </w:tcPr>
          <w:p>
            <w:r>
              <w:rPr>
                <w:sz w:val="16"/>
              </w:rPr>
              <w:t>#1787</w:t>
            </w:r>
          </w:p>
        </w:tc>
        <w:tc>
          <w:tcPr>
            <w:tcW w:type="dxa" w:w="1440"/>
          </w:tcPr>
          <w:p>
            <w:r>
              <w:rPr>
                <w:sz w:val="16"/>
              </w:rPr>
              <w:t>1</w:t>
            </w:r>
          </w:p>
        </w:tc>
        <w:tc>
          <w:tcPr>
            <w:tcW w:type="dxa" w:w="1440"/>
          </w:tcPr>
          <w:p>
            <w:r>
              <w:rPr>
                <w:sz w:val="16"/>
              </w:rPr>
              <w:t>125</w:t>
            </w:r>
          </w:p>
        </w:tc>
        <w:tc>
          <w:tcPr>
            <w:tcW w:type="dxa" w:w="1440"/>
          </w:tcPr>
          <w:p>
            <w:r>
              <w:rPr>
                <w:sz w:val="16"/>
              </w:rPr>
              <w:t>fix: expand child search to include all materials from enrolled courses (#1787)</w:t>
            </w:r>
          </w:p>
        </w:tc>
      </w:tr>
      <w:tr>
        <w:tc>
          <w:tcPr>
            <w:tcW w:type="dxa" w:w="1440"/>
          </w:tcPr>
          <w:p>
            <w:r>
              <w:rPr>
                <w:sz w:val="16"/>
              </w:rPr>
              <w:t>2026-03-14</w:t>
            </w:r>
          </w:p>
        </w:tc>
        <w:tc>
          <w:tcPr>
            <w:tcW w:type="dxa" w:w="1440"/>
          </w:tcPr>
          <w:p>
            <w:r>
              <w:rPr>
                <w:sz w:val="16"/>
              </w:rPr>
              <w:t>fix/1795-chatbot-horizontal-scroll</w:t>
            </w:r>
          </w:p>
        </w:tc>
        <w:tc>
          <w:tcPr>
            <w:tcW w:type="dxa" w:w="1440"/>
          </w:tcPr>
          <w:p>
            <w:r>
              <w:rPr>
                <w:sz w:val="16"/>
              </w:rPr>
              <w:t>#1795</w:t>
            </w:r>
          </w:p>
        </w:tc>
        <w:tc>
          <w:tcPr>
            <w:tcW w:type="dxa" w:w="1440"/>
          </w:tcPr>
          <w:p>
            <w:r>
              <w:rPr>
                <w:sz w:val="16"/>
              </w:rPr>
              <w:t>1</w:t>
            </w:r>
          </w:p>
        </w:tc>
        <w:tc>
          <w:tcPr>
            <w:tcW w:type="dxa" w:w="1440"/>
          </w:tcPr>
          <w:p>
            <w:r>
              <w:rPr>
                <w:sz w:val="16"/>
              </w:rPr>
              <w:t>1</w:t>
            </w:r>
          </w:p>
        </w:tc>
        <w:tc>
          <w:tcPr>
            <w:tcW w:type="dxa" w:w="1440"/>
          </w:tcPr>
          <w:p>
            <w:r>
              <w:rPr>
                <w:sz w:val="16"/>
              </w:rPr>
              <w:t>fix: remove horizontal scrollbar from chatbot messages area (#1795)</w:t>
            </w:r>
          </w:p>
        </w:tc>
      </w:tr>
      <w:tr>
        <w:tc>
          <w:tcPr>
            <w:tcW w:type="dxa" w:w="1440"/>
          </w:tcPr>
          <w:p>
            <w:r>
              <w:rPr>
                <w:sz w:val="16"/>
              </w:rPr>
              <w:t>2026-03-13</w:t>
            </w:r>
          </w:p>
        </w:tc>
        <w:tc>
          <w:tcPr>
            <w:tcW w:type="dxa" w:w="1440"/>
          </w:tcPr>
          <w:p>
            <w:r>
              <w:rPr>
                <w:sz w:val="16"/>
              </w:rPr>
              <w:t>fix/#1653-mindmap-overlap</w:t>
            </w:r>
          </w:p>
        </w:tc>
        <w:tc>
          <w:tcPr>
            <w:tcW w:type="dxa" w:w="1440"/>
          </w:tcPr>
          <w:p>
            <w:r>
              <w:rPr>
                <w:sz w:val="16"/>
              </w:rPr>
              <w:t>#1653</w:t>
            </w:r>
          </w:p>
        </w:tc>
        <w:tc>
          <w:tcPr>
            <w:tcW w:type="dxa" w:w="1440"/>
          </w:tcPr>
          <w:p>
            <w:r>
              <w:rPr>
                <w:sz w:val="16"/>
              </w:rPr>
              <w:t>2</w:t>
            </w:r>
          </w:p>
        </w:tc>
        <w:tc>
          <w:tcPr>
            <w:tcW w:type="dxa" w:w="1440"/>
          </w:tcPr>
          <w:p>
            <w:r>
              <w:rPr>
                <w:sz w:val="16"/>
              </w:rPr>
              <w:t>170</w:t>
            </w:r>
          </w:p>
        </w:tc>
        <w:tc>
          <w:tcPr>
            <w:tcW w:type="dxa" w:w="1440"/>
          </w:tcPr>
          <w:p>
            <w:r>
              <w:rPr>
                <w:sz w:val="16"/>
              </w:rPr>
              <w:t>fix: replace radial mind map layout with horizontal split layout (#1653)</w:t>
            </w:r>
          </w:p>
        </w:tc>
      </w:tr>
      <w:tr>
        <w:tc>
          <w:tcPr>
            <w:tcW w:type="dxa" w:w="1440"/>
          </w:tcPr>
          <w:p>
            <w:r>
              <w:rPr>
                <w:sz w:val="16"/>
              </w:rPr>
              <w:t>2026-03-13</w:t>
            </w:r>
          </w:p>
        </w:tc>
        <w:tc>
          <w:tcPr>
            <w:tcW w:type="dxa" w:w="1440"/>
          </w:tcPr>
          <w:p>
            <w:r>
              <w:rPr>
                <w:sz w:val="16"/>
              </w:rPr>
              <w:t>fix/1690-backfill-dryrun-loop</w:t>
            </w:r>
          </w:p>
        </w:tc>
        <w:tc>
          <w:tcPr>
            <w:tcW w:type="dxa" w:w="1440"/>
          </w:tcPr>
          <w:p>
            <w:r>
              <w:rPr>
                <w:sz w:val="16"/>
              </w:rPr>
              <w:t>#1690</w:t>
            </w:r>
          </w:p>
        </w:tc>
        <w:tc>
          <w:tcPr>
            <w:tcW w:type="dxa" w:w="1440"/>
          </w:tcPr>
          <w:p>
            <w:r>
              <w:rPr>
                <w:sz w:val="16"/>
              </w:rPr>
              <w:t>1</w:t>
            </w:r>
          </w:p>
        </w:tc>
        <w:tc>
          <w:tcPr>
            <w:tcW w:type="dxa" w:w="1440"/>
          </w:tcPr>
          <w:p>
            <w:r>
              <w:rPr>
                <w:sz w:val="16"/>
              </w:rPr>
              <w:t>14</w:t>
            </w:r>
          </w:p>
        </w:tc>
        <w:tc>
          <w:tcPr>
            <w:tcW w:type="dxa" w:w="1440"/>
          </w:tcPr>
          <w:p>
            <w:r>
              <w:rPr>
                <w:sz w:val="16"/>
              </w:rPr>
              <w:t>fix: prevent infinite loop in dry-run mode for GCS backfill script (#1690)</w:t>
            </w:r>
          </w:p>
        </w:tc>
      </w:tr>
      <w:tr>
        <w:tc>
          <w:tcPr>
            <w:tcW w:type="dxa" w:w="1440"/>
          </w:tcPr>
          <w:p>
            <w:r>
              <w:rPr>
                <w:sz w:val="16"/>
              </w:rPr>
              <w:t>2026-03-12</w:t>
            </w:r>
          </w:p>
        </w:tc>
        <w:tc>
          <w:tcPr>
            <w:tcW w:type="dxa" w:w="1440"/>
          </w:tcPr>
          <w:p>
            <w:r>
              <w:rPr>
                <w:sz w:val="16"/>
              </w:rPr>
              <w:t>fix/#1634-edit-class-missing-fields</w:t>
            </w:r>
          </w:p>
        </w:tc>
        <w:tc>
          <w:tcPr>
            <w:tcW w:type="dxa" w:w="1440"/>
          </w:tcPr>
          <w:p>
            <w:r>
              <w:rPr>
                <w:sz w:val="16"/>
              </w:rPr>
              <w:t>#1634</w:t>
            </w:r>
          </w:p>
        </w:tc>
        <w:tc>
          <w:tcPr>
            <w:tcW w:type="dxa" w:w="1440"/>
          </w:tcPr>
          <w:p>
            <w:r>
              <w:rPr>
                <w:sz w:val="16"/>
              </w:rPr>
              <w:t>4</w:t>
            </w:r>
          </w:p>
        </w:tc>
        <w:tc>
          <w:tcPr>
            <w:tcW w:type="dxa" w:w="1440"/>
          </w:tcPr>
          <w:p>
            <w:r>
              <w:rPr>
                <w:sz w:val="16"/>
              </w:rPr>
              <w:t>61</w:t>
            </w:r>
          </w:p>
        </w:tc>
        <w:tc>
          <w:tcPr>
            <w:tcW w:type="dxa" w:w="1440"/>
          </w:tcPr>
          <w:p>
            <w:r>
              <w:rPr>
                <w:sz w:val="16"/>
              </w:rPr>
              <w:t>fix: add Teacher and Students fields to Edit Class modal (#1634)</w:t>
            </w:r>
          </w:p>
        </w:tc>
      </w:tr>
      <w:tr>
        <w:tc>
          <w:tcPr>
            <w:tcW w:type="dxa" w:w="1440"/>
          </w:tcPr>
          <w:p>
            <w:r>
              <w:rPr>
                <w:sz w:val="16"/>
              </w:rPr>
              <w:t>2026-03-12</w:t>
            </w:r>
          </w:p>
        </w:tc>
        <w:tc>
          <w:tcPr>
            <w:tcW w:type="dxa" w:w="1440"/>
          </w:tcPr>
          <w:p>
            <w:r>
              <w:rPr>
                <w:sz w:val="16"/>
              </w:rPr>
              <w:t>fix/#1640-chatbot-fullscreen-mobile</w:t>
            </w:r>
          </w:p>
        </w:tc>
        <w:tc>
          <w:tcPr>
            <w:tcW w:type="dxa" w:w="1440"/>
          </w:tcPr>
          <w:p>
            <w:r>
              <w:rPr>
                <w:sz w:val="16"/>
              </w:rPr>
              <w:t>#1640</w:t>
            </w:r>
          </w:p>
        </w:tc>
        <w:tc>
          <w:tcPr>
            <w:tcW w:type="dxa" w:w="1440"/>
          </w:tcPr>
          <w:p>
            <w:r>
              <w:rPr>
                <w:sz w:val="16"/>
              </w:rPr>
              <w:t>1</w:t>
            </w:r>
          </w:p>
        </w:tc>
        <w:tc>
          <w:tcPr>
            <w:tcW w:type="dxa" w:w="1440"/>
          </w:tcPr>
          <w:p>
            <w:r>
              <w:rPr>
                <w:sz w:val="16"/>
              </w:rPr>
              <w:t>11</w:t>
            </w:r>
          </w:p>
        </w:tc>
        <w:tc>
          <w:tcPr>
            <w:tcW w:type="dxa" w:w="1440"/>
          </w:tcPr>
          <w:p>
            <w:r>
              <w:rPr>
                <w:sz w:val="16"/>
              </w:rPr>
              <w:t>fix: make Help Chatbot fullscreen on mobile devices (#1640)</w:t>
            </w:r>
          </w:p>
        </w:tc>
      </w:tr>
      <w:tr>
        <w:tc>
          <w:tcPr>
            <w:tcW w:type="dxa" w:w="1440"/>
          </w:tcPr>
          <w:p>
            <w:r>
              <w:rPr>
                <w:sz w:val="16"/>
              </w:rPr>
              <w:t>2026-03-12</w:t>
            </w:r>
          </w:p>
        </w:tc>
        <w:tc>
          <w:tcPr>
            <w:tcW w:type="dxa" w:w="1440"/>
          </w:tcPr>
          <w:p>
            <w:r>
              <w:rPr>
                <w:sz w:val="16"/>
              </w:rPr>
              <w:t>fix/#1646-fab-content-overlap</w:t>
            </w:r>
          </w:p>
        </w:tc>
        <w:tc>
          <w:tcPr>
            <w:tcW w:type="dxa" w:w="1440"/>
          </w:tcPr>
          <w:p>
            <w:r>
              <w:rPr>
                <w:sz w:val="16"/>
              </w:rPr>
              <w:t>#1646</w:t>
            </w:r>
          </w:p>
        </w:tc>
        <w:tc>
          <w:tcPr>
            <w:tcW w:type="dxa" w:w="1440"/>
          </w:tcPr>
          <w:p>
            <w:r>
              <w:rPr>
                <w:sz w:val="16"/>
              </w:rPr>
              <w:t>1</w:t>
            </w:r>
          </w:p>
        </w:tc>
        <w:tc>
          <w:tcPr>
            <w:tcW w:type="dxa" w:w="1440"/>
          </w:tcPr>
          <w:p>
            <w:r>
              <w:rPr>
                <w:sz w:val="16"/>
              </w:rPr>
              <w:t>2</w:t>
            </w:r>
          </w:p>
        </w:tc>
        <w:tc>
          <w:tcPr>
            <w:tcW w:type="dxa" w:w="1440"/>
          </w:tcPr>
          <w:p>
            <w:r>
              <w:rPr>
                <w:sz w:val="16"/>
              </w:rPr>
              <w:t>fix: add bottom padding to main content area for FAB clearance (#1646)</w:t>
            </w:r>
          </w:p>
        </w:tc>
      </w:tr>
      <w:tr>
        <w:tc>
          <w:tcPr>
            <w:tcW w:type="dxa" w:w="1440"/>
          </w:tcPr>
          <w:p>
            <w:r>
              <w:rPr>
                <w:sz w:val="16"/>
              </w:rPr>
              <w:t>2026-03-12</w:t>
            </w:r>
          </w:p>
        </w:tc>
        <w:tc>
          <w:tcPr>
            <w:tcW w:type="dxa" w:w="1440"/>
          </w:tcPr>
          <w:p>
            <w:r>
              <w:rPr>
                <w:sz w:val="16"/>
              </w:rPr>
              <w:t>fix/#1654-duplicate-teacher-email</w:t>
            </w:r>
          </w:p>
        </w:tc>
        <w:tc>
          <w:tcPr>
            <w:tcW w:type="dxa" w:w="1440"/>
          </w:tcPr>
          <w:p>
            <w:r>
              <w:rPr>
                <w:sz w:val="16"/>
              </w:rPr>
              <w:t>#1654</w:t>
            </w:r>
          </w:p>
        </w:tc>
        <w:tc>
          <w:tcPr>
            <w:tcW w:type="dxa" w:w="1440"/>
          </w:tcPr>
          <w:p>
            <w:r>
              <w:rPr>
                <w:sz w:val="16"/>
              </w:rPr>
              <w:t>2</w:t>
            </w:r>
          </w:p>
        </w:tc>
        <w:tc>
          <w:tcPr>
            <w:tcW w:type="dxa" w:w="1440"/>
          </w:tcPr>
          <w:p>
            <w:r>
              <w:rPr>
                <w:sz w:val="16"/>
              </w:rPr>
              <w:t>149</w:t>
            </w:r>
          </w:p>
        </w:tc>
        <w:tc>
          <w:tcPr>
            <w:tcW w:type="dxa" w:w="1440"/>
          </w:tcPr>
          <w:p>
            <w:r>
              <w:rPr>
                <w:sz w:val="16"/>
              </w:rPr>
              <w:t>fix: prevent duplicate teacher when email exists via class (#1654)</w:t>
            </w:r>
          </w:p>
        </w:tc>
      </w:tr>
      <w:tr>
        <w:tc>
          <w:tcPr>
            <w:tcW w:type="dxa" w:w="1440"/>
          </w:tcPr>
          <w:p>
            <w:r>
              <w:rPr>
                <w:sz w:val="16"/>
              </w:rPr>
              <w:t>2026-03-12</w:t>
            </w:r>
          </w:p>
        </w:tc>
        <w:tc>
          <w:tcPr>
            <w:tcW w:type="dxa" w:w="1440"/>
          </w:tcPr>
          <w:p>
            <w:r>
              <w:rPr>
                <w:sz w:val="16"/>
              </w:rPr>
              <w:t>fix/#1656-session-expiry</w:t>
            </w:r>
          </w:p>
        </w:tc>
        <w:tc>
          <w:tcPr>
            <w:tcW w:type="dxa" w:w="1440"/>
          </w:tcPr>
          <w:p>
            <w:r>
              <w:rPr>
                <w:sz w:val="16"/>
              </w:rPr>
              <w:t>#1656</w:t>
            </w:r>
          </w:p>
        </w:tc>
        <w:tc>
          <w:tcPr>
            <w:tcW w:type="dxa" w:w="1440"/>
          </w:tcPr>
          <w:p>
            <w:r>
              <w:rPr>
                <w:sz w:val="16"/>
              </w:rPr>
              <w:t>3</w:t>
            </w:r>
          </w:p>
        </w:tc>
        <w:tc>
          <w:tcPr>
            <w:tcW w:type="dxa" w:w="1440"/>
          </w:tcPr>
          <w:p>
            <w:r>
              <w:rPr>
                <w:sz w:val="16"/>
              </w:rPr>
              <w:t>88</w:t>
            </w:r>
          </w:p>
        </w:tc>
        <w:tc>
          <w:tcPr>
            <w:tcW w:type="dxa" w:w="1440"/>
          </w:tcPr>
          <w:p>
            <w:r>
              <w:rPr>
                <w:sz w:val="16"/>
              </w:rPr>
              <w:t>fix: add session idle timeout and reduce refresh token lifetime (#1656)</w:t>
            </w:r>
          </w:p>
        </w:tc>
      </w:tr>
      <w:tr>
        <w:tc>
          <w:tcPr>
            <w:tcW w:type="dxa" w:w="1440"/>
          </w:tcPr>
          <w:p>
            <w:r>
              <w:rPr>
                <w:sz w:val="16"/>
              </w:rPr>
              <w:t>2026-03-12</w:t>
            </w:r>
          </w:p>
        </w:tc>
        <w:tc>
          <w:tcPr>
            <w:tcW w:type="dxa" w:w="1440"/>
          </w:tcPr>
          <w:p>
            <w:r>
              <w:rPr>
                <w:sz w:val="16"/>
              </w:rPr>
              <w:t>fix/1645-study-guide-truncation</w:t>
            </w:r>
          </w:p>
        </w:tc>
        <w:tc>
          <w:tcPr>
            <w:tcW w:type="dxa" w:w="1440"/>
          </w:tcPr>
          <w:p>
            <w:r>
              <w:rPr>
                <w:sz w:val="16"/>
              </w:rPr>
              <w:t>#1645</w:t>
            </w:r>
          </w:p>
        </w:tc>
        <w:tc>
          <w:tcPr>
            <w:tcW w:type="dxa" w:w="1440"/>
          </w:tcPr>
          <w:p>
            <w:r>
              <w:rPr>
                <w:sz w:val="16"/>
              </w:rPr>
              <w:t>15</w:t>
            </w:r>
          </w:p>
        </w:tc>
        <w:tc>
          <w:tcPr>
            <w:tcW w:type="dxa" w:w="1440"/>
          </w:tcPr>
          <w:p>
            <w:r>
              <w:rPr>
                <w:sz w:val="16"/>
              </w:rPr>
              <w:t>181</w:t>
            </w:r>
          </w:p>
        </w:tc>
        <w:tc>
          <w:tcPr>
            <w:tcW w:type="dxa" w:w="1440"/>
          </w:tcPr>
          <w:p>
            <w:r>
              <w:rPr>
                <w:sz w:val="16"/>
              </w:rPr>
              <w:t>fix: detect and continue truncated study guides (#1645)</w:t>
            </w:r>
          </w:p>
        </w:tc>
      </w:tr>
      <w:tr>
        <w:tc>
          <w:tcPr>
            <w:tcW w:type="dxa" w:w="1440"/>
          </w:tcPr>
          <w:p>
            <w:r>
              <w:rPr>
                <w:sz w:val="16"/>
              </w:rPr>
              <w:t>2026-03-11</w:t>
            </w:r>
          </w:p>
        </w:tc>
        <w:tc>
          <w:tcPr>
            <w:tcW w:type="dxa" w:w="1440"/>
          </w:tcPr>
          <w:p>
            <w:r>
              <w:rPr>
                <w:sz w:val="16"/>
              </w:rPr>
              <w:t>fix/#1628-source-file-mime-type</w:t>
            </w:r>
          </w:p>
        </w:tc>
        <w:tc>
          <w:tcPr>
            <w:tcW w:type="dxa" w:w="1440"/>
          </w:tcPr>
          <w:p>
            <w:r>
              <w:rPr>
                <w:sz w:val="16"/>
              </w:rPr>
              <w:t>#1628</w:t>
            </w:r>
          </w:p>
        </w:tc>
        <w:tc>
          <w:tcPr>
            <w:tcW w:type="dxa" w:w="1440"/>
          </w:tcPr>
          <w:p>
            <w:r>
              <w:rPr>
                <w:sz w:val="16"/>
              </w:rPr>
              <w:t>3</w:t>
            </w:r>
          </w:p>
        </w:tc>
        <w:tc>
          <w:tcPr>
            <w:tcW w:type="dxa" w:w="1440"/>
          </w:tcPr>
          <w:p>
            <w:r>
              <w:rPr>
                <w:sz w:val="16"/>
              </w:rPr>
              <w:t>16</w:t>
            </w:r>
          </w:p>
        </w:tc>
        <w:tc>
          <w:tcPr>
            <w:tcW w:type="dxa" w:w="1440"/>
          </w:tcPr>
          <w:p>
            <w:r>
              <w:rPr>
                <w:sz w:val="16"/>
              </w:rPr>
              <w:t>fix: resolve broken image display in source file viewer (#1628)</w:t>
            </w:r>
          </w:p>
        </w:tc>
      </w:tr>
      <w:tr>
        <w:tc>
          <w:tcPr>
            <w:tcW w:type="dxa" w:w="1440"/>
          </w:tcPr>
          <w:p>
            <w:r>
              <w:rPr>
                <w:sz w:val="16"/>
              </w:rPr>
              <w:t>2026-03-10</w:t>
            </w:r>
          </w:p>
        </w:tc>
        <w:tc>
          <w:tcPr>
            <w:tcW w:type="dxa" w:w="1440"/>
          </w:tcPr>
          <w:p>
            <w:r>
              <w:rPr>
                <w:sz w:val="16"/>
              </w:rPr>
              <w:t>fix/#1628-document-tab-broken-images</w:t>
            </w:r>
          </w:p>
        </w:tc>
        <w:tc>
          <w:tcPr>
            <w:tcW w:type="dxa" w:w="1440"/>
          </w:tcPr>
          <w:p>
            <w:r>
              <w:rPr>
                <w:sz w:val="16"/>
              </w:rPr>
              <w:t>#1628</w:t>
            </w:r>
          </w:p>
        </w:tc>
        <w:tc>
          <w:tcPr>
            <w:tcW w:type="dxa" w:w="1440"/>
          </w:tcPr>
          <w:p>
            <w:r>
              <w:rPr>
                <w:sz w:val="16"/>
              </w:rPr>
              <w:t>1</w:t>
            </w:r>
          </w:p>
        </w:tc>
        <w:tc>
          <w:tcPr>
            <w:tcW w:type="dxa" w:w="1440"/>
          </w:tcPr>
          <w:p>
            <w:r>
              <w:rPr>
                <w:sz w:val="16"/>
              </w:rPr>
              <w:t>21</w:t>
            </w:r>
          </w:p>
        </w:tc>
        <w:tc>
          <w:tcPr>
            <w:tcW w:type="dxa" w:w="1440"/>
          </w:tcPr>
          <w:p>
            <w:r>
              <w:rPr>
                <w:sz w:val="16"/>
              </w:rPr>
              <w:t>fix: resolve broken images in document tab by replacing relative markdown image refs (#1628)</w:t>
            </w:r>
          </w:p>
        </w:tc>
      </w:tr>
      <w:tr>
        <w:tc>
          <w:tcPr>
            <w:tcW w:type="dxa" w:w="1440"/>
          </w:tcPr>
          <w:p>
            <w:r>
              <w:rPr>
                <w:sz w:val="16"/>
              </w:rPr>
              <w:t>2026-03-09</w:t>
            </w:r>
          </w:p>
        </w:tc>
        <w:tc>
          <w:tcPr>
            <w:tcW w:type="dxa" w:w="1440"/>
          </w:tcPr>
          <w:p>
            <w:r>
              <w:rPr>
                <w:sz w:val="16"/>
              </w:rPr>
              <w:t>fix/1491-readiness-layout</w:t>
            </w:r>
          </w:p>
        </w:tc>
        <w:tc>
          <w:tcPr>
            <w:tcW w:type="dxa" w:w="1440"/>
          </w:tcPr>
          <w:p>
            <w:r>
              <w:rPr>
                <w:sz w:val="16"/>
              </w:rPr>
              <w:t>#1491</w:t>
            </w:r>
          </w:p>
        </w:tc>
        <w:tc>
          <w:tcPr>
            <w:tcW w:type="dxa" w:w="1440"/>
          </w:tcPr>
          <w:p>
            <w:r>
              <w:rPr>
                <w:sz w:val="16"/>
              </w:rPr>
              <w:t>2</w:t>
            </w:r>
          </w:p>
        </w:tc>
        <w:tc>
          <w:tcPr>
            <w:tcW w:type="dxa" w:w="1440"/>
          </w:tcPr>
          <w:p>
            <w:r>
              <w:rPr>
                <w:sz w:val="16"/>
              </w:rPr>
              <w:t>5</w:t>
            </w:r>
          </w:p>
        </w:tc>
        <w:tc>
          <w:tcPr>
            <w:tcW w:type="dxa" w:w="1440"/>
          </w:tcPr>
          <w:p>
            <w:r>
              <w:rPr>
                <w:sz w:val="16"/>
              </w:rPr>
              <w:t>fix: repair readiness check page layout and alignment (#1491)</w:t>
            </w:r>
          </w:p>
        </w:tc>
      </w:tr>
      <w:tr>
        <w:tc>
          <w:tcPr>
            <w:tcW w:type="dxa" w:w="1440"/>
          </w:tcPr>
          <w:p>
            <w:r>
              <w:rPr>
                <w:sz w:val="16"/>
              </w:rPr>
              <w:t>2026-03-09</w:t>
            </w:r>
          </w:p>
        </w:tc>
        <w:tc>
          <w:tcPr>
            <w:tcW w:type="dxa" w:w="1440"/>
          </w:tcPr>
          <w:p>
            <w:r>
              <w:rPr>
                <w:sz w:val="16"/>
              </w:rPr>
              <w:t>fix/1554-filter-labels-quiz-icon</w:t>
            </w:r>
          </w:p>
        </w:tc>
        <w:tc>
          <w:tcPr>
            <w:tcW w:type="dxa" w:w="1440"/>
          </w:tcPr>
          <w:p>
            <w:r>
              <w:rPr>
                <w:sz w:val="16"/>
              </w:rPr>
              <w:t>#1554</w:t>
            </w:r>
          </w:p>
        </w:tc>
        <w:tc>
          <w:tcPr>
            <w:tcW w:type="dxa" w:w="1440"/>
          </w:tcPr>
          <w:p>
            <w:r>
              <w:rPr>
                <w:sz w:val="16"/>
              </w:rPr>
              <w:t>2</w:t>
            </w:r>
          </w:p>
        </w:tc>
        <w:tc>
          <w:tcPr>
            <w:tcW w:type="dxa" w:w="1440"/>
          </w:tcPr>
          <w:p>
            <w:r>
              <w:rPr>
                <w:sz w:val="16"/>
              </w:rPr>
              <w:t>11</w:t>
            </w:r>
          </w:p>
        </w:tc>
        <w:tc>
          <w:tcPr>
            <w:tcW w:type="dxa" w:w="1440"/>
          </w:tcPr>
          <w:p>
            <w:r>
              <w:rPr>
                <w:sz w:val="16"/>
              </w:rPr>
              <w:t>fix: filter type labels show only filtered type, replace quiz icon (#1554)</w:t>
            </w:r>
          </w:p>
        </w:tc>
      </w:tr>
      <w:tr>
        <w:tc>
          <w:tcPr>
            <w:tcW w:type="dxa" w:w="1440"/>
          </w:tcPr>
          <w:p>
            <w:r>
              <w:rPr>
                <w:sz w:val="16"/>
              </w:rPr>
              <w:t>2026-03-09</w:t>
            </w:r>
          </w:p>
        </w:tc>
        <w:tc>
          <w:tcPr>
            <w:tcW w:type="dxa" w:w="1440"/>
          </w:tcPr>
          <w:p>
            <w:r>
              <w:rPr>
                <w:sz w:val="16"/>
              </w:rPr>
              <w:t>fix/latex-math-rendering-1552</w:t>
            </w:r>
          </w:p>
        </w:tc>
        <w:tc>
          <w:tcPr>
            <w:tcW w:type="dxa" w:w="1440"/>
          </w:tcPr>
          <w:p>
            <w:r>
              <w:rPr>
                <w:sz w:val="16"/>
              </w:rPr>
              <w:t>#1552</w:t>
            </w:r>
          </w:p>
        </w:tc>
        <w:tc>
          <w:tcPr>
            <w:tcW w:type="dxa" w:w="1440"/>
          </w:tcPr>
          <w:p>
            <w:r>
              <w:rPr>
                <w:sz w:val="16"/>
              </w:rPr>
              <w:t>4</w:t>
            </w:r>
          </w:p>
        </w:tc>
        <w:tc>
          <w:tcPr>
            <w:tcW w:type="dxa" w:w="1440"/>
          </w:tcPr>
          <w:p>
            <w:r>
              <w:rPr>
                <w:sz w:val="16"/>
              </w:rPr>
              <w:t>327</w:t>
            </w:r>
          </w:p>
        </w:tc>
        <w:tc>
          <w:tcPr>
            <w:tcW w:type="dxa" w:w="1440"/>
          </w:tcPr>
          <w:p>
            <w:r>
              <w:rPr>
                <w:sz w:val="16"/>
              </w:rPr>
              <w:t>fix: render LaTeX math expressions in study guides (#1552)</w:t>
            </w:r>
          </w:p>
        </w:tc>
      </w:tr>
      <w:tr>
        <w:tc>
          <w:tcPr>
            <w:tcW w:type="dxa" w:w="1440"/>
          </w:tcPr>
          <w:p>
            <w:r>
              <w:rPr>
                <w:sz w:val="16"/>
              </w:rPr>
              <w:t>2026-03-07</w:t>
            </w:r>
          </w:p>
        </w:tc>
        <w:tc>
          <w:tcPr>
            <w:tcW w:type="dxa" w:w="1440"/>
          </w:tcPr>
          <w:p>
            <w:r>
              <w:rPr>
                <w:sz w:val="16"/>
              </w:rPr>
              <w:t>fix/add-child-email-sent-notice-1346</w:t>
            </w:r>
          </w:p>
        </w:tc>
        <w:tc>
          <w:tcPr>
            <w:tcW w:type="dxa" w:w="1440"/>
          </w:tcPr>
          <w:p>
            <w:r>
              <w:rPr>
                <w:sz w:val="16"/>
              </w:rPr>
              <w:t>#1346</w:t>
            </w:r>
          </w:p>
        </w:tc>
        <w:tc>
          <w:tcPr>
            <w:tcW w:type="dxa" w:w="1440"/>
          </w:tcPr>
          <w:p>
            <w:r>
              <w:rPr>
                <w:sz w:val="16"/>
              </w:rPr>
              <w:t>1</w:t>
            </w:r>
          </w:p>
        </w:tc>
        <w:tc>
          <w:tcPr>
            <w:tcW w:type="dxa" w:w="1440"/>
          </w:tcPr>
          <w:p>
            <w:r>
              <w:rPr>
                <w:sz w:val="16"/>
              </w:rPr>
              <w:t>14</w:t>
            </w:r>
          </w:p>
        </w:tc>
        <w:tc>
          <w:tcPr>
            <w:tcW w:type="dxa" w:w="1440"/>
          </w:tcPr>
          <w:p>
            <w:r>
              <w:rPr>
                <w:sz w:val="16"/>
              </w:rPr>
              <w:t>fix: show email-sent confirmation when parent adds child with email (#1346)</w:t>
            </w:r>
          </w:p>
        </w:tc>
      </w:tr>
      <w:tr>
        <w:tc>
          <w:tcPr>
            <w:tcW w:type="dxa" w:w="1440"/>
          </w:tcPr>
          <w:p>
            <w:r>
              <w:rPr>
                <w:sz w:val="16"/>
              </w:rPr>
              <w:t>2026-03-07</w:t>
            </w:r>
          </w:p>
        </w:tc>
        <w:tc>
          <w:tcPr>
            <w:tcW w:type="dxa" w:w="1440"/>
          </w:tcPr>
          <w:p>
            <w:r>
              <w:rPr>
                <w:sz w:val="16"/>
              </w:rPr>
              <w:t>fix/document-download-failed-1314</w:t>
            </w:r>
          </w:p>
        </w:tc>
        <w:tc>
          <w:tcPr>
            <w:tcW w:type="dxa" w:w="1440"/>
          </w:tcPr>
          <w:p>
            <w:r>
              <w:rPr>
                <w:sz w:val="16"/>
              </w:rPr>
              <w:t>#1314</w:t>
            </w:r>
          </w:p>
        </w:tc>
        <w:tc>
          <w:tcPr>
            <w:tcW w:type="dxa" w:w="1440"/>
          </w:tcPr>
          <w:p>
            <w:r>
              <w:rPr>
                <w:sz w:val="16"/>
              </w:rPr>
              <w:t>1</w:t>
            </w:r>
          </w:p>
        </w:tc>
        <w:tc>
          <w:tcPr>
            <w:tcW w:type="dxa" w:w="1440"/>
          </w:tcPr>
          <w:p>
            <w:r>
              <w:rPr>
                <w:sz w:val="16"/>
              </w:rPr>
              <w:t>2</w:t>
            </w:r>
          </w:p>
        </w:tc>
        <w:tc>
          <w:tcPr>
            <w:tcW w:type="dxa" w:w="1440"/>
          </w:tcPr>
          <w:p>
            <w:r>
              <w:rPr>
                <w:sz w:val="16"/>
              </w:rPr>
              <w:t>fix: use toast instead of page error for document download failure (#1314)</w:t>
            </w:r>
          </w:p>
        </w:tc>
      </w:tr>
      <w:tr>
        <w:tc>
          <w:tcPr>
            <w:tcW w:type="dxa" w:w="1440"/>
          </w:tcPr>
          <w:p>
            <w:r>
              <w:rPr>
                <w:sz w:val="16"/>
              </w:rPr>
              <w:t>2026-03-07</w:t>
            </w:r>
          </w:p>
        </w:tc>
        <w:tc>
          <w:tcPr>
            <w:tcW w:type="dxa" w:w="1440"/>
          </w:tcPr>
          <w:p>
            <w:r>
              <w:rPr>
                <w:sz w:val="16"/>
              </w:rPr>
              <w:t>fix/task-date-parsing-1304</w:t>
            </w:r>
          </w:p>
        </w:tc>
        <w:tc>
          <w:tcPr>
            <w:tcW w:type="dxa" w:w="1440"/>
          </w:tcPr>
          <w:p>
            <w:r>
              <w:rPr>
                <w:sz w:val="16"/>
              </w:rPr>
              <w:t>#1304</w:t>
            </w:r>
          </w:p>
        </w:tc>
        <w:tc>
          <w:tcPr>
            <w:tcW w:type="dxa" w:w="1440"/>
          </w:tcPr>
          <w:p>
            <w:r>
              <w:rPr>
                <w:sz w:val="16"/>
              </w:rPr>
              <w:t>1</w:t>
            </w:r>
          </w:p>
        </w:tc>
        <w:tc>
          <w:tcPr>
            <w:tcW w:type="dxa" w:w="1440"/>
          </w:tcPr>
          <w:p>
            <w:r>
              <w:rPr>
                <w:sz w:val="16"/>
              </w:rPr>
              <w:t>5</w:t>
            </w:r>
          </w:p>
        </w:tc>
        <w:tc>
          <w:tcPr>
            <w:tcW w:type="dxa" w:w="1440"/>
          </w:tcPr>
          <w:p>
            <w:r>
              <w:rPr>
                <w:sz w:val="16"/>
              </w:rPr>
              <w:t>fix: correct date parsing in taskCounts that produced Invalid Date (#1304)</w:t>
            </w:r>
          </w:p>
        </w:tc>
      </w:tr>
      <w:tr>
        <w:tc>
          <w:tcPr>
            <w:tcW w:type="dxa" w:w="1440"/>
          </w:tcPr>
          <w:p>
            <w:r>
              <w:rPr>
                <w:sz w:val="16"/>
              </w:rPr>
              <w:t>2026-03-07</w:t>
            </w:r>
          </w:p>
        </w:tc>
        <w:tc>
          <w:tcPr>
            <w:tcW w:type="dxa" w:w="1440"/>
          </w:tcPr>
          <w:p>
            <w:r>
              <w:rPr>
                <w:sz w:val="16"/>
              </w:rPr>
              <w:t>fix/waitlist-remind-confirmation-1344</w:t>
            </w:r>
          </w:p>
        </w:tc>
        <w:tc>
          <w:tcPr>
            <w:tcW w:type="dxa" w:w="1440"/>
          </w:tcPr>
          <w:p>
            <w:r>
              <w:rPr>
                <w:sz w:val="16"/>
              </w:rPr>
              <w:t>#1344</w:t>
            </w:r>
          </w:p>
        </w:tc>
        <w:tc>
          <w:tcPr>
            <w:tcW w:type="dxa" w:w="1440"/>
          </w:tcPr>
          <w:p>
            <w:r>
              <w:rPr>
                <w:sz w:val="16"/>
              </w:rPr>
              <w:t>2</w:t>
            </w:r>
          </w:p>
        </w:tc>
        <w:tc>
          <w:tcPr>
            <w:tcW w:type="dxa" w:w="1440"/>
          </w:tcPr>
          <w:p>
            <w:r>
              <w:rPr>
                <w:sz w:val="16"/>
              </w:rPr>
              <w:t>146</w:t>
            </w:r>
          </w:p>
        </w:tc>
        <w:tc>
          <w:tcPr>
            <w:tcW w:type="dxa" w:w="1440"/>
          </w:tcPr>
          <w:p>
            <w:r>
              <w:rPr>
                <w:sz w:val="16"/>
              </w:rPr>
              <w:t>fix: add toast confirmation for Send Reminder on Admin Waitlist (#1344)</w:t>
            </w:r>
          </w:p>
        </w:tc>
      </w:tr>
      <w:tr>
        <w:tc>
          <w:tcPr>
            <w:tcW w:type="dxa" w:w="1440"/>
          </w:tcPr>
          <w:p>
            <w:r>
              <w:rPr>
                <w:sz w:val="16"/>
              </w:rPr>
              <w:t>2026-03-06</w:t>
            </w:r>
          </w:p>
        </w:tc>
        <w:tc>
          <w:tcPr>
            <w:tcW w:type="dxa" w:w="1440"/>
          </w:tcPr>
          <w:p>
            <w:r>
              <w:rPr>
                <w:sz w:val="16"/>
              </w:rPr>
              <w:t>fix/1188-source-file-image-preview</w:t>
            </w:r>
          </w:p>
        </w:tc>
        <w:tc>
          <w:tcPr>
            <w:tcW w:type="dxa" w:w="1440"/>
          </w:tcPr>
          <w:p>
            <w:r>
              <w:rPr>
                <w:sz w:val="16"/>
              </w:rPr>
              <w:t>#1188</w:t>
            </w:r>
          </w:p>
        </w:tc>
        <w:tc>
          <w:tcPr>
            <w:tcW w:type="dxa" w:w="1440"/>
          </w:tcPr>
          <w:p>
            <w:r>
              <w:rPr>
                <w:sz w:val="16"/>
              </w:rPr>
              <w:t>2</w:t>
            </w:r>
          </w:p>
        </w:tc>
        <w:tc>
          <w:tcPr>
            <w:tcW w:type="dxa" w:w="1440"/>
          </w:tcPr>
          <w:p>
            <w:r>
              <w:rPr>
                <w:sz w:val="16"/>
              </w:rPr>
              <w:t>64</w:t>
            </w:r>
          </w:p>
        </w:tc>
        <w:tc>
          <w:tcPr>
            <w:tcW w:type="dxa" w:w="1440"/>
          </w:tcPr>
          <w:p>
            <w:r>
              <w:rPr>
                <w:sz w:val="16"/>
              </w:rPr>
              <w:t>fix: use authenticated blob URL for source file image/PDF preview (#1188)</w:t>
            </w:r>
          </w:p>
        </w:tc>
      </w:tr>
      <w:tr>
        <w:tc>
          <w:tcPr>
            <w:tcW w:type="dxa" w:w="1440"/>
          </w:tcPr>
          <w:p>
            <w:r>
              <w:rPr>
                <w:sz w:val="16"/>
              </w:rPr>
              <w:t>2026-03-06</w:t>
            </w:r>
          </w:p>
        </w:tc>
        <w:tc>
          <w:tcPr>
            <w:tcW w:type="dxa" w:w="1440"/>
          </w:tcPr>
          <w:p>
            <w:r>
              <w:rPr>
                <w:sz w:val="16"/>
              </w:rPr>
              <w:t>fix/1191-tab-persistence</w:t>
            </w:r>
          </w:p>
        </w:tc>
        <w:tc>
          <w:tcPr>
            <w:tcW w:type="dxa" w:w="1440"/>
          </w:tcPr>
          <w:p>
            <w:r>
              <w:rPr>
                <w:sz w:val="16"/>
              </w:rPr>
              <w:t>#1191</w:t>
            </w:r>
          </w:p>
        </w:tc>
        <w:tc>
          <w:tcPr>
            <w:tcW w:type="dxa" w:w="1440"/>
          </w:tcPr>
          <w:p>
            <w:r>
              <w:rPr>
                <w:sz w:val="16"/>
              </w:rPr>
              <w:t>1</w:t>
            </w:r>
          </w:p>
        </w:tc>
        <w:tc>
          <w:tcPr>
            <w:tcW w:type="dxa" w:w="1440"/>
          </w:tcPr>
          <w:p>
            <w:r>
              <w:rPr>
                <w:sz w:val="16"/>
              </w:rPr>
              <w:t>17</w:t>
            </w:r>
          </w:p>
        </w:tc>
        <w:tc>
          <w:tcPr>
            <w:tcW w:type="dxa" w:w="1440"/>
          </w:tcPr>
          <w:p>
            <w:r>
              <w:rPr>
                <w:sz w:val="16"/>
              </w:rPr>
              <w:t>fix: persist active tab in URL on CourseMaterialDetailPage (#1191)</w:t>
            </w:r>
          </w:p>
        </w:tc>
      </w:tr>
      <w:tr>
        <w:tc>
          <w:tcPr>
            <w:tcW w:type="dxa" w:w="1440"/>
          </w:tcPr>
          <w:p>
            <w:r>
              <w:rPr>
                <w:sz w:val="16"/>
              </w:rPr>
              <w:t>2026-03-06</w:t>
            </w:r>
          </w:p>
        </w:tc>
        <w:tc>
          <w:tcPr>
            <w:tcW w:type="dxa" w:w="1440"/>
          </w:tcPr>
          <w:p>
            <w:r>
              <w:rPr>
                <w:sz w:val="16"/>
              </w:rPr>
              <w:t>fix/landing-page-waitlist-1219</w:t>
            </w:r>
          </w:p>
        </w:tc>
        <w:tc>
          <w:tcPr>
            <w:tcW w:type="dxa" w:w="1440"/>
          </w:tcPr>
          <w:p>
            <w:r>
              <w:rPr>
                <w:sz w:val="16"/>
              </w:rPr>
              <w:t>#1219</w:t>
            </w:r>
          </w:p>
        </w:tc>
        <w:tc>
          <w:tcPr>
            <w:tcW w:type="dxa" w:w="1440"/>
          </w:tcPr>
          <w:p>
            <w:r>
              <w:rPr>
                <w:sz w:val="16"/>
              </w:rPr>
              <w:t>1</w:t>
            </w:r>
          </w:p>
        </w:tc>
        <w:tc>
          <w:tcPr>
            <w:tcW w:type="dxa" w:w="1440"/>
          </w:tcPr>
          <w:p>
            <w:r>
              <w:rPr>
                <w:sz w:val="16"/>
              </w:rPr>
              <w:t>8</w:t>
            </w:r>
          </w:p>
        </w:tc>
        <w:tc>
          <w:tcPr>
            <w:tcW w:type="dxa" w:w="1440"/>
          </w:tcPr>
          <w:p>
            <w:r>
              <w:rPr>
                <w:sz w:val="16"/>
              </w:rPr>
              <w:t>fix: landing page respects waitlist_enabled toggle (#1219)</w:t>
            </w:r>
          </w:p>
        </w:tc>
      </w:tr>
      <w:tr>
        <w:tc>
          <w:tcPr>
            <w:tcW w:type="dxa" w:w="1440"/>
          </w:tcPr>
          <w:p>
            <w:r>
              <w:rPr>
                <w:sz w:val="16"/>
              </w:rPr>
              <w:t>2026-03-06</w:t>
            </w:r>
          </w:p>
        </w:tc>
        <w:tc>
          <w:tcPr>
            <w:tcW w:type="dxa" w:w="1440"/>
          </w:tcPr>
          <w:p>
            <w:r>
              <w:rPr>
                <w:sz w:val="16"/>
              </w:rPr>
              <w:t>fix/parent-dashboard-layout-1216</w:t>
            </w:r>
          </w:p>
        </w:tc>
        <w:tc>
          <w:tcPr>
            <w:tcW w:type="dxa" w:w="1440"/>
          </w:tcPr>
          <w:p>
            <w:r>
              <w:rPr>
                <w:sz w:val="16"/>
              </w:rPr>
              <w:t>#1216</w:t>
            </w:r>
          </w:p>
        </w:tc>
        <w:tc>
          <w:tcPr>
            <w:tcW w:type="dxa" w:w="1440"/>
          </w:tcPr>
          <w:p>
            <w:r>
              <w:rPr>
                <w:sz w:val="16"/>
              </w:rPr>
              <w:t>3</w:t>
            </w:r>
          </w:p>
        </w:tc>
        <w:tc>
          <w:tcPr>
            <w:tcW w:type="dxa" w:w="1440"/>
          </w:tcPr>
          <w:p>
            <w:r>
              <w:rPr>
                <w:sz w:val="16"/>
              </w:rPr>
              <w:t>34</w:t>
            </w:r>
          </w:p>
        </w:tc>
        <w:tc>
          <w:tcPr>
            <w:tcW w:type="dxa" w:w="1440"/>
          </w:tcPr>
          <w:p>
            <w:r>
              <w:rPr>
                <w:sz w:val="16"/>
              </w:rPr>
              <w:t>fix: reorder parent dashboard layout and disable waitlist (#1216)</w:t>
            </w:r>
          </w:p>
        </w:tc>
      </w:tr>
      <w:tr>
        <w:tc>
          <w:tcPr>
            <w:tcW w:type="dxa" w:w="1440"/>
          </w:tcPr>
          <w:p>
            <w:r>
              <w:rPr>
                <w:sz w:val="16"/>
              </w:rPr>
              <w:t>2026-03-01</w:t>
            </w:r>
          </w:p>
        </w:tc>
        <w:tc>
          <w:tcPr>
            <w:tcW w:type="dxa" w:w="1440"/>
          </w:tcPr>
          <w:p>
            <w:r>
              <w:rPr>
                <w:sz w:val="16"/>
              </w:rPr>
              <w:t>fix/#1015-upload-parity-all-roles</w:t>
            </w:r>
          </w:p>
        </w:tc>
        <w:tc>
          <w:tcPr>
            <w:tcW w:type="dxa" w:w="1440"/>
          </w:tcPr>
          <w:p>
            <w:r>
              <w:rPr>
                <w:sz w:val="16"/>
              </w:rPr>
              <w:t>#1015</w:t>
            </w:r>
          </w:p>
        </w:tc>
        <w:tc>
          <w:tcPr>
            <w:tcW w:type="dxa" w:w="1440"/>
          </w:tcPr>
          <w:p>
            <w:r>
              <w:rPr>
                <w:sz w:val="16"/>
              </w:rPr>
              <w:t>4</w:t>
            </w:r>
          </w:p>
        </w:tc>
        <w:tc>
          <w:tcPr>
            <w:tcW w:type="dxa" w:w="1440"/>
          </w:tcPr>
          <w:p>
            <w:r>
              <w:rPr>
                <w:sz w:val="16"/>
              </w:rPr>
              <w:t>628</w:t>
            </w:r>
          </w:p>
        </w:tc>
        <w:tc>
          <w:tcPr>
            <w:tcW w:type="dxa" w:w="1440"/>
          </w:tcPr>
          <w:p>
            <w:r>
              <w:rPr>
                <w:sz w:val="16"/>
              </w:rPr>
              <w:t>fix: extend multi-file upload modal to Student and Teacher dashboards (#1015)</w:t>
            </w:r>
          </w:p>
        </w:tc>
      </w:tr>
      <w:tr>
        <w:tc>
          <w:tcPr>
            <w:tcW w:type="dxa" w:w="1440"/>
          </w:tcPr>
          <w:p>
            <w:r>
              <w:rPr>
                <w:sz w:val="16"/>
              </w:rPr>
              <w:t>2026-03-01</w:t>
            </w:r>
          </w:p>
        </w:tc>
        <w:tc>
          <w:tcPr>
            <w:tcW w:type="dxa" w:w="1440"/>
          </w:tcPr>
          <w:p>
            <w:r>
              <w:rPr>
                <w:sz w:val="16"/>
              </w:rPr>
              <w:t>fix/1041-inspiration-all-pages</w:t>
            </w:r>
          </w:p>
        </w:tc>
        <w:tc>
          <w:tcPr>
            <w:tcW w:type="dxa" w:w="1440"/>
          </w:tcPr>
          <w:p>
            <w:r>
              <w:rPr>
                <w:sz w:val="16"/>
              </w:rPr>
              <w:t>#1041</w:t>
            </w:r>
          </w:p>
        </w:tc>
        <w:tc>
          <w:tcPr>
            <w:tcW w:type="dxa" w:w="1440"/>
          </w:tcPr>
          <w:p>
            <w:r>
              <w:rPr>
                <w:sz w:val="16"/>
              </w:rPr>
              <w:t>1</w:t>
            </w:r>
          </w:p>
        </w:tc>
        <w:tc>
          <w:tcPr>
            <w:tcW w:type="dxa" w:w="1440"/>
          </w:tcPr>
          <w:p>
            <w:r>
              <w:rPr>
                <w:sz w:val="16"/>
              </w:rPr>
              <w:t>4</w:t>
            </w:r>
          </w:p>
        </w:tc>
        <w:tc>
          <w:tcPr>
            <w:tcW w:type="dxa" w:w="1440"/>
          </w:tcPr>
          <w:p>
            <w:r>
              <w:rPr>
                <w:sz w:val="16"/>
              </w:rPr>
              <w:t>fix: show inspiration message on all dashboard pages, not just /dashboard (#1041)</w:t>
            </w:r>
          </w:p>
        </w:tc>
      </w:tr>
      <w:tr>
        <w:tc>
          <w:tcPr>
            <w:tcW w:type="dxa" w:w="1440"/>
          </w:tcPr>
          <w:p>
            <w:r>
              <w:rPr>
                <w:sz w:val="16"/>
              </w:rPr>
              <w:t>2026-03-01</w:t>
            </w:r>
          </w:p>
        </w:tc>
        <w:tc>
          <w:tcPr>
            <w:tcW w:type="dxa" w:w="1440"/>
          </w:tcPr>
          <w:p>
            <w:r>
              <w:rPr>
                <w:sz w:val="16"/>
              </w:rPr>
              <w:t>fix/999-background-multifile-upload</w:t>
            </w:r>
          </w:p>
        </w:tc>
        <w:tc>
          <w:tcPr>
            <w:tcW w:type="dxa" w:w="1440"/>
          </w:tcPr>
          <w:p>
            <w:r>
              <w:rPr>
                <w:sz w:val="16"/>
              </w:rPr>
              <w:t>#999</w:t>
            </w:r>
          </w:p>
        </w:tc>
        <w:tc>
          <w:tcPr>
            <w:tcW w:type="dxa" w:w="1440"/>
          </w:tcPr>
          <w:p>
            <w:r>
              <w:rPr>
                <w:sz w:val="16"/>
              </w:rPr>
              <w:t>2</w:t>
            </w:r>
          </w:p>
        </w:tc>
        <w:tc>
          <w:tcPr>
            <w:tcW w:type="dxa" w:w="1440"/>
          </w:tcPr>
          <w:p>
            <w:r>
              <w:rPr>
                <w:sz w:val="16"/>
              </w:rPr>
              <w:t>241</w:t>
            </w:r>
          </w:p>
        </w:tc>
        <w:tc>
          <w:tcPr>
            <w:tcW w:type="dxa" w:w="1440"/>
          </w:tcPr>
          <w:p>
            <w:r>
              <w:rPr>
                <w:sz w:val="16"/>
              </w:rPr>
              <w:t>fix: close modal immediately and run multi-file extraction in background (#999)</w:t>
            </w:r>
          </w:p>
        </w:tc>
      </w:tr>
      <w:tr>
        <w:tc>
          <w:tcPr>
            <w:tcW w:type="dxa" w:w="1440"/>
          </w:tcPr>
          <w:p>
            <w:r>
              <w:rPr>
                <w:sz w:val="16"/>
              </w:rPr>
              <w:t>2026-02-27</w:t>
            </w:r>
          </w:p>
        </w:tc>
        <w:tc>
          <w:tcPr>
            <w:tcW w:type="dxa" w:w="1440"/>
          </w:tcPr>
          <w:p>
            <w:r>
              <w:rPr>
                <w:sz w:val="16"/>
              </w:rPr>
              <w:t>fix/891-upload-documents-file-selector</w:t>
            </w:r>
          </w:p>
        </w:tc>
        <w:tc>
          <w:tcPr>
            <w:tcW w:type="dxa" w:w="1440"/>
          </w:tcPr>
          <w:p>
            <w:r>
              <w:rPr>
                <w:sz w:val="16"/>
              </w:rPr>
              <w:t>#891</w:t>
            </w:r>
          </w:p>
        </w:tc>
        <w:tc>
          <w:tcPr>
            <w:tcW w:type="dxa" w:w="1440"/>
          </w:tcPr>
          <w:p>
            <w:r>
              <w:rPr>
                <w:sz w:val="16"/>
              </w:rPr>
              <w:t>3</w:t>
            </w:r>
          </w:p>
        </w:tc>
        <w:tc>
          <w:tcPr>
            <w:tcW w:type="dxa" w:w="1440"/>
          </w:tcPr>
          <w:p>
            <w:r>
              <w:rPr>
                <w:sz w:val="16"/>
              </w:rPr>
              <w:t>185</w:t>
            </w:r>
          </w:p>
        </w:tc>
        <w:tc>
          <w:tcPr>
            <w:tcW w:type="dxa" w:w="1440"/>
          </w:tcPr>
          <w:p>
            <w:r>
              <w:rPr>
                <w:sz w:val="16"/>
              </w:rPr>
              <w:t>fix: show file drop zone and text area simultaneously in Upload Documents modal (#891)</w:t>
            </w:r>
          </w:p>
        </w:tc>
      </w:tr>
      <w:tr>
        <w:tc>
          <w:tcPr>
            <w:tcW w:type="dxa" w:w="1440"/>
          </w:tcPr>
          <w:p>
            <w:r>
              <w:rPr>
                <w:sz w:val="16"/>
              </w:rPr>
              <w:t>2026-02-27</w:t>
            </w:r>
          </w:p>
        </w:tc>
        <w:tc>
          <w:tcPr>
            <w:tcW w:type="dxa" w:w="1440"/>
          </w:tcPr>
          <w:p>
            <w:r>
              <w:rPr>
                <w:sz w:val="16"/>
              </w:rPr>
              <w:t>fix/902-study-guide-task-creation</w:t>
            </w:r>
          </w:p>
        </w:tc>
        <w:tc>
          <w:tcPr>
            <w:tcW w:type="dxa" w:w="1440"/>
          </w:tcPr>
          <w:p>
            <w:r>
              <w:rPr>
                <w:sz w:val="16"/>
              </w:rPr>
              <w:t>#902</w:t>
            </w:r>
          </w:p>
        </w:tc>
        <w:tc>
          <w:tcPr>
            <w:tcW w:type="dxa" w:w="1440"/>
          </w:tcPr>
          <w:p>
            <w:r>
              <w:rPr>
                <w:sz w:val="16"/>
              </w:rPr>
              <w:t>1</w:t>
            </w:r>
          </w:p>
        </w:tc>
        <w:tc>
          <w:tcPr>
            <w:tcW w:type="dxa" w:w="1440"/>
          </w:tcPr>
          <w:p>
            <w:r>
              <w:rPr>
                <w:sz w:val="16"/>
              </w:rPr>
              <w:t>48</w:t>
            </w:r>
          </w:p>
        </w:tc>
        <w:tc>
          <w:tcPr>
            <w:tcW w:type="dxa" w:w="1440"/>
          </w:tcPr>
          <w:p>
            <w:r>
              <w:rPr>
                <w:sz w:val="16"/>
              </w:rPr>
              <w:t>fix: auto-create task when study guide is generated (#902)</w:t>
            </w:r>
          </w:p>
        </w:tc>
      </w:tr>
      <w:tr>
        <w:tc>
          <w:tcPr>
            <w:tcW w:type="dxa" w:w="1440"/>
          </w:tcPr>
          <w:p>
            <w:r>
              <w:rPr>
                <w:sz w:val="16"/>
              </w:rPr>
              <w:t>2026-02-24</w:t>
            </w:r>
          </w:p>
        </w:tc>
        <w:tc>
          <w:tcPr>
            <w:tcW w:type="dxa" w:w="1440"/>
          </w:tcPr>
          <w:p>
            <w:r>
              <w:rPr>
                <w:sz w:val="16"/>
              </w:rPr>
              <w:t>fix/841-historical-date-task-creation</w:t>
            </w:r>
          </w:p>
        </w:tc>
        <w:tc>
          <w:tcPr>
            <w:tcW w:type="dxa" w:w="1440"/>
          </w:tcPr>
          <w:p>
            <w:r>
              <w:rPr>
                <w:sz w:val="16"/>
              </w:rPr>
              <w:t>#841</w:t>
            </w:r>
          </w:p>
        </w:tc>
        <w:tc>
          <w:tcPr>
            <w:tcW w:type="dxa" w:w="1440"/>
          </w:tcPr>
          <w:p>
            <w:r>
              <w:rPr>
                <w:sz w:val="16"/>
              </w:rPr>
              <w:t>4</w:t>
            </w:r>
          </w:p>
        </w:tc>
        <w:tc>
          <w:tcPr>
            <w:tcW w:type="dxa" w:w="1440"/>
          </w:tcPr>
          <w:p>
            <w:r>
              <w:rPr>
                <w:sz w:val="16"/>
              </w:rPr>
              <w:t>1158</w:t>
            </w:r>
          </w:p>
        </w:tc>
        <w:tc>
          <w:tcPr>
            <w:tcW w:type="dxa" w:w="1440"/>
          </w:tcPr>
          <w:p>
            <w:r>
              <w:rPr>
                <w:sz w:val="16"/>
              </w:rPr>
              <w:t>merge: resolve conflicts with master (unrelated frontend files)</w:t>
            </w:r>
          </w:p>
        </w:tc>
      </w:tr>
      <w:tr>
        <w:tc>
          <w:tcPr>
            <w:tcW w:type="dxa" w:w="1440"/>
          </w:tcPr>
          <w:p>
            <w:r>
              <w:rPr>
                <w:sz w:val="16"/>
              </w:rPr>
              <w:t>2026-02-24</w:t>
            </w:r>
          </w:p>
        </w:tc>
        <w:tc>
          <w:tcPr>
            <w:tcW w:type="dxa" w:w="1440"/>
          </w:tcPr>
          <w:p>
            <w:r>
              <w:rPr>
                <w:sz w:val="16"/>
              </w:rPr>
              <w:t>fix/842-task-modal-scrollable</w:t>
            </w:r>
          </w:p>
        </w:tc>
        <w:tc>
          <w:tcPr>
            <w:tcW w:type="dxa" w:w="1440"/>
          </w:tcPr>
          <w:p>
            <w:r>
              <w:rPr>
                <w:sz w:val="16"/>
              </w:rPr>
              <w:t>#842</w:t>
            </w:r>
          </w:p>
        </w:tc>
        <w:tc>
          <w:tcPr>
            <w:tcW w:type="dxa" w:w="1440"/>
          </w:tcPr>
          <w:p>
            <w:r>
              <w:rPr>
                <w:sz w:val="16"/>
              </w:rPr>
              <w:t>2</w:t>
            </w:r>
          </w:p>
        </w:tc>
        <w:tc>
          <w:tcPr>
            <w:tcW w:type="dxa" w:w="1440"/>
          </w:tcPr>
          <w:p>
            <w:r>
              <w:rPr>
                <w:sz w:val="16"/>
              </w:rPr>
              <w:t>18</w:t>
            </w:r>
          </w:p>
        </w:tc>
        <w:tc>
          <w:tcPr>
            <w:tcW w:type="dxa" w:w="1440"/>
          </w:tcPr>
          <w:p>
            <w:r>
              <w:rPr>
                <w:sz w:val="16"/>
              </w:rPr>
              <w:t>fix: make Create Task modal scrollable with pinned header/footer (#842)</w:t>
            </w:r>
          </w:p>
        </w:tc>
      </w:tr>
      <w:tr>
        <w:tc>
          <w:tcPr>
            <w:tcW w:type="dxa" w:w="1440"/>
          </w:tcPr>
          <w:p>
            <w:r>
              <w:rPr>
                <w:sz w:val="16"/>
              </w:rPr>
              <w:t>2026-02-24</w:t>
            </w:r>
          </w:p>
        </w:tc>
        <w:tc>
          <w:tcPr>
            <w:tcW w:type="dxa" w:w="1440"/>
          </w:tcPr>
          <w:p>
            <w:r>
              <w:rPr>
                <w:sz w:val="16"/>
              </w:rPr>
              <w:t>fix/845-archived-count</w:t>
            </w:r>
          </w:p>
        </w:tc>
        <w:tc>
          <w:tcPr>
            <w:tcW w:type="dxa" w:w="1440"/>
          </w:tcPr>
          <w:p>
            <w:r>
              <w:rPr>
                <w:sz w:val="16"/>
              </w:rPr>
              <w:t>#845</w:t>
            </w:r>
          </w:p>
        </w:tc>
        <w:tc>
          <w:tcPr>
            <w:tcW w:type="dxa" w:w="1440"/>
          </w:tcPr>
          <w:p>
            <w:r>
              <w:rPr>
                <w:sz w:val="16"/>
              </w:rPr>
              <w:t>5</w:t>
            </w:r>
          </w:p>
        </w:tc>
        <w:tc>
          <w:tcPr>
            <w:tcW w:type="dxa" w:w="1440"/>
          </w:tcPr>
          <w:p>
            <w:r>
              <w:rPr>
                <w:sz w:val="16"/>
              </w:rPr>
              <w:t>1162</w:t>
            </w:r>
          </w:p>
        </w:tc>
        <w:tc>
          <w:tcPr>
            <w:tcW w:type="dxa" w:w="1440"/>
          </w:tcPr>
          <w:p>
            <w:r>
              <w:rPr>
                <w:sz w:val="16"/>
              </w:rPr>
              <w:t>fix: load archived materials count on page load (#845)</w:t>
            </w:r>
          </w:p>
        </w:tc>
      </w:tr>
      <w:tr>
        <w:tc>
          <w:tcPr>
            <w:tcW w:type="dxa" w:w="1440"/>
          </w:tcPr>
          <w:p>
            <w:r>
              <w:rPr>
                <w:sz w:val="16"/>
              </w:rPr>
              <w:t>2026-02-24</w:t>
            </w:r>
          </w:p>
        </w:tc>
        <w:tc>
          <w:tcPr>
            <w:tcW w:type="dxa" w:w="1440"/>
          </w:tcPr>
          <w:p>
            <w:r>
              <w:rPr>
                <w:sz w:val="16"/>
              </w:rPr>
              <w:t>fix/847-create-task-icon-btn</w:t>
            </w:r>
          </w:p>
        </w:tc>
        <w:tc>
          <w:tcPr>
            <w:tcW w:type="dxa" w:w="1440"/>
          </w:tcPr>
          <w:p>
            <w:r>
              <w:rPr>
                <w:sz w:val="16"/>
              </w:rPr>
              <w:t>#847</w:t>
            </w:r>
          </w:p>
        </w:tc>
        <w:tc>
          <w:tcPr>
            <w:tcW w:type="dxa" w:w="1440"/>
          </w:tcPr>
          <w:p>
            <w:r>
              <w:rPr>
                <w:sz w:val="16"/>
              </w:rPr>
              <w:t>7</w:t>
            </w:r>
          </w:p>
        </w:tc>
        <w:tc>
          <w:tcPr>
            <w:tcW w:type="dxa" w:w="1440"/>
          </w:tcPr>
          <w:p>
            <w:r>
              <w:rPr>
                <w:sz w:val="16"/>
              </w:rPr>
              <w:t>1189</w:t>
            </w:r>
          </w:p>
        </w:tc>
        <w:tc>
          <w:tcPr>
            <w:tcW w:type="dxa" w:w="1440"/>
          </w:tcPr>
          <w:p>
            <w:r>
              <w:rPr>
                <w:sz w:val="16"/>
              </w:rPr>
              <w:t>fix: convert Create Task to icon-only button on material detail (#847)</w:t>
            </w:r>
          </w:p>
        </w:tc>
      </w:tr>
      <w:tr>
        <w:tc>
          <w:tcPr>
            <w:tcW w:type="dxa" w:w="1440"/>
          </w:tcPr>
          <w:p>
            <w:r>
              <w:rPr>
                <w:sz w:val="16"/>
              </w:rPr>
              <w:t>2026-02-24</w:t>
            </w:r>
          </w:p>
        </w:tc>
        <w:tc>
          <w:tcPr>
            <w:tcW w:type="dxa" w:w="1440"/>
          </w:tcPr>
          <w:p>
            <w:r>
              <w:rPr>
                <w:sz w:val="16"/>
              </w:rPr>
              <w:t>fix/847-task-icon-v2</w:t>
            </w:r>
          </w:p>
        </w:tc>
        <w:tc>
          <w:tcPr>
            <w:tcW w:type="dxa" w:w="1440"/>
          </w:tcPr>
          <w:p>
            <w:r>
              <w:rPr>
                <w:sz w:val="16"/>
              </w:rPr>
              <w:t>#847</w:t>
            </w:r>
          </w:p>
        </w:tc>
        <w:tc>
          <w:tcPr>
            <w:tcW w:type="dxa" w:w="1440"/>
          </w:tcPr>
          <w:p>
            <w:r>
              <w:rPr>
                <w:sz w:val="16"/>
              </w:rPr>
              <w:t>2</w:t>
            </w:r>
          </w:p>
        </w:tc>
        <w:tc>
          <w:tcPr>
            <w:tcW w:type="dxa" w:w="1440"/>
          </w:tcPr>
          <w:p>
            <w:r>
              <w:rPr>
                <w:sz w:val="16"/>
              </w:rPr>
              <w:t>20</w:t>
            </w:r>
          </w:p>
        </w:tc>
        <w:tc>
          <w:tcPr>
            <w:tcW w:type="dxa" w:w="1440"/>
          </w:tcPr>
          <w:p>
            <w:r>
              <w:rPr>
                <w:sz w:val="16"/>
              </w:rPr>
              <w:t>fix: use clipboard+plus SVG icon for Create Task button (#847)</w:t>
            </w:r>
          </w:p>
        </w:tc>
      </w:tr>
      <w:tr>
        <w:tc>
          <w:tcPr>
            <w:tcW w:type="dxa" w:w="1440"/>
          </w:tcPr>
          <w:p>
            <w:r>
              <w:rPr>
                <w:sz w:val="16"/>
              </w:rPr>
              <w:t>2026-02-24</w:t>
            </w:r>
          </w:p>
        </w:tc>
        <w:tc>
          <w:tcPr>
            <w:tcW w:type="dxa" w:w="1440"/>
          </w:tcPr>
          <w:p>
            <w:r>
              <w:rPr>
                <w:sz w:val="16"/>
              </w:rPr>
              <w:t>fix/854-detail-course-name-badge</w:t>
            </w:r>
          </w:p>
        </w:tc>
        <w:tc>
          <w:tcPr>
            <w:tcW w:type="dxa" w:w="1440"/>
          </w:tcPr>
          <w:p>
            <w:r>
              <w:rPr>
                <w:sz w:val="16"/>
              </w:rPr>
              <w:t>#854</w:t>
            </w:r>
          </w:p>
        </w:tc>
        <w:tc>
          <w:tcPr>
            <w:tcW w:type="dxa" w:w="1440"/>
          </w:tcPr>
          <w:p>
            <w:r>
              <w:rPr>
                <w:sz w:val="16"/>
              </w:rPr>
              <w:t>1</w:t>
            </w:r>
          </w:p>
        </w:tc>
        <w:tc>
          <w:tcPr>
            <w:tcW w:type="dxa" w:w="1440"/>
          </w:tcPr>
          <w:p>
            <w:r>
              <w:rPr>
                <w:sz w:val="16"/>
              </w:rPr>
              <w:t>2</w:t>
            </w:r>
          </w:p>
        </w:tc>
        <w:tc>
          <w:tcPr>
            <w:tcW w:type="dxa" w:w="1440"/>
          </w:tcPr>
          <w:p>
            <w:r>
              <w:rPr>
                <w:sz w:val="16"/>
              </w:rPr>
              <w:t>fix: show course name instead of content_type in material detail meta</w:t>
            </w:r>
          </w:p>
        </w:tc>
      </w:tr>
      <w:tr>
        <w:tc>
          <w:tcPr>
            <w:tcW w:type="dxa" w:w="1440"/>
          </w:tcPr>
          <w:p>
            <w:r>
              <w:rPr>
                <w:sz w:val="16"/>
              </w:rPr>
              <w:t>2026-02-24</w:t>
            </w:r>
          </w:p>
        </w:tc>
        <w:tc>
          <w:tcPr>
            <w:tcW w:type="dxa" w:w="1440"/>
          </w:tcPr>
          <w:p>
            <w:r>
              <w:rPr>
                <w:sz w:val="16"/>
              </w:rPr>
              <w:t>fix/858-list-course-name-badge</w:t>
            </w:r>
          </w:p>
        </w:tc>
        <w:tc>
          <w:tcPr>
            <w:tcW w:type="dxa" w:w="1440"/>
          </w:tcPr>
          <w:p>
            <w:r>
              <w:rPr>
                <w:sz w:val="16"/>
              </w:rPr>
              <w:t>#858</w:t>
            </w:r>
          </w:p>
        </w:tc>
        <w:tc>
          <w:tcPr>
            <w:tcW w:type="dxa" w:w="1440"/>
          </w:tcPr>
          <w:p>
            <w:r>
              <w:rPr>
                <w:sz w:val="16"/>
              </w:rPr>
              <w:t>1</w:t>
            </w:r>
          </w:p>
        </w:tc>
        <w:tc>
          <w:tcPr>
            <w:tcW w:type="dxa" w:w="1440"/>
          </w:tcPr>
          <w:p>
            <w:r>
              <w:rPr>
                <w:sz w:val="16"/>
              </w:rPr>
              <w:t>10</w:t>
            </w:r>
          </w:p>
        </w:tc>
        <w:tc>
          <w:tcPr>
            <w:tcW w:type="dxa" w:w="1440"/>
          </w:tcPr>
          <w:p>
            <w:r>
              <w:rPr>
                <w:sz w:val="16"/>
              </w:rPr>
              <w:t>fix: remove redundant content_type badge from materials list</w:t>
            </w:r>
          </w:p>
        </w:tc>
      </w:tr>
      <w:tr>
        <w:tc>
          <w:tcPr>
            <w:tcW w:type="dxa" w:w="1440"/>
          </w:tcPr>
          <w:p>
            <w:r>
              <w:rPr>
                <w:sz w:val="16"/>
              </w:rPr>
              <w:t>2026-02-24</w:t>
            </w:r>
          </w:p>
        </w:tc>
        <w:tc>
          <w:tcPr>
            <w:tcW w:type="dxa" w:w="1440"/>
          </w:tcPr>
          <w:p>
            <w:r>
              <w:rPr>
                <w:sz w:val="16"/>
              </w:rPr>
              <w:t>fix/863-lint-test-files</w:t>
            </w:r>
          </w:p>
        </w:tc>
        <w:tc>
          <w:tcPr>
            <w:tcW w:type="dxa" w:w="1440"/>
          </w:tcPr>
          <w:p>
            <w:r>
              <w:rPr>
                <w:sz w:val="16"/>
              </w:rPr>
              <w:t>#863</w:t>
            </w:r>
          </w:p>
        </w:tc>
        <w:tc>
          <w:tcPr>
            <w:tcW w:type="dxa" w:w="1440"/>
          </w:tcPr>
          <w:p>
            <w:r>
              <w:rPr>
                <w:sz w:val="16"/>
              </w:rPr>
              <w:t>1</w:t>
            </w:r>
          </w:p>
        </w:tc>
        <w:tc>
          <w:tcPr>
            <w:tcW w:type="dxa" w:w="1440"/>
          </w:tcPr>
          <w:p>
            <w:r>
              <w:rPr>
                <w:sz w:val="16"/>
              </w:rPr>
              <w:t>7</w:t>
            </w:r>
          </w:p>
        </w:tc>
        <w:tc>
          <w:tcPr>
            <w:tcW w:type="dxa" w:w="1440"/>
          </w:tcPr>
          <w:p>
            <w:r>
              <w:rPr>
                <w:sz w:val="16"/>
              </w:rPr>
              <w:t>fix: downgrade react-refresh lint rule to unblock CI (#863)</w:t>
            </w:r>
          </w:p>
        </w:tc>
      </w:tr>
      <w:tr>
        <w:tc>
          <w:tcPr>
            <w:tcW w:type="dxa" w:w="1440"/>
          </w:tcPr>
          <w:p>
            <w:r>
              <w:rPr>
                <w:sz w:val="16"/>
              </w:rPr>
              <w:t>2026-02-24</w:t>
            </w:r>
          </w:p>
        </w:tc>
        <w:tc>
          <w:tcPr>
            <w:tcW w:type="dxa" w:w="1440"/>
          </w:tcPr>
          <w:p>
            <w:r>
              <w:rPr>
                <w:sz w:val="16"/>
              </w:rPr>
              <w:t>fix/866-password-reset-freeze</w:t>
            </w:r>
          </w:p>
        </w:tc>
        <w:tc>
          <w:tcPr>
            <w:tcW w:type="dxa" w:w="1440"/>
          </w:tcPr>
          <w:p>
            <w:r>
              <w:rPr>
                <w:sz w:val="16"/>
              </w:rPr>
              <w:t>#866</w:t>
            </w:r>
          </w:p>
        </w:tc>
        <w:tc>
          <w:tcPr>
            <w:tcW w:type="dxa" w:w="1440"/>
          </w:tcPr>
          <w:p>
            <w:r>
              <w:rPr>
                <w:sz w:val="16"/>
              </w:rPr>
              <w:t>6</w:t>
            </w:r>
          </w:p>
        </w:tc>
        <w:tc>
          <w:tcPr>
            <w:tcW w:type="dxa" w:w="1440"/>
          </w:tcPr>
          <w:p>
            <w:r>
              <w:rPr>
                <w:sz w:val="16"/>
              </w:rPr>
              <w:t>63</w:t>
            </w:r>
          </w:p>
        </w:tc>
        <w:tc>
          <w:tcPr>
            <w:tcW w:type="dxa" w:w="1440"/>
          </w:tcPr>
          <w:p>
            <w:r>
              <w:rPr>
                <w:sz w:val="16"/>
              </w:rPr>
              <w:t>docs: update requirements with password reset reliability notes (#866)</w:t>
            </w:r>
          </w:p>
        </w:tc>
      </w:tr>
      <w:tr>
        <w:tc>
          <w:tcPr>
            <w:tcW w:type="dxa" w:w="1440"/>
          </w:tcPr>
          <w:p>
            <w:r>
              <w:rPr>
                <w:sz w:val="16"/>
              </w:rPr>
              <w:t>2026-02-23</w:t>
            </w:r>
          </w:p>
        </w:tc>
        <w:tc>
          <w:tcPr>
            <w:tcW w:type="dxa" w:w="1440"/>
          </w:tcPr>
          <w:p>
            <w:r>
              <w:rPr>
                <w:sz w:val="16"/>
              </w:rPr>
              <w:t>fix/825-detail-page-icon-buttons</w:t>
            </w:r>
          </w:p>
        </w:tc>
        <w:tc>
          <w:tcPr>
            <w:tcW w:type="dxa" w:w="1440"/>
          </w:tcPr>
          <w:p>
            <w:r>
              <w:rPr>
                <w:sz w:val="16"/>
              </w:rPr>
              <w:t>#825</w:t>
            </w:r>
          </w:p>
        </w:tc>
        <w:tc>
          <w:tcPr>
            <w:tcW w:type="dxa" w:w="1440"/>
          </w:tcPr>
          <w:p>
            <w:r>
              <w:rPr>
                <w:sz w:val="16"/>
              </w:rPr>
              <w:t>2</w:t>
            </w:r>
          </w:p>
        </w:tc>
        <w:tc>
          <w:tcPr>
            <w:tcW w:type="dxa" w:w="1440"/>
          </w:tcPr>
          <w:p>
            <w:r>
              <w:rPr>
                <w:sz w:val="16"/>
              </w:rPr>
              <w:t>60</w:t>
            </w:r>
          </w:p>
        </w:tc>
        <w:tc>
          <w:tcPr>
            <w:tcW w:type="dxa" w:w="1440"/>
          </w:tcPr>
          <w:p>
            <w:r>
              <w:rPr>
                <w:sz w:val="16"/>
              </w:rPr>
              <w:t>fix: use icon-only buttons (edit, archive) on material detail page</w:t>
            </w:r>
          </w:p>
        </w:tc>
      </w:tr>
      <w:tr>
        <w:tc>
          <w:tcPr>
            <w:tcW w:type="dxa" w:w="1440"/>
          </w:tcPr>
          <w:p>
            <w:r>
              <w:rPr>
                <w:sz w:val="16"/>
              </w:rPr>
              <w:t>2026-02-23</w:t>
            </w:r>
          </w:p>
        </w:tc>
        <w:tc>
          <w:tcPr>
            <w:tcW w:type="dxa" w:w="1440"/>
          </w:tcPr>
          <w:p>
            <w:r>
              <w:rPr>
                <w:sz w:val="16"/>
              </w:rPr>
              <w:t>fix/activity-feed-child-filter-815</w:t>
            </w:r>
          </w:p>
        </w:tc>
        <w:tc>
          <w:tcPr>
            <w:tcW w:type="dxa" w:w="1440"/>
          </w:tcPr>
          <w:p>
            <w:r>
              <w:rPr>
                <w:sz w:val="16"/>
              </w:rPr>
              <w:t>#815</w:t>
            </w:r>
          </w:p>
        </w:tc>
        <w:tc>
          <w:tcPr>
            <w:tcW w:type="dxa" w:w="1440"/>
          </w:tcPr>
          <w:p>
            <w:r>
              <w:rPr>
                <w:sz w:val="16"/>
              </w:rPr>
              <w:t>1</w:t>
            </w:r>
          </w:p>
        </w:tc>
        <w:tc>
          <w:tcPr>
            <w:tcW w:type="dxa" w:w="1440"/>
          </w:tcPr>
          <w:p>
            <w:r>
              <w:rPr>
                <w:sz w:val="16"/>
              </w:rPr>
              <w:t>3</w:t>
            </w:r>
          </w:p>
        </w:tc>
        <w:tc>
          <w:tcPr>
            <w:tcW w:type="dxa" w:w="1440"/>
          </w:tcPr>
          <w:p>
            <w:r>
              <w:rPr>
                <w:sz w:val="16"/>
              </w:rPr>
              <w:t>fix: prevent stale fetch from overwriting child-filtered activity feed (#815)</w:t>
            </w:r>
          </w:p>
        </w:tc>
      </w:tr>
    </w:tbl>
    <w:p/>
    <w:p>
      <w:pPr>
        <w:pStyle w:val="Heading3"/>
      </w:pPr>
      <w:r>
        <w:t>Feature (48)</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2026-03-25</w:t>
            </w:r>
          </w:p>
        </w:tc>
        <w:tc>
          <w:tcPr>
            <w:tcW w:type="dxa" w:w="1440"/>
          </w:tcPr>
          <w:p>
            <w:r>
              <w:rPr>
                <w:sz w:val="16"/>
              </w:rPr>
              <w:t>feature/#2112-child-on-track-signal</w:t>
            </w:r>
          </w:p>
        </w:tc>
        <w:tc>
          <w:tcPr>
            <w:tcW w:type="dxa" w:w="1440"/>
          </w:tcPr>
          <w:p>
            <w:r>
              <w:rPr>
                <w:sz w:val="16"/>
              </w:rPr>
              <w:t>#2112</w:t>
            </w:r>
          </w:p>
        </w:tc>
        <w:tc>
          <w:tcPr>
            <w:tcW w:type="dxa" w:w="1440"/>
          </w:tcPr>
          <w:p>
            <w:r>
              <w:rPr>
                <w:sz w:val="16"/>
              </w:rPr>
              <w:t>1</w:t>
            </w:r>
          </w:p>
        </w:tc>
        <w:tc>
          <w:tcPr>
            <w:tcW w:type="dxa" w:w="1440"/>
          </w:tcPr>
          <w:p>
            <w:r>
              <w:rPr>
                <w:sz w:val="16"/>
              </w:rPr>
              <w:t>2</w:t>
            </w:r>
          </w:p>
        </w:tc>
        <w:tc>
          <w:tcPr>
            <w:tcW w:type="dxa" w:w="1440"/>
          </w:tcPr>
          <w:p>
            <w:r>
              <w:rPr>
                <w:sz w:val="16"/>
              </w:rPr>
              <w:t>feat: add On Track badge to Parent Dashboard child selector pills (#2112)</w:t>
            </w:r>
          </w:p>
        </w:tc>
      </w:tr>
      <w:tr>
        <w:tc>
          <w:tcPr>
            <w:tcW w:type="dxa" w:w="1440"/>
          </w:tcPr>
          <w:p>
            <w:r>
              <w:rPr>
                <w:sz w:val="16"/>
              </w:rPr>
              <w:t>2026-03-25</w:t>
            </w:r>
          </w:p>
        </w:tc>
        <w:tc>
          <w:tcPr>
            <w:tcW w:type="dxa" w:w="1440"/>
          </w:tcPr>
          <w:p>
            <w:r>
              <w:rPr>
                <w:sz w:val="16"/>
              </w:rPr>
              <w:t>feature/#2219-structured-json-logging</w:t>
            </w:r>
          </w:p>
        </w:tc>
        <w:tc>
          <w:tcPr>
            <w:tcW w:type="dxa" w:w="1440"/>
          </w:tcPr>
          <w:p>
            <w:r>
              <w:rPr>
                <w:sz w:val="16"/>
              </w:rPr>
              <w:t>#2219</w:t>
            </w:r>
          </w:p>
        </w:tc>
        <w:tc>
          <w:tcPr>
            <w:tcW w:type="dxa" w:w="1440"/>
          </w:tcPr>
          <w:p>
            <w:r>
              <w:rPr>
                <w:sz w:val="16"/>
              </w:rPr>
              <w:t>3</w:t>
            </w:r>
          </w:p>
        </w:tc>
        <w:tc>
          <w:tcPr>
            <w:tcW w:type="dxa" w:w="1440"/>
          </w:tcPr>
          <w:p>
            <w:r>
              <w:rPr>
                <w:sz w:val="16"/>
              </w:rPr>
              <w:t>116</w:t>
            </w:r>
          </w:p>
        </w:tc>
        <w:tc>
          <w:tcPr>
            <w:tcW w:type="dxa" w:w="1440"/>
          </w:tcPr>
          <w:p>
            <w:r>
              <w:rPr>
                <w:sz w:val="16"/>
              </w:rPr>
              <w:t>feat: add structured JSON logging with request correlation IDs (#2219)</w:t>
            </w:r>
          </w:p>
        </w:tc>
      </w:tr>
      <w:tr>
        <w:tc>
          <w:tcPr>
            <w:tcW w:type="dxa" w:w="1440"/>
          </w:tcPr>
          <w:p>
            <w:r>
              <w:rPr>
                <w:sz w:val="16"/>
              </w:rPr>
              <w:t>2026-03-25</w:t>
            </w:r>
          </w:p>
        </w:tc>
        <w:tc>
          <w:tcPr>
            <w:tcW w:type="dxa" w:w="1440"/>
          </w:tcPr>
          <w:p>
            <w:r>
              <w:rPr>
                <w:sz w:val="16"/>
              </w:rPr>
              <w:t>feature/#2220-fix-n1-queries-indexes</w:t>
            </w:r>
          </w:p>
        </w:tc>
        <w:tc>
          <w:tcPr>
            <w:tcW w:type="dxa" w:w="1440"/>
          </w:tcPr>
          <w:p>
            <w:r>
              <w:rPr>
                <w:sz w:val="16"/>
              </w:rPr>
              <w:t>#2220</w:t>
            </w:r>
          </w:p>
        </w:tc>
        <w:tc>
          <w:tcPr>
            <w:tcW w:type="dxa" w:w="1440"/>
          </w:tcPr>
          <w:p>
            <w:r>
              <w:rPr>
                <w:sz w:val="16"/>
              </w:rPr>
              <w:t>5</w:t>
            </w:r>
          </w:p>
        </w:tc>
        <w:tc>
          <w:tcPr>
            <w:tcW w:type="dxa" w:w="1440"/>
          </w:tcPr>
          <w:p>
            <w:r>
              <w:rPr>
                <w:sz w:val="16"/>
              </w:rPr>
              <w:t>132</w:t>
            </w:r>
          </w:p>
        </w:tc>
        <w:tc>
          <w:tcPr>
            <w:tcW w:type="dxa" w:w="1440"/>
          </w:tcPr>
          <w:p>
            <w:r>
              <w:rPr>
                <w:sz w:val="16"/>
              </w:rPr>
              <w:t>fix: resolve N+1 queries in search endpoints and add missing DB indexes (#2220)</w:t>
            </w:r>
          </w:p>
        </w:tc>
      </w:tr>
      <w:tr>
        <w:tc>
          <w:tcPr>
            <w:tcW w:type="dxa" w:w="1440"/>
          </w:tcPr>
          <w:p>
            <w:r>
              <w:rPr>
                <w:sz w:val="16"/>
              </w:rPr>
              <w:t>2026-03-25</w:t>
            </w:r>
          </w:p>
        </w:tc>
        <w:tc>
          <w:tcPr>
            <w:tcW w:type="dxa" w:w="1440"/>
          </w:tcPr>
          <w:p>
            <w:r>
              <w:rPr>
                <w:sz w:val="16"/>
              </w:rPr>
              <w:t>feature/#2223-migration-framework</w:t>
            </w:r>
          </w:p>
        </w:tc>
        <w:tc>
          <w:tcPr>
            <w:tcW w:type="dxa" w:w="1440"/>
          </w:tcPr>
          <w:p>
            <w:r>
              <w:rPr>
                <w:sz w:val="16"/>
              </w:rPr>
              <w:t>#2223</w:t>
            </w:r>
          </w:p>
        </w:tc>
        <w:tc>
          <w:tcPr>
            <w:tcW w:type="dxa" w:w="1440"/>
          </w:tcPr>
          <w:p>
            <w:r>
              <w:rPr>
                <w:sz w:val="16"/>
              </w:rPr>
              <w:t>73</w:t>
            </w:r>
          </w:p>
        </w:tc>
        <w:tc>
          <w:tcPr>
            <w:tcW w:type="dxa" w:w="1440"/>
          </w:tcPr>
          <w:p>
            <w:r>
              <w:rPr>
                <w:sz w:val="16"/>
              </w:rPr>
              <w:t>3895</w:t>
            </w:r>
          </w:p>
        </w:tc>
        <w:tc>
          <w:tcPr>
            <w:tcW w:type="dxa" w:w="1440"/>
          </w:tcPr>
          <w:p>
            <w:r>
              <w:rPr>
                <w:sz w:val="16"/>
              </w:rPr>
              <w:t>refactor: extract inline migrations into migration framework (#2223)</w:t>
            </w:r>
          </w:p>
        </w:tc>
      </w:tr>
      <w:tr>
        <w:tc>
          <w:tcPr>
            <w:tcW w:type="dxa" w:w="1440"/>
          </w:tcPr>
          <w:p>
            <w:r>
              <w:rPr>
                <w:sz w:val="16"/>
              </w:rPr>
              <w:t>2026-03-25</w:t>
            </w:r>
          </w:p>
        </w:tc>
        <w:tc>
          <w:tcPr>
            <w:tcW w:type="dxa" w:w="1440"/>
          </w:tcPr>
          <w:p>
            <w:r>
              <w:rPr>
                <w:sz w:val="16"/>
              </w:rPr>
              <w:t>feature/#2279-google-classroom-announcements</w:t>
            </w:r>
          </w:p>
        </w:tc>
        <w:tc>
          <w:tcPr>
            <w:tcW w:type="dxa" w:w="1440"/>
          </w:tcPr>
          <w:p>
            <w:r>
              <w:rPr>
                <w:sz w:val="16"/>
              </w:rPr>
              <w:t>#2279</w:t>
            </w:r>
          </w:p>
        </w:tc>
        <w:tc>
          <w:tcPr>
            <w:tcW w:type="dxa" w:w="1440"/>
          </w:tcPr>
          <w:p>
            <w:r>
              <w:rPr>
                <w:sz w:val="16"/>
              </w:rPr>
              <w:t>12</w:t>
            </w:r>
          </w:p>
        </w:tc>
        <w:tc>
          <w:tcPr>
            <w:tcW w:type="dxa" w:w="1440"/>
          </w:tcPr>
          <w:p>
            <w:r>
              <w:rPr>
                <w:sz w:val="16"/>
              </w:rPr>
              <w:t>432</w:t>
            </w:r>
          </w:p>
        </w:tc>
        <w:tc>
          <w:tcPr>
            <w:tcW w:type="dxa" w:w="1440"/>
          </w:tcPr>
          <w:p>
            <w:r>
              <w:rPr>
                <w:sz w:val="16"/>
              </w:rPr>
              <w:t>feat: sync Google Classroom announcements for parents (#2279)</w:t>
            </w:r>
          </w:p>
        </w:tc>
      </w:tr>
      <w:tr>
        <w:tc>
          <w:tcPr>
            <w:tcW w:type="dxa" w:w="1440"/>
          </w:tcPr>
          <w:p>
            <w:r>
              <w:rPr>
                <w:sz w:val="16"/>
              </w:rPr>
              <w:t>2026-03-25</w:t>
            </w:r>
          </w:p>
        </w:tc>
        <w:tc>
          <w:tcPr>
            <w:tcW w:type="dxa" w:w="1440"/>
          </w:tcPr>
          <w:p>
            <w:r>
              <w:rPr>
                <w:sz w:val="16"/>
              </w:rPr>
              <w:t>feature/2216-email-batch-tracking</w:t>
            </w:r>
          </w:p>
        </w:tc>
        <w:tc>
          <w:tcPr>
            <w:tcW w:type="dxa" w:w="1440"/>
          </w:tcPr>
          <w:p>
            <w:r>
              <w:rPr>
                <w:sz w:val="16"/>
              </w:rPr>
              <w:t>#2216</w:t>
            </w:r>
          </w:p>
        </w:tc>
        <w:tc>
          <w:tcPr>
            <w:tcW w:type="dxa" w:w="1440"/>
          </w:tcPr>
          <w:p>
            <w:r>
              <w:rPr>
                <w:sz w:val="16"/>
              </w:rPr>
              <w:t>3</w:t>
            </w:r>
          </w:p>
        </w:tc>
        <w:tc>
          <w:tcPr>
            <w:tcW w:type="dxa" w:w="1440"/>
          </w:tcPr>
          <w:p>
            <w:r>
              <w:rPr>
                <w:sz w:val="16"/>
              </w:rPr>
              <w:t>76</w:t>
            </w:r>
          </w:p>
        </w:tc>
        <w:tc>
          <w:tcPr>
            <w:tcW w:type="dxa" w:w="1440"/>
          </w:tcPr>
          <w:p>
            <w:r>
              <w:rPr>
                <w:sz w:val="16"/>
              </w:rPr>
              <w:t>feat: add batch delivery tracking to send_emails_batch (#2216)</w:t>
            </w:r>
          </w:p>
        </w:tc>
      </w:tr>
      <w:tr>
        <w:tc>
          <w:tcPr>
            <w:tcW w:type="dxa" w:w="1440"/>
          </w:tcPr>
          <w:p>
            <w:r>
              <w:rPr>
                <w:sz w:val="16"/>
              </w:rPr>
              <w:t>2026-03-18</w:t>
            </w:r>
          </w:p>
        </w:tc>
        <w:tc>
          <w:tcPr>
            <w:tcW w:type="dxa" w:w="1440"/>
          </w:tcPr>
          <w:p>
            <w:r>
              <w:rPr>
                <w:sz w:val="16"/>
              </w:rPr>
              <w:t>feature/#1779-help-kb-expansion</w:t>
            </w:r>
          </w:p>
        </w:tc>
        <w:tc>
          <w:tcPr>
            <w:tcW w:type="dxa" w:w="1440"/>
          </w:tcPr>
          <w:p>
            <w:r>
              <w:rPr>
                <w:sz w:val="16"/>
              </w:rPr>
              <w:t>#1779</w:t>
            </w:r>
          </w:p>
        </w:tc>
        <w:tc>
          <w:tcPr>
            <w:tcW w:type="dxa" w:w="1440"/>
          </w:tcPr>
          <w:p>
            <w:r>
              <w:rPr>
                <w:sz w:val="16"/>
              </w:rPr>
              <w:t>7</w:t>
            </w:r>
          </w:p>
        </w:tc>
        <w:tc>
          <w:tcPr>
            <w:tcW w:type="dxa" w:w="1440"/>
          </w:tcPr>
          <w:p>
            <w:r>
              <w:rPr>
                <w:sz w:val="16"/>
              </w:rPr>
              <w:t>405</w:t>
            </w:r>
          </w:p>
        </w:tc>
        <w:tc>
          <w:tcPr>
            <w:tcW w:type="dxa" w:w="1440"/>
          </w:tcPr>
          <w:p>
            <w:r>
              <w:rPr>
                <w:sz w:val="16"/>
              </w:rPr>
              <w:t>feat: expand help knowledge base and fix chatbot search gaps (#1779, #1778)</w:t>
            </w:r>
          </w:p>
        </w:tc>
      </w:tr>
      <w:tr>
        <w:tc>
          <w:tcPr>
            <w:tcW w:type="dxa" w:w="1440"/>
          </w:tcPr>
          <w:p>
            <w:r>
              <w:rPr>
                <w:sz w:val="16"/>
              </w:rPr>
              <w:t>2026-03-16</w:t>
            </w:r>
          </w:p>
        </w:tc>
        <w:tc>
          <w:tcPr>
            <w:tcW w:type="dxa" w:w="1440"/>
          </w:tcPr>
          <w:p>
            <w:r>
              <w:rPr>
                <w:sz w:val="16"/>
              </w:rPr>
              <w:t>feature/#993-add-files-endpoint</w:t>
            </w:r>
          </w:p>
        </w:tc>
        <w:tc>
          <w:tcPr>
            <w:tcW w:type="dxa" w:w="1440"/>
          </w:tcPr>
          <w:p>
            <w:r>
              <w:rPr>
                <w:sz w:val="16"/>
              </w:rPr>
              <w:t>#993</w:t>
            </w:r>
          </w:p>
        </w:tc>
        <w:tc>
          <w:tcPr>
            <w:tcW w:type="dxa" w:w="1440"/>
          </w:tcPr>
          <w:p>
            <w:r>
              <w:rPr>
                <w:sz w:val="16"/>
              </w:rPr>
              <w:t>1</w:t>
            </w:r>
          </w:p>
        </w:tc>
        <w:tc>
          <w:tcPr>
            <w:tcW w:type="dxa" w:w="1440"/>
          </w:tcPr>
          <w:p>
            <w:r>
              <w:rPr>
                <w:sz w:val="16"/>
              </w:rPr>
              <w:t>170</w:t>
            </w:r>
          </w:p>
        </w:tc>
        <w:tc>
          <w:tcPr>
            <w:tcW w:type="dxa" w:w="1440"/>
          </w:tcPr>
          <w:p>
            <w:r>
              <w:rPr>
                <w:sz w:val="16"/>
              </w:rPr>
              <w:t>feat: add POST /course-contents/{id}/add-files endpoint (#993)</w:t>
            </w:r>
          </w:p>
        </w:tc>
      </w:tr>
      <w:tr>
        <w:tc>
          <w:tcPr>
            <w:tcW w:type="dxa" w:w="1440"/>
          </w:tcPr>
          <w:p>
            <w:r>
              <w:rPr>
                <w:sz w:val="16"/>
              </w:rPr>
              <w:t>2026-03-16</w:t>
            </w:r>
          </w:p>
        </w:tc>
        <w:tc>
          <w:tcPr>
            <w:tcW w:type="dxa" w:w="1440"/>
          </w:tcPr>
          <w:p>
            <w:r>
              <w:rPr>
                <w:sz w:val="16"/>
              </w:rPr>
              <w:t>feature/#993-add-files-frontend</w:t>
            </w:r>
          </w:p>
        </w:tc>
        <w:tc>
          <w:tcPr>
            <w:tcW w:type="dxa" w:w="1440"/>
          </w:tcPr>
          <w:p>
            <w:r>
              <w:rPr>
                <w:sz w:val="16"/>
              </w:rPr>
              <w:t>#993</w:t>
            </w:r>
          </w:p>
        </w:tc>
        <w:tc>
          <w:tcPr>
            <w:tcW w:type="dxa" w:w="1440"/>
          </w:tcPr>
          <w:p>
            <w:r>
              <w:rPr>
                <w:sz w:val="16"/>
              </w:rPr>
              <w:t>2</w:t>
            </w:r>
          </w:p>
        </w:tc>
        <w:tc>
          <w:tcPr>
            <w:tcW w:type="dxa" w:w="1440"/>
          </w:tcPr>
          <w:p>
            <w:r>
              <w:rPr>
                <w:sz w:val="16"/>
              </w:rPr>
              <w:t>51</w:t>
            </w:r>
          </w:p>
        </w:tc>
        <w:tc>
          <w:tcPr>
            <w:tcW w:type="dxa" w:w="1440"/>
          </w:tcPr>
          <w:p>
            <w:r>
              <w:rPr>
                <w:sz w:val="16"/>
              </w:rPr>
              <w:t>feat: add 'Add More Files' button and API method (#993)</w:t>
            </w:r>
          </w:p>
        </w:tc>
      </w:tr>
      <w:tr>
        <w:tc>
          <w:tcPr>
            <w:tcW w:type="dxa" w:w="1440"/>
          </w:tcPr>
          <w:p>
            <w:r>
              <w:rPr>
                <w:sz w:val="16"/>
              </w:rPr>
              <w:t>2026-03-16</w:t>
            </w:r>
          </w:p>
        </w:tc>
        <w:tc>
          <w:tcPr>
            <w:tcW w:type="dxa" w:w="1440"/>
          </w:tcPr>
          <w:p>
            <w:r>
              <w:rPr>
                <w:sz w:val="16"/>
              </w:rPr>
              <w:t>feature/#993-delete-sub-material</w:t>
            </w:r>
          </w:p>
        </w:tc>
        <w:tc>
          <w:tcPr>
            <w:tcW w:type="dxa" w:w="1440"/>
          </w:tcPr>
          <w:p>
            <w:r>
              <w:rPr>
                <w:sz w:val="16"/>
              </w:rPr>
              <w:t>#993</w:t>
            </w:r>
          </w:p>
        </w:tc>
        <w:tc>
          <w:tcPr>
            <w:tcW w:type="dxa" w:w="1440"/>
          </w:tcPr>
          <w:p>
            <w:r>
              <w:rPr>
                <w:sz w:val="16"/>
              </w:rPr>
              <w:t>1</w:t>
            </w:r>
          </w:p>
        </w:tc>
        <w:tc>
          <w:tcPr>
            <w:tcW w:type="dxa" w:w="1440"/>
          </w:tcPr>
          <w:p>
            <w:r>
              <w:rPr>
                <w:sz w:val="16"/>
              </w:rPr>
              <w:t>71</w:t>
            </w:r>
          </w:p>
        </w:tc>
        <w:tc>
          <w:tcPr>
            <w:tcW w:type="dxa" w:w="1440"/>
          </w:tcPr>
          <w:p>
            <w:r>
              <w:rPr>
                <w:sz w:val="16"/>
              </w:rPr>
              <w:t>feat: add DELETE /course-contents/{id}/sub-materials/{sub_id} endpoint (#993)</w:t>
            </w:r>
          </w:p>
        </w:tc>
      </w:tr>
      <w:tr>
        <w:tc>
          <w:tcPr>
            <w:tcW w:type="dxa" w:w="1440"/>
          </w:tcPr>
          <w:p>
            <w:r>
              <w:rPr>
                <w:sz w:val="16"/>
              </w:rPr>
              <w:t>2026-03-16</w:t>
            </w:r>
          </w:p>
        </w:tc>
        <w:tc>
          <w:tcPr>
            <w:tcW w:type="dxa" w:w="1440"/>
          </w:tcPr>
          <w:p>
            <w:r>
              <w:rPr>
                <w:sz w:val="16"/>
              </w:rPr>
              <w:t>feature/#993-delete-sub-ui</w:t>
            </w:r>
          </w:p>
        </w:tc>
        <w:tc>
          <w:tcPr>
            <w:tcW w:type="dxa" w:w="1440"/>
          </w:tcPr>
          <w:p>
            <w:r>
              <w:rPr>
                <w:sz w:val="16"/>
              </w:rPr>
              <w:t>#993</w:t>
            </w:r>
          </w:p>
        </w:tc>
        <w:tc>
          <w:tcPr>
            <w:tcW w:type="dxa" w:w="1440"/>
          </w:tcPr>
          <w:p>
            <w:r>
              <w:rPr>
                <w:sz w:val="16"/>
              </w:rPr>
              <w:t>4</w:t>
            </w:r>
          </w:p>
        </w:tc>
        <w:tc>
          <w:tcPr>
            <w:tcW w:type="dxa" w:w="1440"/>
          </w:tcPr>
          <w:p>
            <w:r>
              <w:rPr>
                <w:sz w:val="16"/>
              </w:rPr>
              <w:t>93</w:t>
            </w:r>
          </w:p>
        </w:tc>
        <w:tc>
          <w:tcPr>
            <w:tcW w:type="dxa" w:w="1440"/>
          </w:tcPr>
          <w:p>
            <w:r>
              <w:rPr>
                <w:sz w:val="16"/>
              </w:rPr>
              <w:t>feat: add delete sub-material button in LinkedMaterialsPanel (#993)</w:t>
            </w:r>
          </w:p>
        </w:tc>
      </w:tr>
      <w:tr>
        <w:tc>
          <w:tcPr>
            <w:tcW w:type="dxa" w:w="1440"/>
          </w:tcPr>
          <w:p>
            <w:r>
              <w:rPr>
                <w:sz w:val="16"/>
              </w:rPr>
              <w:t>2026-03-16</w:t>
            </w:r>
          </w:p>
        </w:tc>
        <w:tc>
          <w:tcPr>
            <w:tcW w:type="dxa" w:w="1440"/>
          </w:tcPr>
          <w:p>
            <w:r>
              <w:rPr>
                <w:sz w:val="16"/>
              </w:rPr>
              <w:t>feature/#993-reorder-subs</w:t>
            </w:r>
          </w:p>
        </w:tc>
        <w:tc>
          <w:tcPr>
            <w:tcW w:type="dxa" w:w="1440"/>
          </w:tcPr>
          <w:p>
            <w:r>
              <w:rPr>
                <w:sz w:val="16"/>
              </w:rPr>
              <w:t>#993</w:t>
            </w:r>
          </w:p>
        </w:tc>
        <w:tc>
          <w:tcPr>
            <w:tcW w:type="dxa" w:w="1440"/>
          </w:tcPr>
          <w:p>
            <w:r>
              <w:rPr>
                <w:sz w:val="16"/>
              </w:rPr>
              <w:t>2</w:t>
            </w:r>
          </w:p>
        </w:tc>
        <w:tc>
          <w:tcPr>
            <w:tcW w:type="dxa" w:w="1440"/>
          </w:tcPr>
          <w:p>
            <w:r>
              <w:rPr>
                <w:sz w:val="16"/>
              </w:rPr>
              <w:t>51</w:t>
            </w:r>
          </w:p>
        </w:tc>
        <w:tc>
          <w:tcPr>
            <w:tcW w:type="dxa" w:w="1440"/>
          </w:tcPr>
          <w:p>
            <w:r>
              <w:rPr>
                <w:sz w:val="16"/>
              </w:rPr>
              <w:t>feat: add PUT /course-contents/{id}/reorder-subs endpoint (#993)</w:t>
            </w:r>
          </w:p>
        </w:tc>
      </w:tr>
      <w:tr>
        <w:tc>
          <w:tcPr>
            <w:tcW w:type="dxa" w:w="1440"/>
          </w:tcPr>
          <w:p>
            <w:r>
              <w:rPr>
                <w:sz w:val="16"/>
              </w:rPr>
              <w:t>2026-03-16</w:t>
            </w:r>
          </w:p>
        </w:tc>
        <w:tc>
          <w:tcPr>
            <w:tcW w:type="dxa" w:w="1440"/>
          </w:tcPr>
          <w:p>
            <w:r>
              <w:rPr>
                <w:sz w:val="16"/>
              </w:rPr>
              <w:t>feature/#993-reorder-ui</w:t>
            </w:r>
          </w:p>
        </w:tc>
        <w:tc>
          <w:tcPr>
            <w:tcW w:type="dxa" w:w="1440"/>
          </w:tcPr>
          <w:p>
            <w:r>
              <w:rPr>
                <w:sz w:val="16"/>
              </w:rPr>
              <w:t>#993</w:t>
            </w:r>
          </w:p>
        </w:tc>
        <w:tc>
          <w:tcPr>
            <w:tcW w:type="dxa" w:w="1440"/>
          </w:tcPr>
          <w:p>
            <w:r>
              <w:rPr>
                <w:sz w:val="16"/>
              </w:rPr>
              <w:t>4</w:t>
            </w:r>
          </w:p>
        </w:tc>
        <w:tc>
          <w:tcPr>
            <w:tcW w:type="dxa" w:w="1440"/>
          </w:tcPr>
          <w:p>
            <w:r>
              <w:rPr>
                <w:sz w:val="16"/>
              </w:rPr>
              <w:t>146</w:t>
            </w:r>
          </w:p>
        </w:tc>
        <w:tc>
          <w:tcPr>
            <w:tcW w:type="dxa" w:w="1440"/>
          </w:tcPr>
          <w:p>
            <w:r>
              <w:rPr>
                <w:sz w:val="16"/>
              </w:rPr>
              <w:t>feat: add reorder UI for sub-materials in LinkedMaterialsPanel (#993)</w:t>
            </w:r>
          </w:p>
        </w:tc>
      </w:tr>
      <w:tr>
        <w:tc>
          <w:tcPr>
            <w:tcW w:type="dxa" w:w="1440"/>
          </w:tcPr>
          <w:p>
            <w:r>
              <w:rPr>
                <w:sz w:val="16"/>
              </w:rPr>
              <w:t>2026-03-14</w:t>
            </w:r>
          </w:p>
        </w:tc>
        <w:tc>
          <w:tcPr>
            <w:tcW w:type="dxa" w:w="1440"/>
          </w:tcPr>
          <w:p>
            <w:r>
              <w:rPr>
                <w:sz w:val="16"/>
              </w:rPr>
              <w:t>feat/#1711-intent-classification-req</w:t>
            </w:r>
          </w:p>
        </w:tc>
        <w:tc>
          <w:tcPr>
            <w:tcW w:type="dxa" w:w="1440"/>
          </w:tcPr>
          <w:p>
            <w:r>
              <w:rPr>
                <w:sz w:val="16"/>
              </w:rPr>
              <w:t>#1711</w:t>
            </w:r>
          </w:p>
        </w:tc>
        <w:tc>
          <w:tcPr>
            <w:tcW w:type="dxa" w:w="1440"/>
          </w:tcPr>
          <w:p>
            <w:r>
              <w:rPr>
                <w:sz w:val="16"/>
              </w:rPr>
              <w:t>1</w:t>
            </w:r>
          </w:p>
        </w:tc>
        <w:tc>
          <w:tcPr>
            <w:tcW w:type="dxa" w:w="1440"/>
          </w:tcPr>
          <w:p>
            <w:r>
              <w:rPr>
                <w:sz w:val="16"/>
              </w:rPr>
              <w:t>56</w:t>
            </w:r>
          </w:p>
        </w:tc>
        <w:tc>
          <w:tcPr>
            <w:tcW w:type="dxa" w:w="1440"/>
          </w:tcPr>
          <w:p>
            <w:r>
              <w:rPr>
                <w:sz w:val="16"/>
              </w:rPr>
              <w:t>docs: add §6.59.11 embedding-based intent classification design (#1711)</w:t>
            </w:r>
          </w:p>
        </w:tc>
      </w:tr>
      <w:tr>
        <w:tc>
          <w:tcPr>
            <w:tcW w:type="dxa" w:w="1440"/>
          </w:tcPr>
          <w:p>
            <w:r>
              <w:rPr>
                <w:sz w:val="16"/>
              </w:rPr>
              <w:t>2026-03-14</w:t>
            </w:r>
          </w:p>
        </w:tc>
        <w:tc>
          <w:tcPr>
            <w:tcW w:type="dxa" w:w="1440"/>
          </w:tcPr>
          <w:p>
            <w:r>
              <w:rPr>
                <w:sz w:val="16"/>
              </w:rPr>
              <w:t>feat/#1711-intent-classifier-embedding</w:t>
            </w:r>
          </w:p>
        </w:tc>
        <w:tc>
          <w:tcPr>
            <w:tcW w:type="dxa" w:w="1440"/>
          </w:tcPr>
          <w:p>
            <w:r>
              <w:rPr>
                <w:sz w:val="16"/>
              </w:rPr>
              <w:t>#1711</w:t>
            </w:r>
          </w:p>
        </w:tc>
        <w:tc>
          <w:tcPr>
            <w:tcW w:type="dxa" w:w="1440"/>
          </w:tcPr>
          <w:p>
            <w:r>
              <w:rPr>
                <w:sz w:val="16"/>
              </w:rPr>
              <w:t>5</w:t>
            </w:r>
          </w:p>
        </w:tc>
        <w:tc>
          <w:tcPr>
            <w:tcW w:type="dxa" w:w="1440"/>
          </w:tcPr>
          <w:p>
            <w:r>
              <w:rPr>
                <w:sz w:val="16"/>
              </w:rPr>
              <w:t>391</w:t>
            </w:r>
          </w:p>
        </w:tc>
        <w:tc>
          <w:tcPr>
            <w:tcW w:type="dxa" w:w="1440"/>
          </w:tcPr>
          <w:p>
            <w:r>
              <w:rPr>
                <w:sz w:val="16"/>
              </w:rPr>
              <w:t>feat: hybrid keyword + embedding intent classifier (#1711)</w:t>
            </w:r>
          </w:p>
        </w:tc>
      </w:tr>
      <w:tr>
        <w:tc>
          <w:tcPr>
            <w:tcW w:type="dxa" w:w="1440"/>
          </w:tcPr>
          <w:p>
            <w:r>
              <w:rPr>
                <w:sz w:val="16"/>
              </w:rPr>
              <w:t>2026-03-14</w:t>
            </w:r>
          </w:p>
        </w:tc>
        <w:tc>
          <w:tcPr>
            <w:tcW w:type="dxa" w:w="1440"/>
          </w:tcPr>
          <w:p>
            <w:r>
              <w:rPr>
                <w:sz w:val="16"/>
              </w:rPr>
              <w:t>feat/#1748-streaming-llm-response</w:t>
            </w:r>
          </w:p>
        </w:tc>
        <w:tc>
          <w:tcPr>
            <w:tcW w:type="dxa" w:w="1440"/>
          </w:tcPr>
          <w:p>
            <w:r>
              <w:rPr>
                <w:sz w:val="16"/>
              </w:rPr>
              <w:t>#1748</w:t>
            </w:r>
          </w:p>
        </w:tc>
        <w:tc>
          <w:tcPr>
            <w:tcW w:type="dxa" w:w="1440"/>
          </w:tcPr>
          <w:p>
            <w:r>
              <w:rPr>
                <w:sz w:val="16"/>
              </w:rPr>
              <w:t>5</w:t>
            </w:r>
          </w:p>
        </w:tc>
        <w:tc>
          <w:tcPr>
            <w:tcW w:type="dxa" w:w="1440"/>
          </w:tcPr>
          <w:p>
            <w:r>
              <w:rPr>
                <w:sz w:val="16"/>
              </w:rPr>
              <w:t>420</w:t>
            </w:r>
          </w:p>
        </w:tc>
        <w:tc>
          <w:tcPr>
            <w:tcW w:type="dxa" w:w="1440"/>
          </w:tcPr>
          <w:p>
            <w:r>
              <w:rPr>
                <w:sz w:val="16"/>
              </w:rPr>
              <w:t>feat: stream LLM tokens via SSE for Help Chatbot (#1748)</w:t>
            </w:r>
          </w:p>
        </w:tc>
      </w:tr>
      <w:tr>
        <w:tc>
          <w:tcPr>
            <w:tcW w:type="dxa" w:w="1440"/>
          </w:tcPr>
          <w:p>
            <w:r>
              <w:rPr>
                <w:sz w:val="16"/>
              </w:rPr>
              <w:t>2026-03-14</w:t>
            </w:r>
          </w:p>
        </w:tc>
        <w:tc>
          <w:tcPr>
            <w:tcW w:type="dxa" w:w="1440"/>
          </w:tcPr>
          <w:p>
            <w:r>
              <w:rPr>
                <w:sz w:val="16"/>
              </w:rPr>
              <w:t>feat/#1749-result-limits</w:t>
            </w:r>
          </w:p>
        </w:tc>
        <w:tc>
          <w:tcPr>
            <w:tcW w:type="dxa" w:w="1440"/>
          </w:tcPr>
          <w:p>
            <w:r>
              <w:rPr>
                <w:sz w:val="16"/>
              </w:rPr>
              <w:t>#1749</w:t>
            </w:r>
          </w:p>
        </w:tc>
        <w:tc>
          <w:tcPr>
            <w:tcW w:type="dxa" w:w="1440"/>
          </w:tcPr>
          <w:p>
            <w:r>
              <w:rPr>
                <w:sz w:val="16"/>
              </w:rPr>
              <w:t>4</w:t>
            </w:r>
          </w:p>
        </w:tc>
        <w:tc>
          <w:tcPr>
            <w:tcW w:type="dxa" w:w="1440"/>
          </w:tcPr>
          <w:p>
            <w:r>
              <w:rPr>
                <w:sz w:val="16"/>
              </w:rPr>
              <w:t>192</w:t>
            </w:r>
          </w:p>
        </w:tc>
        <w:tc>
          <w:tcPr>
            <w:tcW w:type="dxa" w:w="1440"/>
          </w:tcPr>
          <w:p>
            <w:r>
              <w:rPr>
                <w:sz w:val="16"/>
              </w:rPr>
              <w:t>feat: raise chatbot search limits 8→20 and add summary card for truncated results (#1749)</w:t>
            </w:r>
          </w:p>
        </w:tc>
      </w:tr>
      <w:tr>
        <w:tc>
          <w:tcPr>
            <w:tcW w:type="dxa" w:w="1440"/>
          </w:tcPr>
          <w:p>
            <w:r>
              <w:rPr>
                <w:sz w:val="16"/>
              </w:rPr>
              <w:t>2026-03-13</w:t>
            </w:r>
          </w:p>
        </w:tc>
        <w:tc>
          <w:tcPr>
            <w:tcW w:type="dxa" w:w="1440"/>
          </w:tcPr>
          <w:p>
            <w:r>
              <w:rPr>
                <w:sz w:val="16"/>
              </w:rPr>
              <w:t>feature/#1547-activity-history-page</w:t>
            </w:r>
          </w:p>
        </w:tc>
        <w:tc>
          <w:tcPr>
            <w:tcW w:type="dxa" w:w="1440"/>
          </w:tcPr>
          <w:p>
            <w:r>
              <w:rPr>
                <w:sz w:val="16"/>
              </w:rPr>
              <w:t>#1547</w:t>
            </w:r>
          </w:p>
        </w:tc>
        <w:tc>
          <w:tcPr>
            <w:tcW w:type="dxa" w:w="1440"/>
          </w:tcPr>
          <w:p>
            <w:r>
              <w:rPr>
                <w:sz w:val="16"/>
              </w:rPr>
              <w:t>8</w:t>
            </w:r>
          </w:p>
        </w:tc>
        <w:tc>
          <w:tcPr>
            <w:tcW w:type="dxa" w:w="1440"/>
          </w:tcPr>
          <w:p>
            <w:r>
              <w:rPr>
                <w:sz w:val="16"/>
              </w:rPr>
              <w:t>426</w:t>
            </w:r>
          </w:p>
        </w:tc>
        <w:tc>
          <w:tcPr>
            <w:tcW w:type="dxa" w:w="1440"/>
          </w:tcPr>
          <w:p>
            <w:r>
              <w:rPr>
                <w:sz w:val="16"/>
              </w:rPr>
              <w:t>feat: add Activity History page for parents (#1547)</w:t>
            </w:r>
          </w:p>
        </w:tc>
      </w:tr>
      <w:tr>
        <w:tc>
          <w:tcPr>
            <w:tcW w:type="dxa" w:w="1440"/>
          </w:tcPr>
          <w:p>
            <w:r>
              <w:rPr>
                <w:sz w:val="16"/>
              </w:rPr>
              <w:t>2026-03-13</w:t>
            </w:r>
          </w:p>
        </w:tc>
        <w:tc>
          <w:tcPr>
            <w:tcW w:type="dxa" w:w="1440"/>
          </w:tcPr>
          <w:p>
            <w:r>
              <w:rPr>
                <w:sz w:val="16"/>
              </w:rPr>
              <w:t>feature/1272-1273-upload-wizard-cleanup-tests</w:t>
            </w:r>
          </w:p>
        </w:tc>
        <w:tc>
          <w:tcPr>
            <w:tcW w:type="dxa" w:w="1440"/>
          </w:tcPr>
          <w:p>
            <w:r>
              <w:rPr>
                <w:sz w:val="16"/>
              </w:rPr>
              <w:t>#1272</w:t>
            </w:r>
          </w:p>
        </w:tc>
        <w:tc>
          <w:tcPr>
            <w:tcW w:type="dxa" w:w="1440"/>
          </w:tcPr>
          <w:p>
            <w:r>
              <w:rPr>
                <w:sz w:val="16"/>
              </w:rPr>
              <w:t>5</w:t>
            </w:r>
          </w:p>
        </w:tc>
        <w:tc>
          <w:tcPr>
            <w:tcW w:type="dxa" w:w="1440"/>
          </w:tcPr>
          <w:p>
            <w:r>
              <w:rPr>
                <w:sz w:val="16"/>
              </w:rPr>
              <w:t>823</w:t>
            </w:r>
          </w:p>
        </w:tc>
        <w:tc>
          <w:tcPr>
            <w:tcW w:type="dxa" w:w="1440"/>
          </w:tcPr>
          <w:p>
            <w:r>
              <w:rPr>
                <w:sz w:val="16"/>
              </w:rPr>
              <w:t>feat: cleanup old upload modal + add wizard tests (#1272, #1273)</w:t>
            </w:r>
          </w:p>
        </w:tc>
      </w:tr>
      <w:tr>
        <w:tc>
          <w:tcPr>
            <w:tcW w:type="dxa" w:w="1440"/>
          </w:tcPr>
          <w:p>
            <w:r>
              <w:rPr>
                <w:sz w:val="16"/>
              </w:rPr>
              <w:t>2026-03-07</w:t>
            </w:r>
          </w:p>
        </w:tc>
        <w:tc>
          <w:tcPr>
            <w:tcW w:type="dxa" w:w="1440"/>
          </w:tcPr>
          <w:p>
            <w:r>
              <w:rPr>
                <w:sz w:val="16"/>
              </w:rPr>
              <w:t>feature/ai-image-prompt-1310</w:t>
            </w:r>
          </w:p>
        </w:tc>
        <w:tc>
          <w:tcPr>
            <w:tcW w:type="dxa" w:w="1440"/>
          </w:tcPr>
          <w:p>
            <w:r>
              <w:rPr>
                <w:sz w:val="16"/>
              </w:rPr>
              <w:t>#1310</w:t>
            </w:r>
          </w:p>
        </w:tc>
        <w:tc>
          <w:tcPr>
            <w:tcW w:type="dxa" w:w="1440"/>
          </w:tcPr>
          <w:p>
            <w:r>
              <w:rPr>
                <w:sz w:val="16"/>
              </w:rPr>
              <w:t>2</w:t>
            </w:r>
          </w:p>
        </w:tc>
        <w:tc>
          <w:tcPr>
            <w:tcW w:type="dxa" w:w="1440"/>
          </w:tcPr>
          <w:p>
            <w:r>
              <w:rPr>
                <w:sz w:val="16"/>
              </w:rPr>
              <w:t>94</w:t>
            </w:r>
          </w:p>
        </w:tc>
        <w:tc>
          <w:tcPr>
            <w:tcW w:type="dxa" w:w="1440"/>
          </w:tcPr>
          <w:p>
            <w:r>
              <w:rPr>
                <w:sz w:val="16"/>
              </w:rPr>
              <w:t>feat: include image metadata in AI study guide prompts (#1310)</w:t>
            </w:r>
          </w:p>
        </w:tc>
      </w:tr>
      <w:tr>
        <w:tc>
          <w:tcPr>
            <w:tcW w:type="dxa" w:w="1440"/>
          </w:tcPr>
          <w:p>
            <w:r>
              <w:rPr>
                <w:sz w:val="16"/>
              </w:rPr>
              <w:t>2026-03-07</w:t>
            </w:r>
          </w:p>
        </w:tc>
        <w:tc>
          <w:tcPr>
            <w:tcW w:type="dxa" w:w="1440"/>
          </w:tcPr>
          <w:p>
            <w:r>
              <w:rPr>
                <w:sz w:val="16"/>
              </w:rPr>
              <w:t>feature/content-image-model-1308</w:t>
            </w:r>
          </w:p>
        </w:tc>
        <w:tc>
          <w:tcPr>
            <w:tcW w:type="dxa" w:w="1440"/>
          </w:tcPr>
          <w:p>
            <w:r>
              <w:rPr>
                <w:sz w:val="16"/>
              </w:rPr>
              <w:t>#1308</w:t>
            </w:r>
          </w:p>
        </w:tc>
        <w:tc>
          <w:tcPr>
            <w:tcW w:type="dxa" w:w="1440"/>
          </w:tcPr>
          <w:p>
            <w:r>
              <w:rPr>
                <w:sz w:val="16"/>
              </w:rPr>
              <w:t>4</w:t>
            </w:r>
          </w:p>
        </w:tc>
        <w:tc>
          <w:tcPr>
            <w:tcW w:type="dxa" w:w="1440"/>
          </w:tcPr>
          <w:p>
            <w:r>
              <w:rPr>
                <w:sz w:val="16"/>
              </w:rPr>
              <w:t>43</w:t>
            </w:r>
          </w:p>
        </w:tc>
        <w:tc>
          <w:tcPr>
            <w:tcW w:type="dxa" w:w="1440"/>
          </w:tcPr>
          <w:p>
            <w:r>
              <w:rPr>
                <w:sz w:val="16"/>
              </w:rPr>
              <w:t>feat: add ContentImage model for study guide image retention (#1308)</w:t>
            </w:r>
          </w:p>
        </w:tc>
      </w:tr>
      <w:tr>
        <w:tc>
          <w:tcPr>
            <w:tcW w:type="dxa" w:w="1440"/>
          </w:tcPr>
          <w:p>
            <w:r>
              <w:rPr>
                <w:sz w:val="16"/>
              </w:rPr>
              <w:t>2026-03-07</w:t>
            </w:r>
          </w:p>
        </w:tc>
        <w:tc>
          <w:tcPr>
            <w:tcW w:type="dxa" w:w="1440"/>
          </w:tcPr>
          <w:p>
            <w:r>
              <w:rPr>
                <w:sz w:val="16"/>
              </w:rPr>
              <w:t>feature/fallback-images-1313</w:t>
            </w:r>
          </w:p>
        </w:tc>
        <w:tc>
          <w:tcPr>
            <w:tcW w:type="dxa" w:w="1440"/>
          </w:tcPr>
          <w:p>
            <w:r>
              <w:rPr>
                <w:sz w:val="16"/>
              </w:rPr>
              <w:t>#1313</w:t>
            </w:r>
          </w:p>
        </w:tc>
        <w:tc>
          <w:tcPr>
            <w:tcW w:type="dxa" w:w="1440"/>
          </w:tcPr>
          <w:p>
            <w:r>
              <w:rPr>
                <w:sz w:val="16"/>
              </w:rPr>
              <w:t>1</w:t>
            </w:r>
          </w:p>
        </w:tc>
        <w:tc>
          <w:tcPr>
            <w:tcW w:type="dxa" w:w="1440"/>
          </w:tcPr>
          <w:p>
            <w:r>
              <w:rPr>
                <w:sz w:val="16"/>
              </w:rPr>
              <w:t>63</w:t>
            </w:r>
          </w:p>
        </w:tc>
        <w:tc>
          <w:tcPr>
            <w:tcW w:type="dxa" w:w="1440"/>
          </w:tcPr>
          <w:p>
            <w:r>
              <w:rPr>
                <w:sz w:val="16"/>
              </w:rPr>
              <w:t>feat: append unplaced images as Additional Figures section (#1313)</w:t>
            </w:r>
          </w:p>
        </w:tc>
      </w:tr>
      <w:tr>
        <w:tc>
          <w:tcPr>
            <w:tcW w:type="dxa" w:w="1440"/>
          </w:tcPr>
          <w:p>
            <w:r>
              <w:rPr>
                <w:sz w:val="16"/>
              </w:rPr>
              <w:t>2026-03-07</w:t>
            </w:r>
          </w:p>
        </w:tc>
        <w:tc>
          <w:tcPr>
            <w:tcW w:type="dxa" w:w="1440"/>
          </w:tcPr>
          <w:p>
            <w:r>
              <w:rPr>
                <w:sz w:val="16"/>
              </w:rPr>
              <w:t>feature/frontend-image-rendering-1312</w:t>
            </w:r>
          </w:p>
        </w:tc>
        <w:tc>
          <w:tcPr>
            <w:tcW w:type="dxa" w:w="1440"/>
          </w:tcPr>
          <w:p>
            <w:r>
              <w:rPr>
                <w:sz w:val="16"/>
              </w:rPr>
              <w:t>#1312</w:t>
            </w:r>
          </w:p>
        </w:tc>
        <w:tc>
          <w:tcPr>
            <w:tcW w:type="dxa" w:w="1440"/>
          </w:tcPr>
          <w:p>
            <w:r>
              <w:rPr>
                <w:sz w:val="16"/>
              </w:rPr>
              <w:t>7</w:t>
            </w:r>
          </w:p>
        </w:tc>
        <w:tc>
          <w:tcPr>
            <w:tcW w:type="dxa" w:w="1440"/>
          </w:tcPr>
          <w:p>
            <w:r>
              <w:rPr>
                <w:sz w:val="16"/>
              </w:rPr>
              <w:t>174</w:t>
            </w:r>
          </w:p>
        </w:tc>
        <w:tc>
          <w:tcPr>
            <w:tcW w:type="dxa" w:w="1440"/>
          </w:tcPr>
          <w:p>
            <w:r>
              <w:rPr>
                <w:sz w:val="16"/>
              </w:rPr>
              <w:t>feat: render images inline in study guides (#1312)</w:t>
            </w:r>
          </w:p>
        </w:tc>
      </w:tr>
      <w:tr>
        <w:tc>
          <w:tcPr>
            <w:tcW w:type="dxa" w:w="1440"/>
          </w:tcPr>
          <w:p>
            <w:r>
              <w:rPr>
                <w:sz w:val="16"/>
              </w:rPr>
              <w:t>2026-03-07</w:t>
            </w:r>
          </w:p>
        </w:tc>
        <w:tc>
          <w:tcPr>
            <w:tcW w:type="dxa" w:w="1440"/>
          </w:tcPr>
          <w:p>
            <w:r>
              <w:rPr>
                <w:sz w:val="16"/>
              </w:rPr>
              <w:t>feature/image-extraction-1309</w:t>
            </w:r>
          </w:p>
        </w:tc>
        <w:tc>
          <w:tcPr>
            <w:tcW w:type="dxa" w:w="1440"/>
          </w:tcPr>
          <w:p>
            <w:r>
              <w:rPr>
                <w:sz w:val="16"/>
              </w:rPr>
              <w:t>#1309</w:t>
            </w:r>
          </w:p>
        </w:tc>
        <w:tc>
          <w:tcPr>
            <w:tcW w:type="dxa" w:w="1440"/>
          </w:tcPr>
          <w:p>
            <w:r>
              <w:rPr>
                <w:sz w:val="16"/>
              </w:rPr>
              <w:t>3</w:t>
            </w:r>
          </w:p>
        </w:tc>
        <w:tc>
          <w:tcPr>
            <w:tcW w:type="dxa" w:w="1440"/>
          </w:tcPr>
          <w:p>
            <w:r>
              <w:rPr>
                <w:sz w:val="16"/>
              </w:rPr>
              <w:t>421</w:t>
            </w:r>
          </w:p>
        </w:tc>
        <w:tc>
          <w:tcPr>
            <w:tcW w:type="dxa" w:w="1440"/>
          </w:tcPr>
          <w:p>
            <w:r>
              <w:rPr>
                <w:sz w:val="16"/>
              </w:rPr>
              <w:t>feat: extract and store images during document upload (#1309)</w:t>
            </w:r>
          </w:p>
        </w:tc>
      </w:tr>
      <w:tr>
        <w:tc>
          <w:tcPr>
            <w:tcW w:type="dxa" w:w="1440"/>
          </w:tcPr>
          <w:p>
            <w:r>
              <w:rPr>
                <w:sz w:val="16"/>
              </w:rPr>
              <w:t>2026-03-07</w:t>
            </w:r>
          </w:p>
        </w:tc>
        <w:tc>
          <w:tcPr>
            <w:tcW w:type="dxa" w:w="1440"/>
          </w:tcPr>
          <w:p>
            <w:r>
              <w:rPr>
                <w:sz w:val="16"/>
              </w:rPr>
              <w:t>feature/image-serving-endpoint-1311</w:t>
            </w:r>
          </w:p>
        </w:tc>
        <w:tc>
          <w:tcPr>
            <w:tcW w:type="dxa" w:w="1440"/>
          </w:tcPr>
          <w:p>
            <w:r>
              <w:rPr>
                <w:sz w:val="16"/>
              </w:rPr>
              <w:t>#1311</w:t>
            </w:r>
          </w:p>
        </w:tc>
        <w:tc>
          <w:tcPr>
            <w:tcW w:type="dxa" w:w="1440"/>
          </w:tcPr>
          <w:p>
            <w:r>
              <w:rPr>
                <w:sz w:val="16"/>
              </w:rPr>
              <w:t>1</w:t>
            </w:r>
          </w:p>
        </w:tc>
        <w:tc>
          <w:tcPr>
            <w:tcW w:type="dxa" w:w="1440"/>
          </w:tcPr>
          <w:p>
            <w:r>
              <w:rPr>
                <w:sz w:val="16"/>
              </w:rPr>
              <w:t>64</w:t>
            </w:r>
          </w:p>
        </w:tc>
        <w:tc>
          <w:tcPr>
            <w:tcW w:type="dxa" w:w="1440"/>
          </w:tcPr>
          <w:p>
            <w:r>
              <w:rPr>
                <w:sz w:val="16"/>
              </w:rPr>
              <w:t>feat: add image serving endpoints for study guide images (#1311)</w:t>
            </w:r>
          </w:p>
        </w:tc>
      </w:tr>
      <w:tr>
        <w:tc>
          <w:tcPr>
            <w:tcW w:type="dxa" w:w="1440"/>
          </w:tcPr>
          <w:p>
            <w:r>
              <w:rPr>
                <w:sz w:val="16"/>
              </w:rPr>
              <w:t>2026-03-06</w:t>
            </w:r>
          </w:p>
        </w:tc>
        <w:tc>
          <w:tcPr>
            <w:tcW w:type="dxa" w:w="1440"/>
          </w:tcPr>
          <w:p>
            <w:r>
              <w:rPr>
                <w:sz w:val="16"/>
              </w:rPr>
              <w:t>feat/contextual-notes-1185</w:t>
            </w:r>
          </w:p>
        </w:tc>
        <w:tc>
          <w:tcPr>
            <w:tcW w:type="dxa" w:w="1440"/>
          </w:tcPr>
          <w:p>
            <w:r>
              <w:rPr>
                <w:sz w:val="16"/>
              </w:rPr>
              <w:t>#1185</w:t>
            </w:r>
          </w:p>
        </w:tc>
        <w:tc>
          <w:tcPr>
            <w:tcW w:type="dxa" w:w="1440"/>
          </w:tcPr>
          <w:p>
            <w:r>
              <w:rPr>
                <w:sz w:val="16"/>
              </w:rPr>
              <w:t>18</w:t>
            </w:r>
          </w:p>
        </w:tc>
        <w:tc>
          <w:tcPr>
            <w:tcW w:type="dxa" w:w="1440"/>
          </w:tcPr>
          <w:p>
            <w:r>
              <w:rPr>
                <w:sz w:val="16"/>
              </w:rPr>
              <w:t>470</w:t>
            </w:r>
          </w:p>
        </w:tc>
        <w:tc>
          <w:tcPr>
            <w:tcW w:type="dxa" w:w="1440"/>
          </w:tcPr>
          <w:p>
            <w:r>
              <w:rPr>
                <w:sz w:val="16"/>
              </w:rPr>
              <w:t>feat: contextual text-highlight-to-notes across study pages (#1185)</w:t>
            </w:r>
          </w:p>
        </w:tc>
      </w:tr>
      <w:tr>
        <w:tc>
          <w:tcPr>
            <w:tcW w:type="dxa" w:w="1440"/>
          </w:tcPr>
          <w:p>
            <w:r>
              <w:rPr>
                <w:sz w:val="16"/>
              </w:rPr>
              <w:t>2026-03-06</w:t>
            </w:r>
          </w:p>
        </w:tc>
        <w:tc>
          <w:tcPr>
            <w:tcW w:type="dxa" w:w="1440"/>
          </w:tcPr>
          <w:p>
            <w:r>
              <w:rPr>
                <w:sz w:val="16"/>
              </w:rPr>
              <w:t>feature/1225-recent-activity-api</w:t>
            </w:r>
          </w:p>
        </w:tc>
        <w:tc>
          <w:tcPr>
            <w:tcW w:type="dxa" w:w="1440"/>
          </w:tcPr>
          <w:p>
            <w:r>
              <w:rPr>
                <w:sz w:val="16"/>
              </w:rPr>
              <w:t>#1225</w:t>
            </w:r>
          </w:p>
        </w:tc>
        <w:tc>
          <w:tcPr>
            <w:tcW w:type="dxa" w:w="1440"/>
          </w:tcPr>
          <w:p>
            <w:r>
              <w:rPr>
                <w:sz w:val="16"/>
              </w:rPr>
              <w:t>5</w:t>
            </w:r>
          </w:p>
        </w:tc>
        <w:tc>
          <w:tcPr>
            <w:tcW w:type="dxa" w:w="1440"/>
          </w:tcPr>
          <w:p>
            <w:r>
              <w:rPr>
                <w:sz w:val="16"/>
              </w:rPr>
              <w:t>479</w:t>
            </w:r>
          </w:p>
        </w:tc>
        <w:tc>
          <w:tcPr>
            <w:tcW w:type="dxa" w:w="1440"/>
          </w:tcPr>
          <w:p>
            <w:r>
              <w:rPr>
                <w:sz w:val="16"/>
              </w:rPr>
              <w:t>feat: add Recent Activity API endpoint for parent dashboard (#1225)</w:t>
            </w:r>
          </w:p>
        </w:tc>
      </w:tr>
      <w:tr>
        <w:tc>
          <w:tcPr>
            <w:tcW w:type="dxa" w:w="1440"/>
          </w:tcPr>
          <w:p>
            <w:r>
              <w:rPr>
                <w:sz w:val="16"/>
              </w:rPr>
              <w:t>2026-03-05</w:t>
            </w:r>
          </w:p>
        </w:tc>
        <w:tc>
          <w:tcPr>
            <w:tcW w:type="dxa" w:w="1440"/>
          </w:tcPr>
          <w:p>
            <w:r>
              <w:rPr>
                <w:sz w:val="16"/>
              </w:rPr>
              <w:t>feature/#1005-source-files-list</w:t>
            </w:r>
          </w:p>
        </w:tc>
        <w:tc>
          <w:tcPr>
            <w:tcW w:type="dxa" w:w="1440"/>
          </w:tcPr>
          <w:p>
            <w:r>
              <w:rPr>
                <w:sz w:val="16"/>
              </w:rPr>
              <w:t>#1005</w:t>
            </w:r>
          </w:p>
        </w:tc>
        <w:tc>
          <w:tcPr>
            <w:tcW w:type="dxa" w:w="1440"/>
          </w:tcPr>
          <w:p>
            <w:r>
              <w:rPr>
                <w:sz w:val="16"/>
              </w:rPr>
              <w:t>14</w:t>
            </w:r>
          </w:p>
        </w:tc>
        <w:tc>
          <w:tcPr>
            <w:tcW w:type="dxa" w:w="1440"/>
          </w:tcPr>
          <w:p>
            <w:r>
              <w:rPr>
                <w:sz w:val="16"/>
              </w:rPr>
              <w:t>770</w:t>
            </w:r>
          </w:p>
        </w:tc>
        <w:tc>
          <w:tcPr>
            <w:tcW w:type="dxa" w:w="1440"/>
          </w:tcPr>
          <w:p>
            <w:r>
              <w:rPr>
                <w:sz w:val="16"/>
              </w:rPr>
              <w:t>feat: show source files list with view/download on multi-file OCR uploads (#1005)</w:t>
            </w:r>
          </w:p>
        </w:tc>
      </w:tr>
      <w:tr>
        <w:tc>
          <w:tcPr>
            <w:tcW w:type="dxa" w:w="1440"/>
          </w:tcPr>
          <w:p>
            <w:r>
              <w:rPr>
                <w:sz w:val="16"/>
              </w:rPr>
              <w:t>2026-03-05</w:t>
            </w:r>
          </w:p>
        </w:tc>
        <w:tc>
          <w:tcPr>
            <w:tcW w:type="dxa" w:w="1440"/>
          </w:tcPr>
          <w:p>
            <w:r>
              <w:rPr>
                <w:sz w:val="16"/>
              </w:rPr>
              <w:t>feature/#1084-notes-data-model</w:t>
            </w:r>
          </w:p>
        </w:tc>
        <w:tc>
          <w:tcPr>
            <w:tcW w:type="dxa" w:w="1440"/>
          </w:tcPr>
          <w:p>
            <w:r>
              <w:rPr>
                <w:sz w:val="16"/>
              </w:rPr>
              <w:t>#1084</w:t>
            </w:r>
          </w:p>
        </w:tc>
        <w:tc>
          <w:tcPr>
            <w:tcW w:type="dxa" w:w="1440"/>
          </w:tcPr>
          <w:p>
            <w:r>
              <w:rPr>
                <w:sz w:val="16"/>
              </w:rPr>
              <w:t>7</w:t>
            </w:r>
          </w:p>
        </w:tc>
        <w:tc>
          <w:tcPr>
            <w:tcW w:type="dxa" w:w="1440"/>
          </w:tcPr>
          <w:p>
            <w:r>
              <w:rPr>
                <w:sz w:val="16"/>
              </w:rPr>
              <w:t>529</w:t>
            </w:r>
          </w:p>
        </w:tc>
        <w:tc>
          <w:tcPr>
            <w:tcW w:type="dxa" w:w="1440"/>
          </w:tcPr>
          <w:p>
            <w:r>
              <w:rPr>
                <w:sz w:val="16"/>
              </w:rPr>
              <w:t>merge: resolve conflicts with master</w:t>
            </w:r>
          </w:p>
        </w:tc>
      </w:tr>
      <w:tr>
        <w:tc>
          <w:tcPr>
            <w:tcW w:type="dxa" w:w="1440"/>
          </w:tcPr>
          <w:p>
            <w:r>
              <w:rPr>
                <w:sz w:val="16"/>
              </w:rPr>
              <w:t>2026-03-05</w:t>
            </w:r>
          </w:p>
        </w:tc>
        <w:tc>
          <w:tcPr>
            <w:tcW w:type="dxa" w:w="1440"/>
          </w:tcPr>
          <w:p>
            <w:r>
              <w:rPr>
                <w:sz w:val="16"/>
              </w:rPr>
              <w:t>feature/#1085-notes-panel-ui</w:t>
            </w:r>
          </w:p>
        </w:tc>
        <w:tc>
          <w:tcPr>
            <w:tcW w:type="dxa" w:w="1440"/>
          </w:tcPr>
          <w:p>
            <w:r>
              <w:rPr>
                <w:sz w:val="16"/>
              </w:rPr>
              <w:t>#1085</w:t>
            </w:r>
          </w:p>
        </w:tc>
        <w:tc>
          <w:tcPr>
            <w:tcW w:type="dxa" w:w="1440"/>
          </w:tcPr>
          <w:p>
            <w:r>
              <w:rPr>
                <w:sz w:val="16"/>
              </w:rPr>
              <w:t>18</w:t>
            </w:r>
          </w:p>
        </w:tc>
        <w:tc>
          <w:tcPr>
            <w:tcW w:type="dxa" w:w="1440"/>
          </w:tcPr>
          <w:p>
            <w:r>
              <w:rPr>
                <w:sz w:val="16"/>
              </w:rPr>
              <w:t>1949</w:t>
            </w:r>
          </w:p>
        </w:tc>
        <w:tc>
          <w:tcPr>
            <w:tcW w:type="dxa" w:w="1440"/>
          </w:tcPr>
          <w:p>
            <w:r>
              <w:rPr>
                <w:sz w:val="16"/>
              </w:rPr>
              <w:t>feat: add Notes system with side panel UI and WYSIWYG rich text editor (#1085)</w:t>
            </w:r>
          </w:p>
        </w:tc>
      </w:tr>
      <w:tr>
        <w:tc>
          <w:tcPr>
            <w:tcW w:type="dxa" w:w="1440"/>
          </w:tcPr>
          <w:p>
            <w:r>
              <w:rPr>
                <w:sz w:val="16"/>
              </w:rPr>
              <w:t>2026-03-05</w:t>
            </w:r>
          </w:p>
        </w:tc>
        <w:tc>
          <w:tcPr>
            <w:tcW w:type="dxa" w:w="1440"/>
          </w:tcPr>
          <w:p>
            <w:r>
              <w:rPr>
                <w:sz w:val="16"/>
              </w:rPr>
              <w:t>feature/#1086-notes-image-support</w:t>
            </w:r>
          </w:p>
        </w:tc>
        <w:tc>
          <w:tcPr>
            <w:tcW w:type="dxa" w:w="1440"/>
          </w:tcPr>
          <w:p>
            <w:r>
              <w:rPr>
                <w:sz w:val="16"/>
              </w:rPr>
              <w:t>#1086</w:t>
            </w:r>
          </w:p>
        </w:tc>
        <w:tc>
          <w:tcPr>
            <w:tcW w:type="dxa" w:w="1440"/>
          </w:tcPr>
          <w:p>
            <w:r>
              <w:rPr>
                <w:sz w:val="16"/>
              </w:rPr>
              <w:t>8</w:t>
            </w:r>
          </w:p>
        </w:tc>
        <w:tc>
          <w:tcPr>
            <w:tcW w:type="dxa" w:w="1440"/>
          </w:tcPr>
          <w:p>
            <w:r>
              <w:rPr>
                <w:sz w:val="16"/>
              </w:rPr>
              <w:t>653</w:t>
            </w:r>
          </w:p>
        </w:tc>
        <w:tc>
          <w:tcPr>
            <w:tcW w:type="dxa" w:w="1440"/>
          </w:tcPr>
          <w:p>
            <w:r>
              <w:rPr>
                <w:sz w:val="16"/>
              </w:rPr>
              <w:t>fix: resolve remaining CourseMaterialDetailPage conflicts</w:t>
            </w:r>
          </w:p>
        </w:tc>
      </w:tr>
      <w:tr>
        <w:tc>
          <w:tcPr>
            <w:tcW w:type="dxa" w:w="1440"/>
          </w:tcPr>
          <w:p>
            <w:r>
              <w:rPr>
                <w:sz w:val="16"/>
              </w:rPr>
              <w:t>2026-03-05</w:t>
            </w:r>
          </w:p>
        </w:tc>
        <w:tc>
          <w:tcPr>
            <w:tcW w:type="dxa" w:w="1440"/>
          </w:tcPr>
          <w:p>
            <w:r>
              <w:rPr>
                <w:sz w:val="16"/>
              </w:rPr>
              <w:t>feature/#1089-notes-parent-access</w:t>
            </w:r>
          </w:p>
        </w:tc>
        <w:tc>
          <w:tcPr>
            <w:tcW w:type="dxa" w:w="1440"/>
          </w:tcPr>
          <w:p>
            <w:r>
              <w:rPr>
                <w:sz w:val="16"/>
              </w:rPr>
              <w:t>#1089</w:t>
            </w:r>
          </w:p>
        </w:tc>
        <w:tc>
          <w:tcPr>
            <w:tcW w:type="dxa" w:w="1440"/>
          </w:tcPr>
          <w:p>
            <w:r>
              <w:rPr>
                <w:sz w:val="16"/>
              </w:rPr>
              <w:t>11</w:t>
            </w:r>
          </w:p>
        </w:tc>
        <w:tc>
          <w:tcPr>
            <w:tcW w:type="dxa" w:w="1440"/>
          </w:tcPr>
          <w:p>
            <w:r>
              <w:rPr>
                <w:sz w:val="16"/>
              </w:rPr>
              <w:t>917</w:t>
            </w:r>
          </w:p>
        </w:tc>
        <w:tc>
          <w:tcPr>
            <w:tcW w:type="dxa" w:w="1440"/>
          </w:tcPr>
          <w:p>
            <w:r>
              <w:rPr>
                <w:sz w:val="16"/>
              </w:rPr>
              <w:t>feat: notes system with parent read-only access to child notes (#1089)</w:t>
            </w:r>
          </w:p>
        </w:tc>
      </w:tr>
      <w:tr>
        <w:tc>
          <w:tcPr>
            <w:tcW w:type="dxa" w:w="1440"/>
          </w:tcPr>
          <w:p>
            <w:r>
              <w:rPr>
                <w:sz w:val="16"/>
              </w:rPr>
              <w:t>2026-03-05</w:t>
            </w:r>
          </w:p>
        </w:tc>
        <w:tc>
          <w:tcPr>
            <w:tcW w:type="dxa" w:w="1440"/>
          </w:tcPr>
          <w:p>
            <w:r>
              <w:rPr>
                <w:sz w:val="16"/>
              </w:rPr>
              <w:t>feature/#964-account-deletion</w:t>
            </w:r>
          </w:p>
        </w:tc>
        <w:tc>
          <w:tcPr>
            <w:tcW w:type="dxa" w:w="1440"/>
          </w:tcPr>
          <w:p>
            <w:r>
              <w:rPr>
                <w:sz w:val="16"/>
              </w:rPr>
              <w:t>#964</w:t>
            </w:r>
          </w:p>
        </w:tc>
        <w:tc>
          <w:tcPr>
            <w:tcW w:type="dxa" w:w="1440"/>
          </w:tcPr>
          <w:p>
            <w:r>
              <w:rPr>
                <w:sz w:val="16"/>
              </w:rPr>
              <w:t>12</w:t>
            </w:r>
          </w:p>
        </w:tc>
        <w:tc>
          <w:tcPr>
            <w:tcW w:type="dxa" w:w="1440"/>
          </w:tcPr>
          <w:p>
            <w:r>
              <w:rPr>
                <w:sz w:val="16"/>
              </w:rPr>
              <w:t>1465</w:t>
            </w:r>
          </w:p>
        </w:tc>
        <w:tc>
          <w:tcPr>
            <w:tcW w:type="dxa" w:w="1440"/>
          </w:tcPr>
          <w:p>
            <w:r>
              <w:rPr>
                <w:sz w:val="16"/>
              </w:rPr>
              <w:t>feat: account deletion &amp; data anonymization (privacy compliance) (#964)</w:t>
            </w:r>
          </w:p>
        </w:tc>
      </w:tr>
      <w:tr>
        <w:tc>
          <w:tcPr>
            <w:tcW w:type="dxa" w:w="1440"/>
          </w:tcPr>
          <w:p>
            <w:r>
              <w:rPr>
                <w:sz w:val="16"/>
              </w:rPr>
              <w:t>2026-03-05</w:t>
            </w:r>
          </w:p>
        </w:tc>
        <w:tc>
          <w:tcPr>
            <w:tcW w:type="dxa" w:w="1440"/>
          </w:tcPr>
          <w:p>
            <w:r>
              <w:rPr>
                <w:sz w:val="16"/>
              </w:rPr>
              <w:t>feature/1005-source-files-list</w:t>
            </w:r>
          </w:p>
        </w:tc>
        <w:tc>
          <w:tcPr>
            <w:tcW w:type="dxa" w:w="1440"/>
          </w:tcPr>
          <w:p>
            <w:r>
              <w:rPr>
                <w:sz w:val="16"/>
              </w:rPr>
              <w:t>#1005</w:t>
            </w:r>
          </w:p>
        </w:tc>
        <w:tc>
          <w:tcPr>
            <w:tcW w:type="dxa" w:w="1440"/>
          </w:tcPr>
          <w:p>
            <w:r>
              <w:rPr>
                <w:sz w:val="16"/>
              </w:rPr>
              <w:t>13</w:t>
            </w:r>
          </w:p>
        </w:tc>
        <w:tc>
          <w:tcPr>
            <w:tcW w:type="dxa" w:w="1440"/>
          </w:tcPr>
          <w:p>
            <w:r>
              <w:rPr>
                <w:sz w:val="16"/>
              </w:rPr>
              <w:t>1018</w:t>
            </w:r>
          </w:p>
        </w:tc>
        <w:tc>
          <w:tcPr>
            <w:tcW w:type="dxa" w:w="1440"/>
          </w:tcPr>
          <w:p>
            <w:r>
              <w:rPr>
                <w:sz w:val="16"/>
              </w:rPr>
              <w:t>feat: show source files list with view/download on course materials (#1005)</w:t>
            </w:r>
          </w:p>
        </w:tc>
      </w:tr>
      <w:tr>
        <w:tc>
          <w:tcPr>
            <w:tcW w:type="dxa" w:w="1440"/>
          </w:tcPr>
          <w:p>
            <w:r>
              <w:rPr>
                <w:sz w:val="16"/>
              </w:rPr>
              <w:t>2026-03-05</w:t>
            </w:r>
          </w:p>
        </w:tc>
        <w:tc>
          <w:tcPr>
            <w:tcW w:type="dxa" w:w="1440"/>
          </w:tcPr>
          <w:p>
            <w:r>
              <w:rPr>
                <w:sz w:val="16"/>
              </w:rPr>
              <w:t>feature/1085-notes-panel-ui</w:t>
            </w:r>
          </w:p>
        </w:tc>
        <w:tc>
          <w:tcPr>
            <w:tcW w:type="dxa" w:w="1440"/>
          </w:tcPr>
          <w:p>
            <w:r>
              <w:rPr>
                <w:sz w:val="16"/>
              </w:rPr>
              <w:t>#1085</w:t>
            </w:r>
          </w:p>
        </w:tc>
        <w:tc>
          <w:tcPr>
            <w:tcW w:type="dxa" w:w="1440"/>
          </w:tcPr>
          <w:p>
            <w:r>
              <w:rPr>
                <w:sz w:val="16"/>
              </w:rPr>
              <w:t>15</w:t>
            </w:r>
          </w:p>
        </w:tc>
        <w:tc>
          <w:tcPr>
            <w:tcW w:type="dxa" w:w="1440"/>
          </w:tcPr>
          <w:p>
            <w:r>
              <w:rPr>
                <w:sz w:val="16"/>
              </w:rPr>
              <w:t>1643</w:t>
            </w:r>
          </w:p>
        </w:tc>
        <w:tc>
          <w:tcPr>
            <w:tcW w:type="dxa" w:w="1440"/>
          </w:tcPr>
          <w:p>
            <w:r>
              <w:rPr>
                <w:sz w:val="16"/>
              </w:rPr>
              <w:t>merge: resolve conflicts with master (Notes backend already merged via #1084)</w:t>
            </w:r>
          </w:p>
        </w:tc>
      </w:tr>
      <w:tr>
        <w:tc>
          <w:tcPr>
            <w:tcW w:type="dxa" w:w="1440"/>
          </w:tcPr>
          <w:p>
            <w:r>
              <w:rPr>
                <w:sz w:val="16"/>
              </w:rPr>
              <w:t>2026-03-05</w:t>
            </w:r>
          </w:p>
        </w:tc>
        <w:tc>
          <w:tcPr>
            <w:tcW w:type="dxa" w:w="1440"/>
          </w:tcPr>
          <w:p>
            <w:r>
              <w:rPr>
                <w:sz w:val="16"/>
              </w:rPr>
              <w:t>feature/1087-notes-task-linking</w:t>
            </w:r>
          </w:p>
        </w:tc>
        <w:tc>
          <w:tcPr>
            <w:tcW w:type="dxa" w:w="1440"/>
          </w:tcPr>
          <w:p>
            <w:r>
              <w:rPr>
                <w:sz w:val="16"/>
              </w:rPr>
              <w:t>#1087</w:t>
            </w:r>
          </w:p>
        </w:tc>
        <w:tc>
          <w:tcPr>
            <w:tcW w:type="dxa" w:w="1440"/>
          </w:tcPr>
          <w:p>
            <w:r>
              <w:rPr>
                <w:sz w:val="16"/>
              </w:rPr>
              <w:t>11</w:t>
            </w:r>
          </w:p>
        </w:tc>
        <w:tc>
          <w:tcPr>
            <w:tcW w:type="dxa" w:w="1440"/>
          </w:tcPr>
          <w:p>
            <w:r>
              <w:rPr>
                <w:sz w:val="16"/>
              </w:rPr>
              <w:t>787</w:t>
            </w:r>
          </w:p>
        </w:tc>
        <w:tc>
          <w:tcPr>
            <w:tcW w:type="dxa" w:w="1440"/>
          </w:tcPr>
          <w:p>
            <w:r>
              <w:rPr>
                <w:sz w:val="16"/>
              </w:rPr>
              <w:t>merge: resolve conflicts with master (Notes backend+UI already merged)</w:t>
            </w:r>
          </w:p>
        </w:tc>
      </w:tr>
      <w:tr>
        <w:tc>
          <w:tcPr>
            <w:tcW w:type="dxa" w:w="1440"/>
          </w:tcPr>
          <w:p>
            <w:r>
              <w:rPr>
                <w:sz w:val="16"/>
              </w:rPr>
              <w:t>2026-03-05</w:t>
            </w:r>
          </w:p>
        </w:tc>
        <w:tc>
          <w:tcPr>
            <w:tcW w:type="dxa" w:w="1440"/>
          </w:tcPr>
          <w:p>
            <w:r>
              <w:rPr>
                <w:sz w:val="16"/>
              </w:rPr>
              <w:t>feature/1088-notes-search</w:t>
            </w:r>
          </w:p>
        </w:tc>
        <w:tc>
          <w:tcPr>
            <w:tcW w:type="dxa" w:w="1440"/>
          </w:tcPr>
          <w:p>
            <w:r>
              <w:rPr>
                <w:sz w:val="16"/>
              </w:rPr>
              <w:t>#1088</w:t>
            </w:r>
          </w:p>
        </w:tc>
        <w:tc>
          <w:tcPr>
            <w:tcW w:type="dxa" w:w="1440"/>
          </w:tcPr>
          <w:p>
            <w:r>
              <w:rPr>
                <w:sz w:val="16"/>
              </w:rPr>
              <w:t>4</w:t>
            </w:r>
          </w:p>
        </w:tc>
        <w:tc>
          <w:tcPr>
            <w:tcW w:type="dxa" w:w="1440"/>
          </w:tcPr>
          <w:p>
            <w:r>
              <w:rPr>
                <w:sz w:val="16"/>
              </w:rPr>
              <w:t>97</w:t>
            </w:r>
          </w:p>
        </w:tc>
        <w:tc>
          <w:tcPr>
            <w:tcW w:type="dxa" w:w="1440"/>
          </w:tcPr>
          <w:p>
            <w:r>
              <w:rPr>
                <w:sz w:val="16"/>
              </w:rPr>
              <w:t>merge: resolve conflicts with master</w:t>
            </w:r>
          </w:p>
        </w:tc>
      </w:tr>
      <w:tr>
        <w:tc>
          <w:tcPr>
            <w:tcW w:type="dxa" w:w="1440"/>
          </w:tcPr>
          <w:p>
            <w:r>
              <w:rPr>
                <w:sz w:val="16"/>
              </w:rPr>
              <w:t>2026-03-05</w:t>
            </w:r>
          </w:p>
        </w:tc>
        <w:tc>
          <w:tcPr>
            <w:tcW w:type="dxa" w:w="1440"/>
          </w:tcPr>
          <w:p>
            <w:r>
              <w:rPr>
                <w:sz w:val="16"/>
              </w:rPr>
              <w:t>feature/1089-notes-parent-access</w:t>
            </w:r>
          </w:p>
        </w:tc>
        <w:tc>
          <w:tcPr>
            <w:tcW w:type="dxa" w:w="1440"/>
          </w:tcPr>
          <w:p>
            <w:r>
              <w:rPr>
                <w:sz w:val="16"/>
              </w:rPr>
              <w:t>#1089</w:t>
            </w:r>
          </w:p>
        </w:tc>
        <w:tc>
          <w:tcPr>
            <w:tcW w:type="dxa" w:w="1440"/>
          </w:tcPr>
          <w:p>
            <w:r>
              <w:rPr>
                <w:sz w:val="16"/>
              </w:rPr>
              <w:t>6</w:t>
            </w:r>
          </w:p>
        </w:tc>
        <w:tc>
          <w:tcPr>
            <w:tcW w:type="dxa" w:w="1440"/>
          </w:tcPr>
          <w:p>
            <w:r>
              <w:rPr>
                <w:sz w:val="16"/>
              </w:rPr>
              <w:t>570</w:t>
            </w:r>
          </w:p>
        </w:tc>
        <w:tc>
          <w:tcPr>
            <w:tcW w:type="dxa" w:w="1440"/>
          </w:tcPr>
          <w:p>
            <w:r>
              <w:rPr>
                <w:sz w:val="16"/>
              </w:rPr>
              <w:t>merge: resolve conflicts with master (Notes backend+UI already merged)</w:t>
            </w:r>
          </w:p>
        </w:tc>
      </w:tr>
      <w:tr>
        <w:tc>
          <w:tcPr>
            <w:tcW w:type="dxa" w:w="1440"/>
          </w:tcPr>
          <w:p>
            <w:r>
              <w:rPr>
                <w:sz w:val="16"/>
              </w:rPr>
              <w:t>2026-03-05</w:t>
            </w:r>
          </w:p>
        </w:tc>
        <w:tc>
          <w:tcPr>
            <w:tcW w:type="dxa" w:w="1440"/>
          </w:tcPr>
          <w:p>
            <w:r>
              <w:rPr>
                <w:sz w:val="16"/>
              </w:rPr>
              <w:t>feature/1125-ai-usage-audit-log</w:t>
            </w:r>
          </w:p>
        </w:tc>
        <w:tc>
          <w:tcPr>
            <w:tcW w:type="dxa" w:w="1440"/>
          </w:tcPr>
          <w:p>
            <w:r>
              <w:rPr>
                <w:sz w:val="16"/>
              </w:rPr>
              <w:t>#1125</w:t>
            </w:r>
          </w:p>
        </w:tc>
        <w:tc>
          <w:tcPr>
            <w:tcW w:type="dxa" w:w="1440"/>
          </w:tcPr>
          <w:p>
            <w:r>
              <w:rPr>
                <w:sz w:val="16"/>
              </w:rPr>
              <w:t>12</w:t>
            </w:r>
          </w:p>
        </w:tc>
        <w:tc>
          <w:tcPr>
            <w:tcW w:type="dxa" w:w="1440"/>
          </w:tcPr>
          <w:p>
            <w:r>
              <w:rPr>
                <w:sz w:val="16"/>
              </w:rPr>
              <w:t>786</w:t>
            </w:r>
          </w:p>
        </w:tc>
        <w:tc>
          <w:tcPr>
            <w:tcW w:type="dxa" w:w="1440"/>
          </w:tcPr>
          <w:p>
            <w:r>
              <w:rPr>
                <w:sz w:val="16"/>
              </w:rPr>
              <w:t>merge: resolve conflict with master (include both AIUsageHistory and SourceFile)</w:t>
            </w:r>
          </w:p>
        </w:tc>
      </w:tr>
      <w:tr>
        <w:tc>
          <w:tcPr>
            <w:tcW w:type="dxa" w:w="1440"/>
          </w:tcPr>
          <w:p>
            <w:r>
              <w:rPr>
                <w:sz w:val="16"/>
              </w:rPr>
              <w:t>2026-03-05</w:t>
            </w:r>
          </w:p>
        </w:tc>
        <w:tc>
          <w:tcPr>
            <w:tcW w:type="dxa" w:w="1440"/>
          </w:tcPr>
          <w:p>
            <w:r>
              <w:rPr>
                <w:sz w:val="16"/>
              </w:rPr>
              <w:t>feature/964-account-deletion-v2</w:t>
            </w:r>
          </w:p>
        </w:tc>
        <w:tc>
          <w:tcPr>
            <w:tcW w:type="dxa" w:w="1440"/>
          </w:tcPr>
          <w:p>
            <w:r>
              <w:rPr>
                <w:sz w:val="16"/>
              </w:rPr>
              <w:t>#964</w:t>
            </w:r>
          </w:p>
        </w:tc>
        <w:tc>
          <w:tcPr>
            <w:tcW w:type="dxa" w:w="1440"/>
          </w:tcPr>
          <w:p>
            <w:r>
              <w:rPr>
                <w:sz w:val="16"/>
              </w:rPr>
              <w:t>17</w:t>
            </w:r>
          </w:p>
        </w:tc>
        <w:tc>
          <w:tcPr>
            <w:tcW w:type="dxa" w:w="1440"/>
          </w:tcPr>
          <w:p>
            <w:r>
              <w:rPr>
                <w:sz w:val="16"/>
              </w:rPr>
              <w:t>1848</w:t>
            </w:r>
          </w:p>
        </w:tc>
        <w:tc>
          <w:tcPr>
            <w:tcW w:type="dxa" w:w="1440"/>
          </w:tcPr>
          <w:p>
            <w:r>
              <w:rPr>
                <w:sz w:val="16"/>
              </w:rPr>
              <w:t>merge: resolve conflicts with master (include account_deletion + data_export + ai_usage)</w:t>
            </w:r>
          </w:p>
        </w:tc>
      </w:tr>
      <w:tr>
        <w:tc>
          <w:tcPr>
            <w:tcW w:type="dxa" w:w="1440"/>
          </w:tcPr>
          <w:p>
            <w:r>
              <w:rPr>
                <w:sz w:val="16"/>
              </w:rPr>
              <w:t>2026-03-05</w:t>
            </w:r>
          </w:p>
        </w:tc>
        <w:tc>
          <w:tcPr>
            <w:tcW w:type="dxa" w:w="1440"/>
          </w:tcPr>
          <w:p>
            <w:r>
              <w:rPr>
                <w:sz w:val="16"/>
              </w:rPr>
              <w:t>feature/965-data-export</w:t>
            </w:r>
          </w:p>
        </w:tc>
        <w:tc>
          <w:tcPr>
            <w:tcW w:type="dxa" w:w="1440"/>
          </w:tcPr>
          <w:p>
            <w:r>
              <w:rPr>
                <w:sz w:val="16"/>
              </w:rPr>
              <w:t>#965</w:t>
            </w:r>
          </w:p>
        </w:tc>
        <w:tc>
          <w:tcPr>
            <w:tcW w:type="dxa" w:w="1440"/>
          </w:tcPr>
          <w:p>
            <w:r>
              <w:rPr>
                <w:sz w:val="16"/>
              </w:rPr>
              <w:t>13</w:t>
            </w:r>
          </w:p>
        </w:tc>
        <w:tc>
          <w:tcPr>
            <w:tcW w:type="dxa" w:w="1440"/>
          </w:tcPr>
          <w:p>
            <w:r>
              <w:rPr>
                <w:sz w:val="16"/>
              </w:rPr>
              <w:t>1291</w:t>
            </w:r>
          </w:p>
        </w:tc>
        <w:tc>
          <w:tcPr>
            <w:tcW w:type="dxa" w:w="1440"/>
          </w:tcPr>
          <w:p>
            <w:r>
              <w:rPr>
                <w:sz w:val="16"/>
              </w:rPr>
              <w:t>merge: resolve conflicts with master (include DataExportRequest, AIUsageHistory, SourceFile)</w:t>
            </w:r>
          </w:p>
        </w:tc>
      </w:tr>
      <w:tr>
        <w:tc>
          <w:tcPr>
            <w:tcW w:type="dxa" w:w="1440"/>
          </w:tcPr>
          <w:p>
            <w:r>
              <w:rPr>
                <w:sz w:val="16"/>
              </w:rPr>
              <w:t>2026-03-01</w:t>
            </w:r>
          </w:p>
        </w:tc>
        <w:tc>
          <w:tcPr>
            <w:tcW w:type="dxa" w:w="1440"/>
          </w:tcPr>
          <w:p>
            <w:r>
              <w:rPr>
                <w:sz w:val="16"/>
              </w:rPr>
              <w:t>feat/1006-file-upload-security-hardening</w:t>
            </w:r>
          </w:p>
        </w:tc>
        <w:tc>
          <w:tcPr>
            <w:tcW w:type="dxa" w:w="1440"/>
          </w:tcPr>
          <w:p>
            <w:r>
              <w:rPr>
                <w:sz w:val="16"/>
              </w:rPr>
              <w:t>#1006</w:t>
            </w:r>
          </w:p>
        </w:tc>
        <w:tc>
          <w:tcPr>
            <w:tcW w:type="dxa" w:w="1440"/>
          </w:tcPr>
          <w:p>
            <w:r>
              <w:rPr>
                <w:sz w:val="16"/>
              </w:rPr>
              <w:t>6</w:t>
            </w:r>
          </w:p>
        </w:tc>
        <w:tc>
          <w:tcPr>
            <w:tcW w:type="dxa" w:w="1440"/>
          </w:tcPr>
          <w:p>
            <w:r>
              <w:rPr>
                <w:sz w:val="16"/>
              </w:rPr>
              <w:t>71</w:t>
            </w:r>
          </w:p>
        </w:tc>
        <w:tc>
          <w:tcPr>
            <w:tcW w:type="dxa" w:w="1440"/>
          </w:tcPr>
          <w:p>
            <w:r>
              <w:rPr>
                <w:sz w:val="16"/>
              </w:rPr>
              <w:t>feat: file upload security hardening — 20 MB limit, magic bytes, 10-file cap (#1006)</w:t>
            </w:r>
          </w:p>
        </w:tc>
      </w:tr>
      <w:tr>
        <w:tc>
          <w:tcPr>
            <w:tcW w:type="dxa" w:w="1440"/>
          </w:tcPr>
          <w:p>
            <w:r>
              <w:rPr>
                <w:sz w:val="16"/>
              </w:rPr>
              <w:t>2026-03-01</w:t>
            </w:r>
          </w:p>
        </w:tc>
        <w:tc>
          <w:tcPr>
            <w:tcW w:type="dxa" w:w="1440"/>
          </w:tcPr>
          <w:p>
            <w:r>
              <w:rPr>
                <w:sz w:val="16"/>
              </w:rPr>
              <w:t>feature/#1012-dashboard-cta-labels</w:t>
            </w:r>
          </w:p>
        </w:tc>
        <w:tc>
          <w:tcPr>
            <w:tcW w:type="dxa" w:w="1440"/>
          </w:tcPr>
          <w:p>
            <w:r>
              <w:rPr>
                <w:sz w:val="16"/>
              </w:rPr>
              <w:t>#1012</w:t>
            </w:r>
          </w:p>
        </w:tc>
        <w:tc>
          <w:tcPr>
            <w:tcW w:type="dxa" w:w="1440"/>
          </w:tcPr>
          <w:p>
            <w:r>
              <w:rPr>
                <w:sz w:val="16"/>
              </w:rPr>
              <w:t>2</w:t>
            </w:r>
          </w:p>
        </w:tc>
        <w:tc>
          <w:tcPr>
            <w:tcW w:type="dxa" w:w="1440"/>
          </w:tcPr>
          <w:p>
            <w:r>
              <w:rPr>
                <w:sz w:val="16"/>
              </w:rPr>
              <w:t>32</w:t>
            </w:r>
          </w:p>
        </w:tc>
        <w:tc>
          <w:tcPr>
            <w:tcW w:type="dxa" w:w="1440"/>
          </w:tcPr>
          <w:p>
            <w:r>
              <w:rPr>
                <w:sz w:val="16"/>
              </w:rPr>
              <w:t>feat: make dashboard header labels clickable CTAs with navigation and filters (#1012)</w:t>
            </w:r>
          </w:p>
        </w:tc>
      </w:tr>
      <w:tr>
        <w:tc>
          <w:tcPr>
            <w:tcW w:type="dxa" w:w="1440"/>
          </w:tcPr>
          <w:p>
            <w:r>
              <w:rPr>
                <w:sz w:val="16"/>
              </w:rPr>
              <w:t>2026-02-28</w:t>
            </w:r>
          </w:p>
        </w:tc>
        <w:tc>
          <w:tcPr>
            <w:tcW w:type="dxa" w:w="1440"/>
          </w:tcPr>
          <w:p>
            <w:r>
              <w:rPr>
                <w:sz w:val="16"/>
              </w:rPr>
              <w:t>feature/413-414-post-login-onboarding</w:t>
            </w:r>
          </w:p>
        </w:tc>
        <w:tc>
          <w:tcPr>
            <w:tcW w:type="dxa" w:w="1440"/>
          </w:tcPr>
          <w:p>
            <w:r>
              <w:rPr>
                <w:sz w:val="16"/>
              </w:rPr>
              <w:t>#413</w:t>
            </w:r>
          </w:p>
        </w:tc>
        <w:tc>
          <w:tcPr>
            <w:tcW w:type="dxa" w:w="1440"/>
          </w:tcPr>
          <w:p>
            <w:r>
              <w:rPr>
                <w:sz w:val="16"/>
              </w:rPr>
              <w:t>13</w:t>
            </w:r>
          </w:p>
        </w:tc>
        <w:tc>
          <w:tcPr>
            <w:tcW w:type="dxa" w:w="1440"/>
          </w:tcPr>
          <w:p>
            <w:r>
              <w:rPr>
                <w:sz w:val="16"/>
              </w:rPr>
              <w:t>586</w:t>
            </w:r>
          </w:p>
        </w:tc>
        <w:tc>
          <w:tcPr>
            <w:tcW w:type="dxa" w:w="1440"/>
          </w:tcPr>
          <w:p>
            <w:r>
              <w:rPr>
                <w:sz w:val="16"/>
              </w:rPr>
              <w:t>feat: add post-login onboarding flow (#413, #414)</w:t>
            </w:r>
          </w:p>
        </w:tc>
      </w:tr>
      <w:tr>
        <w:tc>
          <w:tcPr>
            <w:tcW w:type="dxa" w:w="1440"/>
          </w:tcPr>
          <w:p>
            <w:r>
              <w:rPr>
                <w:sz w:val="16"/>
              </w:rPr>
              <w:t>2026-02-28</w:t>
            </w:r>
          </w:p>
        </w:tc>
        <w:tc>
          <w:tcPr>
            <w:tcW w:type="dxa" w:w="1440"/>
          </w:tcPr>
          <w:p>
            <w:r>
              <w:rPr>
                <w:sz w:val="16"/>
              </w:rPr>
              <w:t>feature/546-student-username-registration</w:t>
            </w:r>
          </w:p>
        </w:tc>
        <w:tc>
          <w:tcPr>
            <w:tcW w:type="dxa" w:w="1440"/>
          </w:tcPr>
          <w:p>
            <w:r>
              <w:rPr>
                <w:sz w:val="16"/>
              </w:rPr>
              <w:t>#546</w:t>
            </w:r>
          </w:p>
        </w:tc>
        <w:tc>
          <w:tcPr>
            <w:tcW w:type="dxa" w:w="1440"/>
          </w:tcPr>
          <w:p>
            <w:r>
              <w:rPr>
                <w:sz w:val="16"/>
              </w:rPr>
              <w:t>6</w:t>
            </w:r>
          </w:p>
        </w:tc>
        <w:tc>
          <w:tcPr>
            <w:tcW w:type="dxa" w:w="1440"/>
          </w:tcPr>
          <w:p>
            <w:r>
              <w:rPr>
                <w:sz w:val="16"/>
              </w:rPr>
              <w:t>369</w:t>
            </w:r>
          </w:p>
        </w:tc>
        <w:tc>
          <w:tcPr>
            <w:tcW w:type="dxa" w:w="1440"/>
          </w:tcPr>
          <w:p>
            <w:r>
              <w:rPr>
                <w:sz w:val="16"/>
              </w:rPr>
              <w:t>feat: add student username registration with parent email linking (#546)</w:t>
            </w:r>
          </w:p>
        </w:tc>
      </w:tr>
      <w:tr>
        <w:tc>
          <w:tcPr>
            <w:tcW w:type="dxa" w:w="1440"/>
          </w:tcPr>
          <w:p>
            <w:r>
              <w:rPr>
                <w:sz w:val="16"/>
              </w:rPr>
              <w:t>2026-02-28</w:t>
            </w:r>
          </w:p>
        </w:tc>
        <w:tc>
          <w:tcPr>
            <w:tcW w:type="dxa" w:w="1440"/>
          </w:tcPr>
          <w:p>
            <w:r>
              <w:rPr>
                <w:sz w:val="16"/>
              </w:rPr>
              <w:t>feature/552-upload-ai-tool-selection</w:t>
            </w:r>
          </w:p>
        </w:tc>
        <w:tc>
          <w:tcPr>
            <w:tcW w:type="dxa" w:w="1440"/>
          </w:tcPr>
          <w:p>
            <w:r>
              <w:rPr>
                <w:sz w:val="16"/>
              </w:rPr>
              <w:t>#552</w:t>
            </w:r>
          </w:p>
        </w:tc>
        <w:tc>
          <w:tcPr>
            <w:tcW w:type="dxa" w:w="1440"/>
          </w:tcPr>
          <w:p>
            <w:r>
              <w:rPr>
                <w:sz w:val="16"/>
              </w:rPr>
              <w:t>5</w:t>
            </w:r>
          </w:p>
        </w:tc>
        <w:tc>
          <w:tcPr>
            <w:tcW w:type="dxa" w:w="1440"/>
          </w:tcPr>
          <w:p>
            <w:r>
              <w:rPr>
                <w:sz w:val="16"/>
              </w:rPr>
              <w:t>327</w:t>
            </w:r>
          </w:p>
        </w:tc>
        <w:tc>
          <w:tcPr>
            <w:tcW w:type="dxa" w:w="1440"/>
          </w:tcPr>
          <w:p>
            <w:r>
              <w:rPr>
                <w:sz w:val="16"/>
              </w:rPr>
              <w:t>feat: add AI tool selection to upload flow (#552)</w:t>
            </w:r>
          </w:p>
        </w:tc>
      </w:tr>
      <w:tr>
        <w:tc>
          <w:tcPr>
            <w:tcW w:type="dxa" w:w="1440"/>
          </w:tcPr>
          <w:p>
            <w:r>
              <w:rPr>
                <w:sz w:val="16"/>
              </w:rPr>
              <w:t>2026-02-28</w:t>
            </w:r>
          </w:p>
        </w:tc>
        <w:tc>
          <w:tcPr>
            <w:tcW w:type="dxa" w:w="1440"/>
          </w:tcPr>
          <w:p>
            <w:r>
              <w:rPr>
                <w:sz w:val="16"/>
              </w:rPr>
              <w:t>feature/904-905-mcp-foundation</w:t>
            </w:r>
          </w:p>
        </w:tc>
        <w:tc>
          <w:tcPr>
            <w:tcW w:type="dxa" w:w="1440"/>
          </w:tcPr>
          <w:p>
            <w:r>
              <w:rPr>
                <w:sz w:val="16"/>
              </w:rPr>
              <w:t>#904</w:t>
            </w:r>
          </w:p>
        </w:tc>
        <w:tc>
          <w:tcPr>
            <w:tcW w:type="dxa" w:w="1440"/>
          </w:tcPr>
          <w:p>
            <w:r>
              <w:rPr>
                <w:sz w:val="16"/>
              </w:rPr>
              <w:t>6</w:t>
            </w:r>
          </w:p>
        </w:tc>
        <w:tc>
          <w:tcPr>
            <w:tcW w:type="dxa" w:w="1440"/>
          </w:tcPr>
          <w:p>
            <w:r>
              <w:rPr>
                <w:sz w:val="16"/>
              </w:rPr>
              <w:t>582</w:t>
            </w:r>
          </w:p>
        </w:tc>
        <w:tc>
          <w:tcPr>
            <w:tcW w:type="dxa" w:w="1440"/>
          </w:tcPr>
          <w:p>
            <w:r>
              <w:rPr>
                <w:sz w:val="16"/>
              </w:rPr>
              <w:t>feat: add MCP server foundation with auth and role-based tool filtering (#904, #905)</w:t>
            </w:r>
          </w:p>
        </w:tc>
      </w:tr>
      <w:tr>
        <w:tc>
          <w:tcPr>
            <w:tcW w:type="dxa" w:w="1440"/>
          </w:tcPr>
          <w:p>
            <w:r>
              <w:rPr>
                <w:sz w:val="16"/>
              </w:rPr>
              <w:t>2026-02-24</w:t>
            </w:r>
          </w:p>
        </w:tc>
        <w:tc>
          <w:tcPr>
            <w:tcW w:type="dxa" w:w="1440"/>
          </w:tcPr>
          <w:p>
            <w:r>
              <w:rPr>
                <w:sz w:val="16"/>
              </w:rPr>
              <w:t>feature/823-archive-materials-icons</w:t>
            </w:r>
          </w:p>
        </w:tc>
        <w:tc>
          <w:tcPr>
            <w:tcW w:type="dxa" w:w="1440"/>
          </w:tcPr>
          <w:p>
            <w:r>
              <w:rPr>
                <w:sz w:val="16"/>
              </w:rPr>
              <w:t>#823</w:t>
            </w:r>
          </w:p>
        </w:tc>
        <w:tc>
          <w:tcPr>
            <w:tcW w:type="dxa" w:w="1440"/>
          </w:tcPr>
          <w:p>
            <w:r>
              <w:rPr>
                <w:sz w:val="16"/>
              </w:rPr>
              <w:t>8</w:t>
            </w:r>
          </w:p>
        </w:tc>
        <w:tc>
          <w:tcPr>
            <w:tcW w:type="dxa" w:w="1440"/>
          </w:tcPr>
          <w:p>
            <w:r>
              <w:rPr>
                <w:sz w:val="16"/>
              </w:rPr>
              <w:t>1436</w:t>
            </w:r>
          </w:p>
        </w:tc>
        <w:tc>
          <w:tcPr>
            <w:tcW w:type="dxa" w:w="1440"/>
          </w:tcPr>
          <w:p>
            <w:r>
              <w:rPr>
                <w:sz w:val="16"/>
              </w:rPr>
              <w:t>docs: add DTAP/VASP compliance report and generation script</w:t>
            </w:r>
          </w:p>
        </w:tc>
      </w:tr>
    </w:tbl>
    <w:p/>
    <w:p>
      <w:pPr>
        <w:pStyle w:val="Heading3"/>
      </w:pPr>
      <w:r>
        <w:t>Integration (13)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2026-03-25</w:t>
            </w:r>
          </w:p>
        </w:tc>
        <w:tc>
          <w:tcPr>
            <w:tcW w:type="dxa" w:w="1440"/>
          </w:tcPr>
          <w:p>
            <w:r>
              <w:rPr>
                <w:sz w:val="16"/>
              </w:rPr>
              <w:t>integrate/batch2-sprint-mar25</w:t>
            </w:r>
          </w:p>
        </w:tc>
        <w:tc>
          <w:tcPr>
            <w:tcW w:type="dxa" w:w="1440"/>
          </w:tcPr>
          <w:p>
            <w:r>
              <w:rPr>
                <w:sz w:val="16"/>
              </w:rPr>
              <w:t>—</w:t>
            </w:r>
          </w:p>
        </w:tc>
        <w:tc>
          <w:tcPr>
            <w:tcW w:type="dxa" w:w="1440"/>
          </w:tcPr>
          <w:p>
            <w:r>
              <w:rPr>
                <w:sz w:val="16"/>
              </w:rPr>
              <w:t>150</w:t>
            </w:r>
          </w:p>
        </w:tc>
        <w:tc>
          <w:tcPr>
            <w:tcW w:type="dxa" w:w="1440"/>
          </w:tcPr>
          <w:p>
            <w:r>
              <w:rPr>
                <w:sz w:val="16"/>
              </w:rPr>
              <w:t>11935</w:t>
            </w:r>
          </w:p>
        </w:tc>
        <w:tc>
          <w:tcPr>
            <w:tcW w:type="dxa" w:w="1440"/>
          </w:tcPr>
          <w:p>
            <w:r>
              <w:rPr>
                <w:sz w:val="16"/>
              </w:rPr>
              <w:t>fix: PR #2336 review fixes — 5 bugs across schemas, security, constraints (#2347)</w:t>
            </w:r>
          </w:p>
        </w:tc>
      </w:tr>
      <w:tr>
        <w:tc>
          <w:tcPr>
            <w:tcW w:type="dxa" w:w="1440"/>
          </w:tcPr>
          <w:p>
            <w:r>
              <w:rPr>
                <w:sz w:val="16"/>
              </w:rPr>
              <w:t>2026-03-25</w:t>
            </w:r>
          </w:p>
        </w:tc>
        <w:tc>
          <w:tcPr>
            <w:tcW w:type="dxa" w:w="1440"/>
          </w:tcPr>
          <w:p>
            <w:r>
              <w:rPr>
                <w:sz w:val="16"/>
              </w:rPr>
              <w:t>integrate/pr2316-bugfixes</w:t>
            </w:r>
          </w:p>
        </w:tc>
        <w:tc>
          <w:tcPr>
            <w:tcW w:type="dxa" w:w="1440"/>
          </w:tcPr>
          <w:p>
            <w:r>
              <w:rPr>
                <w:sz w:val="16"/>
              </w:rPr>
              <w:t>#2316</w:t>
            </w:r>
          </w:p>
        </w:tc>
        <w:tc>
          <w:tcPr>
            <w:tcW w:type="dxa" w:w="1440"/>
          </w:tcPr>
          <w:p>
            <w:r>
              <w:rPr>
                <w:sz w:val="16"/>
              </w:rPr>
              <w:t>68</w:t>
            </w:r>
          </w:p>
        </w:tc>
        <w:tc>
          <w:tcPr>
            <w:tcW w:type="dxa" w:w="1440"/>
          </w:tcPr>
          <w:p>
            <w:r>
              <w:rPr>
                <w:sz w:val="16"/>
              </w:rPr>
              <w:t>7193</w:t>
            </w:r>
          </w:p>
        </w:tc>
        <w:tc>
          <w:tcPr>
            <w:tcW w:type="dxa" w:w="1440"/>
          </w:tcPr>
          <w:p>
            <w:r>
              <w:rPr>
                <w:sz w:val="16"/>
              </w:rPr>
              <w:t>fix: update test assertions to match schema changes (#2317, #2326)</w:t>
            </w:r>
          </w:p>
        </w:tc>
      </w:tr>
      <w:tr>
        <w:tc>
          <w:tcPr>
            <w:tcW w:type="dxa" w:w="1440"/>
          </w:tcPr>
          <w:p>
            <w:r>
              <w:rPr>
                <w:sz w:val="16"/>
              </w:rPr>
              <w:t>2026-03-25</w:t>
            </w:r>
          </w:p>
        </w:tc>
        <w:tc>
          <w:tcPr>
            <w:tcW w:type="dxa" w:w="1440"/>
          </w:tcPr>
          <w:p>
            <w:r>
              <w:rPr>
                <w:sz w:val="16"/>
              </w:rPr>
              <w:t>integrate/weekend-sprint-mar25</w:t>
            </w:r>
          </w:p>
        </w:tc>
        <w:tc>
          <w:tcPr>
            <w:tcW w:type="dxa" w:w="1440"/>
          </w:tcPr>
          <w:p>
            <w:r>
              <w:rPr>
                <w:sz w:val="16"/>
              </w:rPr>
              <w:t>—</w:t>
            </w:r>
          </w:p>
        </w:tc>
        <w:tc>
          <w:tcPr>
            <w:tcW w:type="dxa" w:w="1440"/>
          </w:tcPr>
          <w:p>
            <w:r>
              <w:rPr>
                <w:sz w:val="16"/>
              </w:rPr>
              <w:t>68</w:t>
            </w:r>
          </w:p>
        </w:tc>
        <w:tc>
          <w:tcPr>
            <w:tcW w:type="dxa" w:w="1440"/>
          </w:tcPr>
          <w:p>
            <w:r>
              <w:rPr>
                <w:sz w:val="16"/>
              </w:rPr>
              <w:t>7168</w:t>
            </w:r>
          </w:p>
        </w:tc>
        <w:tc>
          <w:tcPr>
            <w:tcW w:type="dxa" w:w="1440"/>
          </w:tcPr>
          <w:p>
            <w:r>
              <w:rPr>
                <w:sz w:val="16"/>
              </w:rPr>
              <w:t>feat: School Report Card Upload &amp; AI Analysis (§6.121, #2286)</w:t>
            </w:r>
          </w:p>
        </w:tc>
      </w:tr>
      <w:tr>
        <w:tc>
          <w:tcPr>
            <w:tcW w:type="dxa" w:w="1440"/>
          </w:tcPr>
          <w:p>
            <w:r>
              <w:rPr>
                <w:sz w:val="16"/>
              </w:rPr>
              <w:t>2026-03-21</w:t>
            </w:r>
          </w:p>
        </w:tc>
        <w:tc>
          <w:tcPr>
            <w:tcW w:type="dxa" w:w="1440"/>
          </w:tcPr>
          <w:p>
            <w:r>
              <w:rPr>
                <w:sz w:val="16"/>
              </w:rPr>
              <w:t>integrate/defect-batch-1</w:t>
            </w:r>
          </w:p>
        </w:tc>
        <w:tc>
          <w:tcPr>
            <w:tcW w:type="dxa" w:w="1440"/>
          </w:tcPr>
          <w:p>
            <w:r>
              <w:rPr>
                <w:sz w:val="16"/>
              </w:rPr>
              <w:t>—</w:t>
            </w:r>
          </w:p>
        </w:tc>
        <w:tc>
          <w:tcPr>
            <w:tcW w:type="dxa" w:w="1440"/>
          </w:tcPr>
          <w:p>
            <w:r>
              <w:rPr>
                <w:sz w:val="16"/>
              </w:rPr>
              <w:t>16</w:t>
            </w:r>
          </w:p>
        </w:tc>
        <w:tc>
          <w:tcPr>
            <w:tcW w:type="dxa" w:w="1440"/>
          </w:tcPr>
          <w:p>
            <w:r>
              <w:rPr>
                <w:sz w:val="16"/>
              </w:rPr>
              <w:t>246</w:t>
            </w:r>
          </w:p>
        </w:tc>
        <w:tc>
          <w:tcPr>
            <w:tcW w:type="dxa" w:w="1440"/>
          </w:tcPr>
          <w:p>
            <w:r>
              <w:rPr>
                <w:sz w:val="16"/>
              </w:rPr>
              <w:t>fix: show sub-guides section on sub-guide detail pages (#2095)</w:t>
            </w:r>
          </w:p>
        </w:tc>
      </w:tr>
      <w:tr>
        <w:tc>
          <w:tcPr>
            <w:tcW w:type="dxa" w:w="1440"/>
          </w:tcPr>
          <w:p>
            <w:r>
              <w:rPr>
                <w:sz w:val="16"/>
              </w:rPr>
              <w:t>2026-03-19</w:t>
            </w:r>
          </w:p>
        </w:tc>
        <w:tc>
          <w:tcPr>
            <w:tcW w:type="dxa" w:w="1440"/>
          </w:tcPr>
          <w:p>
            <w:r>
              <w:rPr>
                <w:sz w:val="16"/>
              </w:rPr>
              <w:t>integrate/session-1931-fixes</w:t>
            </w:r>
          </w:p>
        </w:tc>
        <w:tc>
          <w:tcPr>
            <w:tcW w:type="dxa" w:w="1440"/>
          </w:tcPr>
          <w:p>
            <w:r>
              <w:rPr>
                <w:sz w:val="16"/>
              </w:rPr>
              <w:t>#1931</w:t>
            </w:r>
          </w:p>
        </w:tc>
        <w:tc>
          <w:tcPr>
            <w:tcW w:type="dxa" w:w="1440"/>
          </w:tcPr>
          <w:p>
            <w:r>
              <w:rPr>
                <w:sz w:val="16"/>
              </w:rPr>
              <w:t>1</w:t>
            </w:r>
          </w:p>
        </w:tc>
        <w:tc>
          <w:tcPr>
            <w:tcW w:type="dxa" w:w="1440"/>
          </w:tcPr>
          <w:p>
            <w:r>
              <w:rPr>
                <w:sz w:val="16"/>
              </w:rPr>
              <w:t>2</w:t>
            </w:r>
          </w:p>
        </w:tc>
        <w:tc>
          <w:tcPr>
            <w:tcW w:type="dxa" w:w="1440"/>
          </w:tcPr>
          <w:p>
            <w:r>
              <w:rPr>
                <w:sz w:val="16"/>
              </w:rPr>
              <w:t>fix: pass children and onChildChange to UploadMaterialWizard on MyKidsPage (#1946)</w:t>
            </w:r>
          </w:p>
        </w:tc>
      </w:tr>
      <w:tr>
        <w:tc>
          <w:tcPr>
            <w:tcW w:type="dxa" w:w="1440"/>
          </w:tcPr>
          <w:p>
            <w:r>
              <w:rPr>
                <w:sz w:val="16"/>
              </w:rPr>
              <w:t>2026-03-16</w:t>
            </w:r>
          </w:p>
        </w:tc>
        <w:tc>
          <w:tcPr>
            <w:tcW w:type="dxa" w:w="1440"/>
          </w:tcPr>
          <w:p>
            <w:r>
              <w:rPr>
                <w:sz w:val="16"/>
              </w:rPr>
              <w:t>integrate/#1846-bulk-archive</w:t>
            </w:r>
          </w:p>
        </w:tc>
        <w:tc>
          <w:tcPr>
            <w:tcW w:type="dxa" w:w="1440"/>
          </w:tcPr>
          <w:p>
            <w:r>
              <w:rPr>
                <w:sz w:val="16"/>
              </w:rPr>
              <w:t>#1846</w:t>
            </w:r>
          </w:p>
        </w:tc>
        <w:tc>
          <w:tcPr>
            <w:tcW w:type="dxa" w:w="1440"/>
          </w:tcPr>
          <w:p>
            <w:r>
              <w:rPr>
                <w:sz w:val="16"/>
              </w:rPr>
              <w:t>6</w:t>
            </w:r>
          </w:p>
        </w:tc>
        <w:tc>
          <w:tcPr>
            <w:tcW w:type="dxa" w:w="1440"/>
          </w:tcPr>
          <w:p>
            <w:r>
              <w:rPr>
                <w:sz w:val="16"/>
              </w:rPr>
              <w:t>138</w:t>
            </w:r>
          </w:p>
        </w:tc>
        <w:tc>
          <w:tcPr>
            <w:tcW w:type="dxa" w:w="1440"/>
          </w:tcPr>
          <w:p>
            <w:r>
              <w:rPr>
                <w:sz w:val="16"/>
              </w:rPr>
              <w:t>Merge remote-tracking branch 'origin/fix/#1846-bulk-archive-frontend' into integrate/#1846-bulk-arch</w:t>
            </w:r>
          </w:p>
        </w:tc>
      </w:tr>
      <w:tr>
        <w:tc>
          <w:tcPr>
            <w:tcW w:type="dxa" w:w="1440"/>
          </w:tcPr>
          <w:p>
            <w:r>
              <w:rPr>
                <w:sz w:val="16"/>
              </w:rPr>
              <w:t>2026-03-16</w:t>
            </w:r>
          </w:p>
        </w:tc>
        <w:tc>
          <w:tcPr>
            <w:tcW w:type="dxa" w:w="1440"/>
          </w:tcPr>
          <w:p>
            <w:r>
              <w:rPr>
                <w:sz w:val="16"/>
              </w:rPr>
              <w:t>integrate/#993-multi-document-management</w:t>
            </w:r>
          </w:p>
        </w:tc>
        <w:tc>
          <w:tcPr>
            <w:tcW w:type="dxa" w:w="1440"/>
          </w:tcPr>
          <w:p>
            <w:r>
              <w:rPr>
                <w:sz w:val="16"/>
              </w:rPr>
              <w:t>#993</w:t>
            </w:r>
          </w:p>
        </w:tc>
        <w:tc>
          <w:tcPr>
            <w:tcW w:type="dxa" w:w="1440"/>
          </w:tcPr>
          <w:p>
            <w:r>
              <w:rPr>
                <w:sz w:val="16"/>
              </w:rPr>
              <w:t>10</w:t>
            </w:r>
          </w:p>
        </w:tc>
        <w:tc>
          <w:tcPr>
            <w:tcW w:type="dxa" w:w="1440"/>
          </w:tcPr>
          <w:p>
            <w:r>
              <w:rPr>
                <w:sz w:val="16"/>
              </w:rPr>
              <w:t>1046</w:t>
            </w:r>
          </w:p>
        </w:tc>
        <w:tc>
          <w:tcPr>
            <w:tcW w:type="dxa" w:w="1440"/>
          </w:tcPr>
          <w:p>
            <w:r>
              <w:rPr>
                <w:sz w:val="16"/>
              </w:rPr>
              <w:t>fix: resolve test failures - align component behavior with test expectations</w:t>
            </w:r>
          </w:p>
        </w:tc>
      </w:tr>
      <w:tr>
        <w:tc>
          <w:tcPr>
            <w:tcW w:type="dxa" w:w="1440"/>
          </w:tcPr>
          <w:p>
            <w:r>
              <w:rPr>
                <w:sz w:val="16"/>
              </w:rPr>
              <w:t>2026-03-16</w:t>
            </w:r>
          </w:p>
        </w:tc>
        <w:tc>
          <w:tcPr>
            <w:tcW w:type="dxa" w:w="1440"/>
          </w:tcPr>
          <w:p>
            <w:r>
              <w:rPr>
                <w:sz w:val="16"/>
              </w:rPr>
              <w:t>integrate/1814-1815-multi-doc-fixes</w:t>
            </w:r>
          </w:p>
        </w:tc>
        <w:tc>
          <w:tcPr>
            <w:tcW w:type="dxa" w:w="1440"/>
          </w:tcPr>
          <w:p>
            <w:r>
              <w:rPr>
                <w:sz w:val="16"/>
              </w:rPr>
              <w:t>#1814</w:t>
            </w:r>
          </w:p>
        </w:tc>
        <w:tc>
          <w:tcPr>
            <w:tcW w:type="dxa" w:w="1440"/>
          </w:tcPr>
          <w:p>
            <w:r>
              <w:rPr>
                <w:sz w:val="16"/>
              </w:rPr>
              <w:t>5</w:t>
            </w:r>
          </w:p>
        </w:tc>
        <w:tc>
          <w:tcPr>
            <w:tcW w:type="dxa" w:w="1440"/>
          </w:tcPr>
          <w:p>
            <w:r>
              <w:rPr>
                <w:sz w:val="16"/>
              </w:rPr>
              <w:t>107</w:t>
            </w:r>
          </w:p>
        </w:tc>
        <w:tc>
          <w:tcPr>
            <w:tcW w:type="dxa" w:w="1440"/>
          </w:tcPr>
          <w:p>
            <w:r>
              <w:rPr>
                <w:sz w:val="16"/>
              </w:rPr>
              <w:t>merge: stream 2 - fix linked-materials include current (#1815)</w:t>
            </w:r>
          </w:p>
        </w:tc>
      </w:tr>
      <w:tr>
        <w:tc>
          <w:tcPr>
            <w:tcW w:type="dxa" w:w="1440"/>
          </w:tcPr>
          <w:p>
            <w:r>
              <w:rPr>
                <w:sz w:val="16"/>
              </w:rPr>
              <w:t>2026-03-16</w:t>
            </w:r>
          </w:p>
        </w:tc>
        <w:tc>
          <w:tcPr>
            <w:tcW w:type="dxa" w:w="1440"/>
          </w:tcPr>
          <w:p>
            <w:r>
              <w:rPr>
                <w:sz w:val="16"/>
              </w:rPr>
              <w:t>integrate/1822-1825-multifile-katex-fixes</w:t>
            </w:r>
          </w:p>
        </w:tc>
        <w:tc>
          <w:tcPr>
            <w:tcW w:type="dxa" w:w="1440"/>
          </w:tcPr>
          <w:p>
            <w:r>
              <w:rPr>
                <w:sz w:val="16"/>
              </w:rPr>
              <w:t>#1822</w:t>
            </w:r>
          </w:p>
        </w:tc>
        <w:tc>
          <w:tcPr>
            <w:tcW w:type="dxa" w:w="1440"/>
          </w:tcPr>
          <w:p>
            <w:r>
              <w:rPr>
                <w:sz w:val="16"/>
              </w:rPr>
              <w:t>5</w:t>
            </w:r>
          </w:p>
        </w:tc>
        <w:tc>
          <w:tcPr>
            <w:tcW w:type="dxa" w:w="1440"/>
          </w:tcPr>
          <w:p>
            <w:r>
              <w:rPr>
                <w:sz w:val="16"/>
              </w:rPr>
              <w:t>180</w:t>
            </w:r>
          </w:p>
        </w:tc>
        <w:tc>
          <w:tcPr>
            <w:tcW w:type="dxa" w:w="1440"/>
          </w:tcPr>
          <w:p>
            <w:r>
              <w:rPr>
                <w:sz w:val="16"/>
              </w:rPr>
              <w:t>merge: stream 2 - multi-file single-AI upload path (#1822)</w:t>
            </w:r>
          </w:p>
        </w:tc>
      </w:tr>
      <w:tr>
        <w:tc>
          <w:tcPr>
            <w:tcW w:type="dxa" w:w="1440"/>
          </w:tcPr>
          <w:p>
            <w:r>
              <w:rPr>
                <w:sz w:val="16"/>
              </w:rPr>
              <w:t>2026-03-16</w:t>
            </w:r>
          </w:p>
        </w:tc>
        <w:tc>
          <w:tcPr>
            <w:tcW w:type="dxa" w:w="1440"/>
          </w:tcPr>
          <w:p>
            <w:r>
              <w:rPr>
                <w:sz w:val="16"/>
              </w:rPr>
              <w:t>integrate/1837-study-guide-routing</w:t>
            </w:r>
          </w:p>
        </w:tc>
        <w:tc>
          <w:tcPr>
            <w:tcW w:type="dxa" w:w="1440"/>
          </w:tcPr>
          <w:p>
            <w:r>
              <w:rPr>
                <w:sz w:val="16"/>
              </w:rPr>
              <w:t>#1837</w:t>
            </w:r>
          </w:p>
        </w:tc>
        <w:tc>
          <w:tcPr>
            <w:tcW w:type="dxa" w:w="1440"/>
          </w:tcPr>
          <w:p>
            <w:r>
              <w:rPr>
                <w:sz w:val="16"/>
              </w:rPr>
              <w:t>13</w:t>
            </w:r>
          </w:p>
        </w:tc>
        <w:tc>
          <w:tcPr>
            <w:tcW w:type="dxa" w:w="1440"/>
          </w:tcPr>
          <w:p>
            <w:r>
              <w:rPr>
                <w:sz w:val="16"/>
              </w:rPr>
              <w:t>41</w:t>
            </w:r>
          </w:p>
        </w:tc>
        <w:tc>
          <w:tcPr>
            <w:tcW w:type="dxa" w:w="1440"/>
          </w:tcPr>
          <w:p>
            <w:r>
              <w:rPr>
                <w:sz w:val="16"/>
              </w:rPr>
              <w:t>merge: resolve conflicts with master (keep sub-guide status flow)</w:t>
            </w:r>
          </w:p>
        </w:tc>
      </w:tr>
      <w:tr>
        <w:tc>
          <w:tcPr>
            <w:tcW w:type="dxa" w:w="1440"/>
          </w:tcPr>
          <w:p>
            <w:r>
              <w:rPr>
                <w:sz w:val="16"/>
              </w:rPr>
              <w:t>2026-03-14</w:t>
            </w:r>
          </w:p>
        </w:tc>
        <w:tc>
          <w:tcPr>
            <w:tcW w:type="dxa" w:w="1440"/>
          </w:tcPr>
          <w:p>
            <w:r>
              <w:rPr>
                <w:sz w:val="16"/>
              </w:rPr>
              <w:t>integrate/#1696-chatbot-search-parity</w:t>
            </w:r>
          </w:p>
        </w:tc>
        <w:tc>
          <w:tcPr>
            <w:tcW w:type="dxa" w:w="1440"/>
          </w:tcPr>
          <w:p>
            <w:r>
              <w:rPr>
                <w:sz w:val="16"/>
              </w:rPr>
              <w:t>#1696</w:t>
            </w:r>
          </w:p>
        </w:tc>
        <w:tc>
          <w:tcPr>
            <w:tcW w:type="dxa" w:w="1440"/>
          </w:tcPr>
          <w:p>
            <w:r>
              <w:rPr>
                <w:sz w:val="16"/>
              </w:rPr>
              <w:t>3</w:t>
            </w:r>
          </w:p>
        </w:tc>
        <w:tc>
          <w:tcPr>
            <w:tcW w:type="dxa" w:w="1440"/>
          </w:tcPr>
          <w:p>
            <w:r>
              <w:rPr>
                <w:sz w:val="16"/>
              </w:rPr>
              <w:t>176</w:t>
            </w:r>
          </w:p>
        </w:tc>
        <w:tc>
          <w:tcPr>
            <w:tcW w:type="dxa" w:w="1440"/>
          </w:tcPr>
          <w:p>
            <w:r>
              <w:rPr>
                <w:sz w:val="16"/>
              </w:rPr>
              <w:t>merge: §6.59.10 GlobalSearch deprecation requirements (#1698)</w:t>
            </w:r>
          </w:p>
        </w:tc>
      </w:tr>
      <w:tr>
        <w:tc>
          <w:tcPr>
            <w:tcW w:type="dxa" w:w="1440"/>
          </w:tcPr>
          <w:p>
            <w:r>
              <w:rPr>
                <w:sz w:val="16"/>
              </w:rPr>
              <w:t>2026-03-14</w:t>
            </w:r>
          </w:p>
        </w:tc>
        <w:tc>
          <w:tcPr>
            <w:tcW w:type="dxa" w:w="1440"/>
          </w:tcPr>
          <w:p>
            <w:r>
              <w:rPr>
                <w:sz w:val="16"/>
              </w:rPr>
              <w:t>integrate/chatbot-search-nlq-fixes</w:t>
            </w:r>
          </w:p>
        </w:tc>
        <w:tc>
          <w:tcPr>
            <w:tcW w:type="dxa" w:w="1440"/>
          </w:tcPr>
          <w:p>
            <w:r>
              <w:rPr>
                <w:sz w:val="16"/>
              </w:rPr>
              <w:t>—</w:t>
            </w:r>
          </w:p>
        </w:tc>
        <w:tc>
          <w:tcPr>
            <w:tcW w:type="dxa" w:w="1440"/>
          </w:tcPr>
          <w:p>
            <w:r>
              <w:rPr>
                <w:sz w:val="16"/>
              </w:rPr>
              <w:t>4</w:t>
            </w:r>
          </w:p>
        </w:tc>
        <w:tc>
          <w:tcPr>
            <w:tcW w:type="dxa" w:w="1440"/>
          </w:tcPr>
          <w:p>
            <w:r>
              <w:rPr>
                <w:sz w:val="16"/>
              </w:rPr>
              <w:t>362</w:t>
            </w:r>
          </w:p>
        </w:tc>
        <w:tc>
          <w:tcPr>
            <w:tcW w:type="dxa" w:w="1440"/>
          </w:tcPr>
          <w:p>
            <w:r>
              <w:rPr>
                <w:sz w:val="16"/>
              </w:rPr>
              <w:t>fix: update test_detect_preset_none for list_courses preset (#1720)</w:t>
            </w:r>
          </w:p>
        </w:tc>
      </w:tr>
      <w:tr>
        <w:tc>
          <w:tcPr>
            <w:tcW w:type="dxa" w:w="1440"/>
          </w:tcPr>
          <w:p>
            <w:r>
              <w:rPr>
                <w:sz w:val="16"/>
              </w:rPr>
              <w:t>2026-03-09</w:t>
            </w:r>
          </w:p>
        </w:tc>
        <w:tc>
          <w:tcPr>
            <w:tcW w:type="dxa" w:w="1440"/>
          </w:tcPr>
          <w:p>
            <w:r>
              <w:rPr>
                <w:sz w:val="16"/>
              </w:rPr>
              <w:t>integrate/unified-page-redesign</w:t>
            </w:r>
          </w:p>
        </w:tc>
        <w:tc>
          <w:tcPr>
            <w:tcW w:type="dxa" w:w="1440"/>
          </w:tcPr>
          <w:p>
            <w:r>
              <w:rPr>
                <w:sz w:val="16"/>
              </w:rPr>
              <w:t>—</w:t>
            </w:r>
          </w:p>
        </w:tc>
        <w:tc>
          <w:tcPr>
            <w:tcW w:type="dxa" w:w="1440"/>
          </w:tcPr>
          <w:p>
            <w:r>
              <w:rPr>
                <w:sz w:val="16"/>
              </w:rPr>
              <w:t>14</w:t>
            </w:r>
          </w:p>
        </w:tc>
        <w:tc>
          <w:tcPr>
            <w:tcW w:type="dxa" w:w="1440"/>
          </w:tcPr>
          <w:p>
            <w:r>
              <w:rPr>
                <w:sz w:val="16"/>
              </w:rPr>
              <w:t>2779</w:t>
            </w:r>
          </w:p>
        </w:tc>
        <w:tc>
          <w:tcPr>
            <w:tcW w:type="dxa" w:w="1440"/>
          </w:tcPr>
          <w:p>
            <w:r>
              <w:rPr>
                <w:sz w:val="16"/>
              </w:rPr>
              <w:t>Merge remote-tracking branch 'origin/design/detail-pages-redesign-1600' into integrate/unified-page-</w:t>
            </w:r>
          </w:p>
        </w:tc>
      </w:tr>
    </w:tbl>
    <w:p/>
    <w:p>
      <w:pPr>
        <w:pStyle w:val="Heading3"/>
      </w:pPr>
      <w:r>
        <w:t>Design/UI (14)</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2026-03-09</w:t>
            </w:r>
          </w:p>
        </w:tc>
        <w:tc>
          <w:tcPr>
            <w:tcW w:type="dxa" w:w="1440"/>
          </w:tcPr>
          <w:p>
            <w:r>
              <w:rPr>
                <w:sz w:val="16"/>
              </w:rPr>
              <w:t>design/courses-redesign-1599</w:t>
            </w:r>
          </w:p>
        </w:tc>
        <w:tc>
          <w:tcPr>
            <w:tcW w:type="dxa" w:w="1440"/>
          </w:tcPr>
          <w:p>
            <w:r>
              <w:rPr>
                <w:sz w:val="16"/>
              </w:rPr>
              <w:t>#1599</w:t>
            </w:r>
          </w:p>
        </w:tc>
        <w:tc>
          <w:tcPr>
            <w:tcW w:type="dxa" w:w="1440"/>
          </w:tcPr>
          <w:p>
            <w:r>
              <w:rPr>
                <w:sz w:val="16"/>
              </w:rPr>
              <w:t>2</w:t>
            </w:r>
          </w:p>
        </w:tc>
        <w:tc>
          <w:tcPr>
            <w:tcW w:type="dxa" w:w="1440"/>
          </w:tcPr>
          <w:p>
            <w:r>
              <w:rPr>
                <w:sz w:val="16"/>
              </w:rPr>
              <w:t>691</w:t>
            </w:r>
          </w:p>
        </w:tc>
        <w:tc>
          <w:tcPr>
            <w:tcW w:type="dxa" w:w="1440"/>
          </w:tcPr>
          <w:p>
            <w:r>
              <w:rPr>
                <w:sz w:val="16"/>
              </w:rPr>
              <w:t>redesign: CoursesPage with unified dashboard styling (#1599)</w:t>
            </w:r>
          </w:p>
        </w:tc>
      </w:tr>
      <w:tr>
        <w:tc>
          <w:tcPr>
            <w:tcW w:type="dxa" w:w="1440"/>
          </w:tcPr>
          <w:p>
            <w:r>
              <w:rPr>
                <w:sz w:val="16"/>
              </w:rPr>
              <w:t>2026-03-09</w:t>
            </w:r>
          </w:p>
        </w:tc>
        <w:tc>
          <w:tcPr>
            <w:tcW w:type="dxa" w:w="1440"/>
          </w:tcPr>
          <w:p>
            <w:r>
              <w:rPr>
                <w:sz w:val="16"/>
              </w:rPr>
              <w:t>design/detail-pages-redesign-1600</w:t>
            </w:r>
          </w:p>
        </w:tc>
        <w:tc>
          <w:tcPr>
            <w:tcW w:type="dxa" w:w="1440"/>
          </w:tcPr>
          <w:p>
            <w:r>
              <w:rPr>
                <w:sz w:val="16"/>
              </w:rPr>
              <w:t>#1600</w:t>
            </w:r>
          </w:p>
        </w:tc>
        <w:tc>
          <w:tcPr>
            <w:tcW w:type="dxa" w:w="1440"/>
          </w:tcPr>
          <w:p>
            <w:r>
              <w:rPr>
                <w:sz w:val="16"/>
              </w:rPr>
              <w:t>2</w:t>
            </w:r>
          </w:p>
        </w:tc>
        <w:tc>
          <w:tcPr>
            <w:tcW w:type="dxa" w:w="1440"/>
          </w:tcPr>
          <w:p>
            <w:r>
              <w:rPr>
                <w:sz w:val="16"/>
              </w:rPr>
              <w:t>222</w:t>
            </w:r>
          </w:p>
        </w:tc>
        <w:tc>
          <w:tcPr>
            <w:tcW w:type="dxa" w:w="1440"/>
          </w:tcPr>
          <w:p>
            <w:r>
              <w:rPr>
                <w:sz w:val="16"/>
              </w:rPr>
              <w:t>redesign: CourseDetailPage and CourseMaterialDetailPage with unified dashboard styling (#1600)</w:t>
            </w:r>
          </w:p>
        </w:tc>
      </w:tr>
      <w:tr>
        <w:tc>
          <w:tcPr>
            <w:tcW w:type="dxa" w:w="1440"/>
          </w:tcPr>
          <w:p>
            <w:r>
              <w:rPr>
                <w:sz w:val="16"/>
              </w:rPr>
              <w:t>2026-03-09</w:t>
            </w:r>
          </w:p>
        </w:tc>
        <w:tc>
          <w:tcPr>
            <w:tcW w:type="dxa" w:w="1440"/>
          </w:tcPr>
          <w:p>
            <w:r>
              <w:rPr>
                <w:sz w:val="16"/>
              </w:rPr>
              <w:t>design/mykids-redesign-1597</w:t>
            </w:r>
          </w:p>
        </w:tc>
        <w:tc>
          <w:tcPr>
            <w:tcW w:type="dxa" w:w="1440"/>
          </w:tcPr>
          <w:p>
            <w:r>
              <w:rPr>
                <w:sz w:val="16"/>
              </w:rPr>
              <w:t>#1597</w:t>
            </w:r>
          </w:p>
        </w:tc>
        <w:tc>
          <w:tcPr>
            <w:tcW w:type="dxa" w:w="1440"/>
          </w:tcPr>
          <w:p>
            <w:r>
              <w:rPr>
                <w:sz w:val="16"/>
              </w:rPr>
              <w:t>2</w:t>
            </w:r>
          </w:p>
        </w:tc>
        <w:tc>
          <w:tcPr>
            <w:tcW w:type="dxa" w:w="1440"/>
          </w:tcPr>
          <w:p>
            <w:r>
              <w:rPr>
                <w:sz w:val="16"/>
              </w:rPr>
              <w:t>500</w:t>
            </w:r>
          </w:p>
        </w:tc>
        <w:tc>
          <w:tcPr>
            <w:tcW w:type="dxa" w:w="1440"/>
          </w:tcPr>
          <w:p>
            <w:r>
              <w:rPr>
                <w:sz w:val="16"/>
              </w:rPr>
              <w:t>redesign: MyKidsPage with unified dashboard styling (#1597)</w:t>
            </w:r>
          </w:p>
        </w:tc>
      </w:tr>
      <w:tr>
        <w:tc>
          <w:tcPr>
            <w:tcW w:type="dxa" w:w="1440"/>
          </w:tcPr>
          <w:p>
            <w:r>
              <w:rPr>
                <w:sz w:val="16"/>
              </w:rPr>
              <w:t>2026-03-09</w:t>
            </w:r>
          </w:p>
        </w:tc>
        <w:tc>
          <w:tcPr>
            <w:tcW w:type="dxa" w:w="1440"/>
          </w:tcPr>
          <w:p>
            <w:r>
              <w:rPr>
                <w:sz w:val="16"/>
              </w:rPr>
              <w:t>design/shared-components-1596</w:t>
            </w:r>
          </w:p>
        </w:tc>
        <w:tc>
          <w:tcPr>
            <w:tcW w:type="dxa" w:w="1440"/>
          </w:tcPr>
          <w:p>
            <w:r>
              <w:rPr>
                <w:sz w:val="16"/>
              </w:rPr>
              <w:t>#1596</w:t>
            </w:r>
          </w:p>
        </w:tc>
        <w:tc>
          <w:tcPr>
            <w:tcW w:type="dxa" w:w="1440"/>
          </w:tcPr>
          <w:p>
            <w:r>
              <w:rPr>
                <w:sz w:val="16"/>
              </w:rPr>
              <w:t>6</w:t>
            </w:r>
          </w:p>
        </w:tc>
        <w:tc>
          <w:tcPr>
            <w:tcW w:type="dxa" w:w="1440"/>
          </w:tcPr>
          <w:p>
            <w:r>
              <w:rPr>
                <w:sz w:val="16"/>
              </w:rPr>
              <w:t>913</w:t>
            </w:r>
          </w:p>
        </w:tc>
        <w:tc>
          <w:tcPr>
            <w:tcW w:type="dxa" w:w="1440"/>
          </w:tcPr>
          <w:p>
            <w:r>
              <w:rPr>
                <w:sz w:val="16"/>
              </w:rPr>
              <w:t>refactor: extract shared ChildSelectorTabs and SectionPanel components (#1596)</w:t>
            </w:r>
          </w:p>
        </w:tc>
      </w:tr>
      <w:tr>
        <w:tc>
          <w:tcPr>
            <w:tcW w:type="dxa" w:w="1440"/>
          </w:tcPr>
          <w:p>
            <w:r>
              <w:rPr>
                <w:sz w:val="16"/>
              </w:rPr>
              <w:t>2026-03-09</w:t>
            </w:r>
          </w:p>
        </w:tc>
        <w:tc>
          <w:tcPr>
            <w:tcW w:type="dxa" w:w="1440"/>
          </w:tcPr>
          <w:p>
            <w:r>
              <w:rPr>
                <w:sz w:val="16"/>
              </w:rPr>
              <w:t>design/tasks-redesign-1598</w:t>
            </w:r>
          </w:p>
        </w:tc>
        <w:tc>
          <w:tcPr>
            <w:tcW w:type="dxa" w:w="1440"/>
          </w:tcPr>
          <w:p>
            <w:r>
              <w:rPr>
                <w:sz w:val="16"/>
              </w:rPr>
              <w:t>#1598</w:t>
            </w:r>
          </w:p>
        </w:tc>
        <w:tc>
          <w:tcPr>
            <w:tcW w:type="dxa" w:w="1440"/>
          </w:tcPr>
          <w:p>
            <w:r>
              <w:rPr>
                <w:sz w:val="16"/>
              </w:rPr>
              <w:t>2</w:t>
            </w:r>
          </w:p>
        </w:tc>
        <w:tc>
          <w:tcPr>
            <w:tcW w:type="dxa" w:w="1440"/>
          </w:tcPr>
          <w:p>
            <w:r>
              <w:rPr>
                <w:sz w:val="16"/>
              </w:rPr>
              <w:t>453</w:t>
            </w:r>
          </w:p>
        </w:tc>
        <w:tc>
          <w:tcPr>
            <w:tcW w:type="dxa" w:w="1440"/>
          </w:tcPr>
          <w:p>
            <w:r>
              <w:rPr>
                <w:sz w:val="16"/>
              </w:rPr>
              <w:t>redesign: TasksPage with unified dashboard styling (#1598)</w:t>
            </w:r>
          </w:p>
        </w:tc>
      </w:tr>
      <w:tr>
        <w:tc>
          <w:tcPr>
            <w:tcW w:type="dxa" w:w="1440"/>
          </w:tcPr>
          <w:p>
            <w:r>
              <w:rPr>
                <w:sz w:val="16"/>
              </w:rPr>
              <w:t>2026-03-07</w:t>
            </w:r>
          </w:p>
        </w:tc>
        <w:tc>
          <w:tcPr>
            <w:tcW w:type="dxa" w:w="1440"/>
          </w:tcPr>
          <w:p>
            <w:r>
              <w:rPr>
                <w:sz w:val="16"/>
              </w:rPr>
              <w:t>design/courses-pagenav-1250</w:t>
            </w:r>
          </w:p>
        </w:tc>
        <w:tc>
          <w:tcPr>
            <w:tcW w:type="dxa" w:w="1440"/>
          </w:tcPr>
          <w:p>
            <w:r>
              <w:rPr>
                <w:sz w:val="16"/>
              </w:rPr>
              <w:t>#1250</w:t>
            </w:r>
          </w:p>
        </w:tc>
        <w:tc>
          <w:tcPr>
            <w:tcW w:type="dxa" w:w="1440"/>
          </w:tcPr>
          <w:p>
            <w:r>
              <w:rPr>
                <w:sz w:val="16"/>
              </w:rPr>
              <w:t>3</w:t>
            </w:r>
          </w:p>
        </w:tc>
        <w:tc>
          <w:tcPr>
            <w:tcW w:type="dxa" w:w="1440"/>
          </w:tcPr>
          <w:p>
            <w:r>
              <w:rPr>
                <w:sz w:val="16"/>
              </w:rPr>
              <w:t>29</w:t>
            </w:r>
          </w:p>
        </w:tc>
        <w:tc>
          <w:tcPr>
            <w:tcW w:type="dxa" w:w="1440"/>
          </w:tcPr>
          <w:p>
            <w:r>
              <w:rPr>
                <w:sz w:val="16"/>
              </w:rPr>
              <w:t>design: add PageNav breadcrumbs to CoursesPage and CourseDetailPage (#1250)</w:t>
            </w:r>
          </w:p>
        </w:tc>
      </w:tr>
      <w:tr>
        <w:tc>
          <w:tcPr>
            <w:tcW w:type="dxa" w:w="1440"/>
          </w:tcPr>
          <w:p>
            <w:r>
              <w:rPr>
                <w:sz w:val="16"/>
              </w:rPr>
              <w:t>2026-03-07</w:t>
            </w:r>
          </w:p>
        </w:tc>
        <w:tc>
          <w:tcPr>
            <w:tcW w:type="dxa" w:w="1440"/>
          </w:tcPr>
          <w:p>
            <w:r>
              <w:rPr>
                <w:sz w:val="16"/>
              </w:rPr>
              <w:t>design/css-cleanup-1254</w:t>
            </w:r>
          </w:p>
        </w:tc>
        <w:tc>
          <w:tcPr>
            <w:tcW w:type="dxa" w:w="1440"/>
          </w:tcPr>
          <w:p>
            <w:r>
              <w:rPr>
                <w:sz w:val="16"/>
              </w:rPr>
              <w:t>#1254</w:t>
            </w:r>
          </w:p>
        </w:tc>
        <w:tc>
          <w:tcPr>
            <w:tcW w:type="dxa" w:w="1440"/>
          </w:tcPr>
          <w:p>
            <w:r>
              <w:rPr>
                <w:sz w:val="16"/>
              </w:rPr>
              <w:t>2</w:t>
            </w:r>
          </w:p>
        </w:tc>
        <w:tc>
          <w:tcPr>
            <w:tcW w:type="dxa" w:w="1440"/>
          </w:tcPr>
          <w:p>
            <w:r>
              <w:rPr>
                <w:sz w:val="16"/>
              </w:rPr>
              <w:t>62</w:t>
            </w:r>
          </w:p>
        </w:tc>
        <w:tc>
          <w:tcPr>
            <w:tcW w:type="dxa" w:w="1440"/>
          </w:tcPr>
          <w:p>
            <w:r>
              <w:rPr>
                <w:sz w:val="16"/>
              </w:rPr>
              <w:t>design: remove orphaned per-page CSS after migration (#1254)</w:t>
            </w:r>
          </w:p>
        </w:tc>
      </w:tr>
      <w:tr>
        <w:tc>
          <w:tcPr>
            <w:tcW w:type="dxa" w:w="1440"/>
          </w:tcPr>
          <w:p>
            <w:r>
              <w:rPr>
                <w:sz w:val="16"/>
              </w:rPr>
              <w:t>2026-03-07</w:t>
            </w:r>
          </w:p>
        </w:tc>
        <w:tc>
          <w:tcPr>
            <w:tcW w:type="dxa" w:w="1440"/>
          </w:tcPr>
          <w:p>
            <w:r>
              <w:rPr>
                <w:sz w:val="16"/>
              </w:rPr>
              <w:t>design/flashcards-shell-1248</w:t>
            </w:r>
          </w:p>
        </w:tc>
        <w:tc>
          <w:tcPr>
            <w:tcW w:type="dxa" w:w="1440"/>
          </w:tcPr>
          <w:p>
            <w:r>
              <w:rPr>
                <w:sz w:val="16"/>
              </w:rPr>
              <w:t>#1248</w:t>
            </w:r>
          </w:p>
        </w:tc>
        <w:tc>
          <w:tcPr>
            <w:tcW w:type="dxa" w:w="1440"/>
          </w:tcPr>
          <w:p>
            <w:r>
              <w:rPr>
                <w:sz w:val="16"/>
              </w:rPr>
              <w:t>1</w:t>
            </w:r>
          </w:p>
        </w:tc>
        <w:tc>
          <w:tcPr>
            <w:tcW w:type="dxa" w:w="1440"/>
          </w:tcPr>
          <w:p>
            <w:r>
              <w:rPr>
                <w:sz w:val="16"/>
              </w:rPr>
              <w:t>64</w:t>
            </w:r>
          </w:p>
        </w:tc>
        <w:tc>
          <w:tcPr>
            <w:tcW w:type="dxa" w:w="1440"/>
          </w:tcPr>
          <w:p>
            <w:r>
              <w:rPr>
                <w:sz w:val="16"/>
              </w:rPr>
              <w:t>design: add DashboardLayout + PageNav to FlashcardsPage (#1248)</w:t>
            </w:r>
          </w:p>
        </w:tc>
      </w:tr>
      <w:tr>
        <w:tc>
          <w:tcPr>
            <w:tcW w:type="dxa" w:w="1440"/>
          </w:tcPr>
          <w:p>
            <w:r>
              <w:rPr>
                <w:sz w:val="16"/>
              </w:rPr>
              <w:t>2026-03-07</w:t>
            </w:r>
          </w:p>
        </w:tc>
        <w:tc>
          <w:tcPr>
            <w:tcW w:type="dxa" w:w="1440"/>
          </w:tcPr>
          <w:p>
            <w:r>
              <w:rPr>
                <w:sz w:val="16"/>
              </w:rPr>
              <w:t>design/loading-states-1253</w:t>
            </w:r>
          </w:p>
        </w:tc>
        <w:tc>
          <w:tcPr>
            <w:tcW w:type="dxa" w:w="1440"/>
          </w:tcPr>
          <w:p>
            <w:r>
              <w:rPr>
                <w:sz w:val="16"/>
              </w:rPr>
              <w:t>#1253</w:t>
            </w:r>
          </w:p>
        </w:tc>
        <w:tc>
          <w:tcPr>
            <w:tcW w:type="dxa" w:w="1440"/>
          </w:tcPr>
          <w:p>
            <w:r>
              <w:rPr>
                <w:sz w:val="16"/>
              </w:rPr>
              <w:t>6</w:t>
            </w:r>
          </w:p>
        </w:tc>
        <w:tc>
          <w:tcPr>
            <w:tcW w:type="dxa" w:w="1440"/>
          </w:tcPr>
          <w:p>
            <w:r>
              <w:rPr>
                <w:sz w:val="16"/>
              </w:rPr>
              <w:t>97</w:t>
            </w:r>
          </w:p>
        </w:tc>
        <w:tc>
          <w:tcPr>
            <w:tcW w:type="dxa" w:w="1440"/>
          </w:tcPr>
          <w:p>
            <w:r>
              <w:rPr>
                <w:sz w:val="16"/>
              </w:rPr>
              <w:t>design: standardize loading states to PageSkeleton/ListSkeleton (#1253)</w:t>
            </w:r>
          </w:p>
        </w:tc>
      </w:tr>
      <w:tr>
        <w:tc>
          <w:tcPr>
            <w:tcW w:type="dxa" w:w="1440"/>
          </w:tcPr>
          <w:p>
            <w:r>
              <w:rPr>
                <w:sz w:val="16"/>
              </w:rPr>
              <w:t>2026-03-07</w:t>
            </w:r>
          </w:p>
        </w:tc>
        <w:tc>
          <w:tcPr>
            <w:tcW w:type="dxa" w:w="1440"/>
          </w:tcPr>
          <w:p>
            <w:r>
              <w:rPr>
                <w:sz w:val="16"/>
              </w:rPr>
              <w:t>design/quiz-shell-1247</w:t>
            </w:r>
          </w:p>
        </w:tc>
        <w:tc>
          <w:tcPr>
            <w:tcW w:type="dxa" w:w="1440"/>
          </w:tcPr>
          <w:p>
            <w:r>
              <w:rPr>
                <w:sz w:val="16"/>
              </w:rPr>
              <w:t>#1247</w:t>
            </w:r>
          </w:p>
        </w:tc>
        <w:tc>
          <w:tcPr>
            <w:tcW w:type="dxa" w:w="1440"/>
          </w:tcPr>
          <w:p>
            <w:r>
              <w:rPr>
                <w:sz w:val="16"/>
              </w:rPr>
              <w:t>1</w:t>
            </w:r>
          </w:p>
        </w:tc>
        <w:tc>
          <w:tcPr>
            <w:tcW w:type="dxa" w:w="1440"/>
          </w:tcPr>
          <w:p>
            <w:r>
              <w:rPr>
                <w:sz w:val="16"/>
              </w:rPr>
              <w:t>57</w:t>
            </w:r>
          </w:p>
        </w:tc>
        <w:tc>
          <w:tcPr>
            <w:tcW w:type="dxa" w:w="1440"/>
          </w:tcPr>
          <w:p>
            <w:r>
              <w:rPr>
                <w:sz w:val="16"/>
              </w:rPr>
              <w:t>design: add DashboardLayout + PageNav to QuizPage (#1247)</w:t>
            </w:r>
          </w:p>
        </w:tc>
      </w:tr>
      <w:tr>
        <w:tc>
          <w:tcPr>
            <w:tcW w:type="dxa" w:w="1440"/>
          </w:tcPr>
          <w:p>
            <w:r>
              <w:rPr>
                <w:sz w:val="16"/>
              </w:rPr>
              <w:t>2026-03-07</w:t>
            </w:r>
          </w:p>
        </w:tc>
        <w:tc>
          <w:tcPr>
            <w:tcW w:type="dxa" w:w="1440"/>
          </w:tcPr>
          <w:p>
            <w:r>
              <w:rPr>
                <w:sz w:val="16"/>
              </w:rPr>
              <w:t>design/shared-btn-css-1251</w:t>
            </w:r>
          </w:p>
        </w:tc>
        <w:tc>
          <w:tcPr>
            <w:tcW w:type="dxa" w:w="1440"/>
          </w:tcPr>
          <w:p>
            <w:r>
              <w:rPr>
                <w:sz w:val="16"/>
              </w:rPr>
              <w:t>#1251</w:t>
            </w:r>
          </w:p>
        </w:tc>
        <w:tc>
          <w:tcPr>
            <w:tcW w:type="dxa" w:w="1440"/>
          </w:tcPr>
          <w:p>
            <w:r>
              <w:rPr>
                <w:sz w:val="16"/>
              </w:rPr>
              <w:t>2</w:t>
            </w:r>
          </w:p>
        </w:tc>
        <w:tc>
          <w:tcPr>
            <w:tcW w:type="dxa" w:w="1440"/>
          </w:tcPr>
          <w:p>
            <w:r>
              <w:rPr>
                <w:sz w:val="16"/>
              </w:rPr>
              <w:t>124</w:t>
            </w:r>
          </w:p>
        </w:tc>
        <w:tc>
          <w:tcPr>
            <w:tcW w:type="dxa" w:w="1440"/>
          </w:tcPr>
          <w:p>
            <w:r>
              <w:rPr>
                <w:sz w:val="16"/>
              </w:rPr>
              <w:t>design: add shared button CSS classes btn-primary/secondary/danger/icon (#1251)</w:t>
            </w:r>
          </w:p>
        </w:tc>
      </w:tr>
      <w:tr>
        <w:tc>
          <w:tcPr>
            <w:tcW w:type="dxa" w:w="1440"/>
          </w:tcPr>
          <w:p>
            <w:r>
              <w:rPr>
                <w:sz w:val="16"/>
              </w:rPr>
              <w:t>2026-03-07</w:t>
            </w:r>
          </w:p>
        </w:tc>
        <w:tc>
          <w:tcPr>
            <w:tcW w:type="dxa" w:w="1440"/>
          </w:tcPr>
          <w:p>
            <w:r>
              <w:rPr>
                <w:sz w:val="16"/>
              </w:rPr>
              <w:t>design/shared-card-list-empty-1252</w:t>
            </w:r>
          </w:p>
        </w:tc>
        <w:tc>
          <w:tcPr>
            <w:tcW w:type="dxa" w:w="1440"/>
          </w:tcPr>
          <w:p>
            <w:r>
              <w:rPr>
                <w:sz w:val="16"/>
              </w:rPr>
              <w:t>#1252</w:t>
            </w:r>
          </w:p>
        </w:tc>
        <w:tc>
          <w:tcPr>
            <w:tcW w:type="dxa" w:w="1440"/>
          </w:tcPr>
          <w:p>
            <w:r>
              <w:rPr>
                <w:sz w:val="16"/>
              </w:rPr>
              <w:t>1</w:t>
            </w:r>
          </w:p>
        </w:tc>
        <w:tc>
          <w:tcPr>
            <w:tcW w:type="dxa" w:w="1440"/>
          </w:tcPr>
          <w:p>
            <w:r>
              <w:rPr>
                <w:sz w:val="16"/>
              </w:rPr>
              <w:t>149</w:t>
            </w:r>
          </w:p>
        </w:tc>
        <w:tc>
          <w:tcPr>
            <w:tcW w:type="dxa" w:w="1440"/>
          </w:tcPr>
          <w:p>
            <w:r>
              <w:rPr>
                <w:sz w:val="16"/>
              </w:rPr>
              <w:t>design: add shared section-card, list-row, empty-state CSS patterns (#1252)</w:t>
            </w:r>
          </w:p>
        </w:tc>
      </w:tr>
      <w:tr>
        <w:tc>
          <w:tcPr>
            <w:tcW w:type="dxa" w:w="1440"/>
          </w:tcPr>
          <w:p>
            <w:r>
              <w:rPr>
                <w:sz w:val="16"/>
              </w:rPr>
              <w:t>2026-03-07</w:t>
            </w:r>
          </w:p>
        </w:tc>
        <w:tc>
          <w:tcPr>
            <w:tcW w:type="dxa" w:w="1440"/>
          </w:tcPr>
          <w:p>
            <w:r>
              <w:rPr>
                <w:sz w:val="16"/>
              </w:rPr>
              <w:t>design/studyguide-shell-1246</w:t>
            </w:r>
          </w:p>
        </w:tc>
        <w:tc>
          <w:tcPr>
            <w:tcW w:type="dxa" w:w="1440"/>
          </w:tcPr>
          <w:p>
            <w:r>
              <w:rPr>
                <w:sz w:val="16"/>
              </w:rPr>
              <w:t>#1246</w:t>
            </w:r>
          </w:p>
        </w:tc>
        <w:tc>
          <w:tcPr>
            <w:tcW w:type="dxa" w:w="1440"/>
          </w:tcPr>
          <w:p>
            <w:r>
              <w:rPr>
                <w:sz w:val="16"/>
              </w:rPr>
              <w:t>1</w:t>
            </w:r>
          </w:p>
        </w:tc>
        <w:tc>
          <w:tcPr>
            <w:tcW w:type="dxa" w:w="1440"/>
          </w:tcPr>
          <w:p>
            <w:r>
              <w:rPr>
                <w:sz w:val="16"/>
              </w:rPr>
              <w:t>27</w:t>
            </w:r>
          </w:p>
        </w:tc>
        <w:tc>
          <w:tcPr>
            <w:tcW w:type="dxa" w:w="1440"/>
          </w:tcPr>
          <w:p>
            <w:r>
              <w:rPr>
                <w:sz w:val="16"/>
              </w:rPr>
              <w:t>design: add DashboardLayout + PageNav to StudyGuidePage (#1246)</w:t>
            </w:r>
          </w:p>
        </w:tc>
      </w:tr>
      <w:tr>
        <w:tc>
          <w:tcPr>
            <w:tcW w:type="dxa" w:w="1440"/>
          </w:tcPr>
          <w:p>
            <w:r>
              <w:rPr>
                <w:sz w:val="16"/>
              </w:rPr>
              <w:t>2026-03-07</w:t>
            </w:r>
          </w:p>
        </w:tc>
        <w:tc>
          <w:tcPr>
            <w:tcW w:type="dxa" w:w="1440"/>
          </w:tcPr>
          <w:p>
            <w:r>
              <w:rPr>
                <w:sz w:val="16"/>
              </w:rPr>
              <w:t>design/teachercomms-shell-1249</w:t>
            </w:r>
          </w:p>
        </w:tc>
        <w:tc>
          <w:tcPr>
            <w:tcW w:type="dxa" w:w="1440"/>
          </w:tcPr>
          <w:p>
            <w:r>
              <w:rPr>
                <w:sz w:val="16"/>
              </w:rPr>
              <w:t>#1249</w:t>
            </w:r>
          </w:p>
        </w:tc>
        <w:tc>
          <w:tcPr>
            <w:tcW w:type="dxa" w:w="1440"/>
          </w:tcPr>
          <w:p>
            <w:r>
              <w:rPr>
                <w:sz w:val="16"/>
              </w:rPr>
              <w:t>2</w:t>
            </w:r>
          </w:p>
        </w:tc>
        <w:tc>
          <w:tcPr>
            <w:tcW w:type="dxa" w:w="1440"/>
          </w:tcPr>
          <w:p>
            <w:r>
              <w:rPr>
                <w:sz w:val="16"/>
              </w:rPr>
              <w:t>95</w:t>
            </w:r>
          </w:p>
        </w:tc>
        <w:tc>
          <w:tcPr>
            <w:tcW w:type="dxa" w:w="1440"/>
          </w:tcPr>
          <w:p>
            <w:r>
              <w:rPr>
                <w:sz w:val="16"/>
              </w:rPr>
              <w:t>design: wrap TeacherCommsPage in DashboardLayout, remove custom header (#1249)</w:t>
            </w:r>
          </w:p>
        </w:tc>
      </w:tr>
    </w:tbl>
    <w:p/>
    <w:p>
      <w:pPr>
        <w:pStyle w:val="Heading3"/>
      </w:pPr>
      <w:r>
        <w:t>Documentation (2)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2026-03-14</w:t>
            </w:r>
          </w:p>
        </w:tc>
        <w:tc>
          <w:tcPr>
            <w:tcW w:type="dxa" w:w="1440"/>
          </w:tcPr>
          <w:p>
            <w:r>
              <w:rPr>
                <w:sz w:val="16"/>
              </w:rPr>
              <w:t>docs/1643-gcs-migration-complete</w:t>
            </w:r>
          </w:p>
        </w:tc>
        <w:tc>
          <w:tcPr>
            <w:tcW w:type="dxa" w:w="1440"/>
          </w:tcPr>
          <w:p>
            <w:r>
              <w:rPr>
                <w:sz w:val="16"/>
              </w:rPr>
              <w:t>#1643</w:t>
            </w:r>
          </w:p>
        </w:tc>
        <w:tc>
          <w:tcPr>
            <w:tcW w:type="dxa" w:w="1440"/>
          </w:tcPr>
          <w:p>
            <w:r>
              <w:rPr>
                <w:sz w:val="16"/>
              </w:rPr>
              <w:t>2</w:t>
            </w:r>
          </w:p>
        </w:tc>
        <w:tc>
          <w:tcPr>
            <w:tcW w:type="dxa" w:w="1440"/>
          </w:tcPr>
          <w:p>
            <w:r>
              <w:rPr>
                <w:sz w:val="16"/>
              </w:rPr>
              <w:t>17</w:t>
            </w:r>
          </w:p>
        </w:tc>
        <w:tc>
          <w:tcPr>
            <w:tcW w:type="dxa" w:w="1440"/>
          </w:tcPr>
          <w:p>
            <w:r>
              <w:rPr>
                <w:sz w:val="16"/>
              </w:rPr>
              <w:t>docs: refresh March 14 — GCS complete, chatbot search parity, GlobalSearch deprecation</w:t>
            </w:r>
          </w:p>
        </w:tc>
      </w:tr>
      <w:tr>
        <w:tc>
          <w:tcPr>
            <w:tcW w:type="dxa" w:w="1440"/>
          </w:tcPr>
          <w:p>
            <w:r>
              <w:rPr>
                <w:sz w:val="16"/>
              </w:rPr>
              <w:t>2026-03-14</w:t>
            </w:r>
          </w:p>
        </w:tc>
        <w:tc>
          <w:tcPr>
            <w:tcW w:type="dxa" w:w="1440"/>
          </w:tcPr>
          <w:p>
            <w:r>
              <w:rPr>
                <w:sz w:val="16"/>
              </w:rPr>
              <w:t>docs/1734-chatbot-search-scope-parity-requirements</w:t>
            </w:r>
          </w:p>
        </w:tc>
        <w:tc>
          <w:tcPr>
            <w:tcW w:type="dxa" w:w="1440"/>
          </w:tcPr>
          <w:p>
            <w:r>
              <w:rPr>
                <w:sz w:val="16"/>
              </w:rPr>
              <w:t>#1734</w:t>
            </w:r>
          </w:p>
        </w:tc>
        <w:tc>
          <w:tcPr>
            <w:tcW w:type="dxa" w:w="1440"/>
          </w:tcPr>
          <w:p>
            <w:r>
              <w:rPr>
                <w:sz w:val="16"/>
              </w:rPr>
              <w:t>1</w:t>
            </w:r>
          </w:p>
        </w:tc>
        <w:tc>
          <w:tcPr>
            <w:tcW w:type="dxa" w:w="1440"/>
          </w:tcPr>
          <w:p>
            <w:r>
              <w:rPr>
                <w:sz w:val="16"/>
              </w:rPr>
              <w:t>3</w:t>
            </w:r>
          </w:p>
        </w:tc>
        <w:tc>
          <w:tcPr>
            <w:tcW w:type="dxa" w:w="1440"/>
          </w:tcPr>
          <w:p>
            <w:r>
              <w:rPr>
                <w:sz w:val="16"/>
              </w:rPr>
              <w:t>docs: chatbot search must use same scope as global search for parents (#1734)</w:t>
            </w:r>
          </w:p>
        </w:tc>
      </w:tr>
    </w:tbl>
    <w:p/>
    <w:p>
      <w:pPr>
        <w:pStyle w:val="Heading3"/>
      </w:pPr>
      <w:r>
        <w:t>Worktree (5)</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2026-03-05</w:t>
            </w:r>
          </w:p>
        </w:tc>
        <w:tc>
          <w:tcPr>
            <w:tcW w:type="dxa" w:w="1440"/>
          </w:tcPr>
          <w:p>
            <w:r>
              <w:rPr>
                <w:sz w:val="16"/>
              </w:rPr>
              <w:t>worktree-fix-paste-upload-defect</w:t>
            </w:r>
          </w:p>
        </w:tc>
        <w:tc>
          <w:tcPr>
            <w:tcW w:type="dxa" w:w="1440"/>
          </w:tcPr>
          <w:p>
            <w:r>
              <w:rPr>
                <w:sz w:val="16"/>
              </w:rPr>
              <w:t>—</w:t>
            </w:r>
          </w:p>
        </w:tc>
        <w:tc>
          <w:tcPr>
            <w:tcW w:type="dxa" w:w="1440"/>
          </w:tcPr>
          <w:p>
            <w:r>
              <w:rPr>
                <w:sz w:val="16"/>
              </w:rPr>
              <w:t>6</w:t>
            </w:r>
          </w:p>
        </w:tc>
        <w:tc>
          <w:tcPr>
            <w:tcW w:type="dxa" w:w="1440"/>
          </w:tcPr>
          <w:p>
            <w:r>
              <w:rPr>
                <w:sz w:val="16"/>
              </w:rPr>
              <w:t>282</w:t>
            </w:r>
          </w:p>
        </w:tc>
        <w:tc>
          <w:tcPr>
            <w:tcW w:type="dxa" w:w="1440"/>
          </w:tcPr>
          <w:p>
            <w:r>
              <w:rPr>
                <w:sz w:val="16"/>
              </w:rPr>
              <w:t>fix: rename upload modal title to "Upload Class Material" (#1169)</w:t>
            </w:r>
          </w:p>
        </w:tc>
      </w:tr>
      <w:tr>
        <w:tc>
          <w:tcPr>
            <w:tcW w:type="dxa" w:w="1440"/>
          </w:tcPr>
          <w:p>
            <w:r>
              <w:rPr>
                <w:sz w:val="16"/>
              </w:rPr>
              <w:t>2026-03-05</w:t>
            </w:r>
          </w:p>
        </w:tc>
        <w:tc>
          <w:tcPr>
            <w:tcW w:type="dxa" w:w="1440"/>
          </w:tcPr>
          <w:p>
            <w:r>
              <w:rPr>
                <w:sz w:val="16"/>
              </w:rPr>
              <w:t>worktree-fix-study-guide-error</w:t>
            </w:r>
          </w:p>
        </w:tc>
        <w:tc>
          <w:tcPr>
            <w:tcW w:type="dxa" w:w="1440"/>
          </w:tcPr>
          <w:p>
            <w:r>
              <w:rPr>
                <w:sz w:val="16"/>
              </w:rPr>
              <w:t>—</w:t>
            </w:r>
          </w:p>
        </w:tc>
        <w:tc>
          <w:tcPr>
            <w:tcW w:type="dxa" w:w="1440"/>
          </w:tcPr>
          <w:p>
            <w:r>
              <w:rPr>
                <w:sz w:val="16"/>
              </w:rPr>
              <w:t>3</w:t>
            </w:r>
          </w:p>
        </w:tc>
        <w:tc>
          <w:tcPr>
            <w:tcW w:type="dxa" w:w="1440"/>
          </w:tcPr>
          <w:p>
            <w:r>
              <w:rPr>
                <w:sz w:val="16"/>
              </w:rPr>
              <w:t>126</w:t>
            </w:r>
          </w:p>
        </w:tc>
        <w:tc>
          <w:tcPr>
            <w:tcW w:type="dxa" w:w="1440"/>
          </w:tcPr>
          <w:p>
            <w:r>
              <w:rPr>
                <w:sz w:val="16"/>
              </w:rPr>
              <w:t>fix: generation endpoints fall back to CourseContent text when content is empty (#1132)</w:t>
            </w:r>
          </w:p>
        </w:tc>
      </w:tr>
      <w:tr>
        <w:tc>
          <w:tcPr>
            <w:tcW w:type="dxa" w:w="1440"/>
          </w:tcPr>
          <w:p>
            <w:r>
              <w:rPr>
                <w:sz w:val="16"/>
              </w:rPr>
              <w:t>2026-03-02</w:t>
            </w:r>
          </w:p>
        </w:tc>
        <w:tc>
          <w:tcPr>
            <w:tcW w:type="dxa" w:w="1440"/>
          </w:tcPr>
          <w:p>
            <w:r>
              <w:rPr>
                <w:sz w:val="16"/>
              </w:rPr>
              <w:t>worktree-agent-a3c7079a</w:t>
            </w:r>
          </w:p>
        </w:tc>
        <w:tc>
          <w:tcPr>
            <w:tcW w:type="dxa" w:w="1440"/>
          </w:tcPr>
          <w:p>
            <w:r>
              <w:rPr>
                <w:sz w:val="16"/>
              </w:rPr>
              <w:t>#7079</w:t>
            </w:r>
          </w:p>
        </w:tc>
        <w:tc>
          <w:tcPr>
            <w:tcW w:type="dxa" w:w="1440"/>
          </w:tcPr>
          <w:p>
            <w:r>
              <w:rPr>
                <w:sz w:val="16"/>
              </w:rPr>
              <w:t>4</w:t>
            </w:r>
          </w:p>
        </w:tc>
        <w:tc>
          <w:tcPr>
            <w:tcW w:type="dxa" w:w="1440"/>
          </w:tcPr>
          <w:p>
            <w:r>
              <w:rPr>
                <w:sz w:val="16"/>
              </w:rPr>
              <w:t>32</w:t>
            </w:r>
          </w:p>
        </w:tc>
        <w:tc>
          <w:tcPr>
            <w:tcW w:type="dxa" w:w="1440"/>
          </w:tcPr>
          <w:p>
            <w:r>
              <w:rPr>
                <w:sz w:val="16"/>
              </w:rPr>
              <w:t>fix: update Claude model to claude-sonnet-4-6 and add diagnostic logging for JSON parse failures (#1</w:t>
            </w:r>
          </w:p>
        </w:tc>
      </w:tr>
      <w:tr>
        <w:tc>
          <w:tcPr>
            <w:tcW w:type="dxa" w:w="1440"/>
          </w:tcPr>
          <w:p>
            <w:r>
              <w:rPr>
                <w:sz w:val="16"/>
              </w:rPr>
              <w:t>2026-03-02</w:t>
            </w:r>
          </w:p>
        </w:tc>
        <w:tc>
          <w:tcPr>
            <w:tcW w:type="dxa" w:w="1440"/>
          </w:tcPr>
          <w:p>
            <w:r>
              <w:rPr>
                <w:sz w:val="16"/>
              </w:rPr>
              <w:t>worktree-agent-acab80ab</w:t>
            </w:r>
          </w:p>
        </w:tc>
        <w:tc>
          <w:tcPr>
            <w:tcW w:type="dxa" w:w="1440"/>
          </w:tcPr>
          <w:p>
            <w:r>
              <w:rPr>
                <w:sz w:val="16"/>
              </w:rPr>
              <w:t>—</w:t>
            </w:r>
          </w:p>
        </w:tc>
        <w:tc>
          <w:tcPr>
            <w:tcW w:type="dxa" w:w="1440"/>
          </w:tcPr>
          <w:p>
            <w:r>
              <w:rPr>
                <w:sz w:val="16"/>
              </w:rPr>
              <w:t>3</w:t>
            </w:r>
          </w:p>
        </w:tc>
        <w:tc>
          <w:tcPr>
            <w:tcW w:type="dxa" w:w="1440"/>
          </w:tcPr>
          <w:p>
            <w:r>
              <w:rPr>
                <w:sz w:val="16"/>
              </w:rPr>
              <w:t>143</w:t>
            </w:r>
          </w:p>
        </w:tc>
        <w:tc>
          <w:tcPr>
            <w:tcW w:type="dxa" w:w="1440"/>
          </w:tcPr>
          <w:p>
            <w:r>
              <w:rPr>
                <w:sz w:val="16"/>
              </w:rPr>
              <w:t>fix: handle unhandled AI API exceptions in study generation endpoints (#1058)</w:t>
            </w:r>
          </w:p>
        </w:tc>
      </w:tr>
      <w:tr>
        <w:tc>
          <w:tcPr>
            <w:tcW w:type="dxa" w:w="1440"/>
          </w:tcPr>
          <w:p>
            <w:r>
              <w:rPr>
                <w:sz w:val="16"/>
              </w:rPr>
              <w:t>2026-02-23</w:t>
            </w:r>
          </w:p>
        </w:tc>
        <w:tc>
          <w:tcPr>
            <w:tcW w:type="dxa" w:w="1440"/>
          </w:tcPr>
          <w:p>
            <w:r>
              <w:rPr>
                <w:sz w:val="16"/>
              </w:rPr>
              <w:t>worktree-fix-course-materials-ui-809</w:t>
            </w:r>
          </w:p>
        </w:tc>
        <w:tc>
          <w:tcPr>
            <w:tcW w:type="dxa" w:w="1440"/>
          </w:tcPr>
          <w:p>
            <w:r>
              <w:rPr>
                <w:sz w:val="16"/>
              </w:rPr>
              <w:t>#809</w:t>
            </w:r>
          </w:p>
        </w:tc>
        <w:tc>
          <w:tcPr>
            <w:tcW w:type="dxa" w:w="1440"/>
          </w:tcPr>
          <w:p>
            <w:r>
              <w:rPr>
                <w:sz w:val="16"/>
              </w:rPr>
              <w:t>2</w:t>
            </w:r>
          </w:p>
        </w:tc>
        <w:tc>
          <w:tcPr>
            <w:tcW w:type="dxa" w:w="1440"/>
          </w:tcPr>
          <w:p>
            <w:r>
              <w:rPr>
                <w:sz w:val="16"/>
              </w:rPr>
              <w:t>6</w:t>
            </w:r>
          </w:p>
        </w:tc>
        <w:tc>
          <w:tcPr>
            <w:tcW w:type="dxa" w:w="1440"/>
          </w:tcPr>
          <w:p>
            <w:r>
              <w:rPr>
                <w:sz w:val="16"/>
              </w:rPr>
              <w:t>fix: move collapsible chevrons to left side in StudentDetailPanel</w:t>
            </w:r>
          </w:p>
        </w:tc>
      </w:tr>
    </w:tbl>
    <w:p/>
    <w:p>
      <w:pPr>
        <w:pStyle w:val="Heading3"/>
      </w:pPr>
      <w:r>
        <w:t>Other (22)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Date</w:t>
            </w:r>
          </w:p>
        </w:tc>
        <w:tc>
          <w:tcPr>
            <w:tcW w:type="dxa" w:w="1440"/>
          </w:tcPr>
          <w:p>
            <w:r>
              <w:rPr>
                <w:b/>
                <w:sz w:val="18"/>
              </w:rPr>
              <w:t>Branch</w:t>
            </w:r>
          </w:p>
        </w:tc>
        <w:tc>
          <w:tcPr>
            <w:tcW w:type="dxa" w:w="1440"/>
          </w:tcPr>
          <w:p>
            <w:r>
              <w:rPr>
                <w:b/>
                <w:sz w:val="18"/>
              </w:rPr>
              <w:t>Issue</w:t>
            </w:r>
          </w:p>
        </w:tc>
        <w:tc>
          <w:tcPr>
            <w:tcW w:type="dxa" w:w="1440"/>
          </w:tcPr>
          <w:p>
            <w:r>
              <w:rPr>
                <w:b/>
                <w:sz w:val="18"/>
              </w:rPr>
              <w:t>Files</w:t>
            </w:r>
          </w:p>
        </w:tc>
        <w:tc>
          <w:tcPr>
            <w:tcW w:type="dxa" w:w="1440"/>
          </w:tcPr>
          <w:p>
            <w:r>
              <w:rPr>
                <w:b/>
                <w:sz w:val="18"/>
              </w:rPr>
              <w:t>Lines</w:t>
            </w:r>
          </w:p>
        </w:tc>
        <w:tc>
          <w:tcPr>
            <w:tcW w:type="dxa" w:w="1440"/>
          </w:tcPr>
          <w:p>
            <w:r>
              <w:rPr>
                <w:b/>
                <w:sz w:val="18"/>
              </w:rPr>
              <w:t>Commit Message</w:t>
            </w:r>
          </w:p>
        </w:tc>
      </w:tr>
      <w:tr>
        <w:tc>
          <w:tcPr>
            <w:tcW w:type="dxa" w:w="1440"/>
          </w:tcPr>
          <w:p>
            <w:r>
              <w:rPr>
                <w:sz w:val="16"/>
              </w:rPr>
              <w:t>2026-03-16</w:t>
            </w:r>
          </w:p>
        </w:tc>
        <w:tc>
          <w:tcPr>
            <w:tcW w:type="dxa" w:w="1440"/>
          </w:tcPr>
          <w:p>
            <w:r>
              <w:rPr>
                <w:sz w:val="16"/>
              </w:rPr>
              <w:t>test/#993-backend-tests</w:t>
            </w:r>
          </w:p>
        </w:tc>
        <w:tc>
          <w:tcPr>
            <w:tcW w:type="dxa" w:w="1440"/>
          </w:tcPr>
          <w:p>
            <w:r>
              <w:rPr>
                <w:sz w:val="16"/>
              </w:rPr>
              <w:t>#993</w:t>
            </w:r>
          </w:p>
        </w:tc>
        <w:tc>
          <w:tcPr>
            <w:tcW w:type="dxa" w:w="1440"/>
          </w:tcPr>
          <w:p>
            <w:r>
              <w:rPr>
                <w:sz w:val="16"/>
              </w:rPr>
              <w:t>3</w:t>
            </w:r>
          </w:p>
        </w:tc>
        <w:tc>
          <w:tcPr>
            <w:tcW w:type="dxa" w:w="1440"/>
          </w:tcPr>
          <w:p>
            <w:r>
              <w:rPr>
                <w:sz w:val="16"/>
              </w:rPr>
              <w:t>613</w:t>
            </w:r>
          </w:p>
        </w:tc>
        <w:tc>
          <w:tcPr>
            <w:tcW w:type="dxa" w:w="1440"/>
          </w:tcPr>
          <w:p>
            <w:r>
              <w:rPr>
                <w:sz w:val="16"/>
              </w:rPr>
              <w:t>test: add backend tests for multi-document management endpoints (#993)</w:t>
            </w:r>
          </w:p>
        </w:tc>
      </w:tr>
      <w:tr>
        <w:tc>
          <w:tcPr>
            <w:tcW w:type="dxa" w:w="1440"/>
          </w:tcPr>
          <w:p>
            <w:r>
              <w:rPr>
                <w:sz w:val="16"/>
              </w:rPr>
              <w:t>2026-03-16</w:t>
            </w:r>
          </w:p>
        </w:tc>
        <w:tc>
          <w:tcPr>
            <w:tcW w:type="dxa" w:w="1440"/>
          </w:tcPr>
          <w:p>
            <w:r>
              <w:rPr>
                <w:sz w:val="16"/>
              </w:rPr>
              <w:t>test/#993-frontend-tests</w:t>
            </w:r>
          </w:p>
        </w:tc>
        <w:tc>
          <w:tcPr>
            <w:tcW w:type="dxa" w:w="1440"/>
          </w:tcPr>
          <w:p>
            <w:r>
              <w:rPr>
                <w:sz w:val="16"/>
              </w:rPr>
              <w:t>#993</w:t>
            </w:r>
          </w:p>
        </w:tc>
        <w:tc>
          <w:tcPr>
            <w:tcW w:type="dxa" w:w="1440"/>
          </w:tcPr>
          <w:p>
            <w:r>
              <w:rPr>
                <w:sz w:val="16"/>
              </w:rPr>
              <w:t>4</w:t>
            </w:r>
          </w:p>
        </w:tc>
        <w:tc>
          <w:tcPr>
            <w:tcW w:type="dxa" w:w="1440"/>
          </w:tcPr>
          <w:p>
            <w:r>
              <w:rPr>
                <w:sz w:val="16"/>
              </w:rPr>
              <w:t>232</w:t>
            </w:r>
          </w:p>
        </w:tc>
        <w:tc>
          <w:tcPr>
            <w:tcW w:type="dxa" w:w="1440"/>
          </w:tcPr>
          <w:p>
            <w:r>
              <w:rPr>
                <w:sz w:val="16"/>
              </w:rPr>
              <w:t>test: add frontend tests for multi-document management UI (#993)</w:t>
            </w:r>
          </w:p>
        </w:tc>
      </w:tr>
      <w:tr>
        <w:tc>
          <w:tcPr>
            <w:tcW w:type="dxa" w:w="1440"/>
          </w:tcPr>
          <w:p>
            <w:r>
              <w:rPr>
                <w:sz w:val="16"/>
              </w:rPr>
              <w:t>2026-03-13</w:t>
            </w:r>
          </w:p>
        </w:tc>
        <w:tc>
          <w:tcPr>
            <w:tcW w:type="dxa" w:w="1440"/>
          </w:tcPr>
          <w:p>
            <w:r>
              <w:rPr>
                <w:sz w:val="16"/>
              </w:rPr>
              <w:t>responsive/admin-audit-deletion-1641</w:t>
            </w:r>
          </w:p>
        </w:tc>
        <w:tc>
          <w:tcPr>
            <w:tcW w:type="dxa" w:w="1440"/>
          </w:tcPr>
          <w:p>
            <w:r>
              <w:rPr>
                <w:sz w:val="16"/>
              </w:rPr>
              <w:t>#1641</w:t>
            </w:r>
          </w:p>
        </w:tc>
        <w:tc>
          <w:tcPr>
            <w:tcW w:type="dxa" w:w="1440"/>
          </w:tcPr>
          <w:p>
            <w:r>
              <w:rPr>
                <w:sz w:val="16"/>
              </w:rPr>
              <w:t>3</w:t>
            </w:r>
          </w:p>
        </w:tc>
        <w:tc>
          <w:tcPr>
            <w:tcW w:type="dxa" w:w="1440"/>
          </w:tcPr>
          <w:p>
            <w:r>
              <w:rPr>
                <w:sz w:val="16"/>
              </w:rPr>
              <w:t>154</w:t>
            </w:r>
          </w:p>
        </w:tc>
        <w:tc>
          <w:tcPr>
            <w:tcW w:type="dxa" w:w="1440"/>
          </w:tcPr>
          <w:p>
            <w:r>
              <w:rPr>
                <w:sz w:val="16"/>
              </w:rPr>
              <w:t>feat: add mobile breakpoints to Admin Audit and Deletion pages (#1641)</w:t>
            </w:r>
          </w:p>
        </w:tc>
      </w:tr>
      <w:tr>
        <w:tc>
          <w:tcPr>
            <w:tcW w:type="dxa" w:w="1440"/>
          </w:tcPr>
          <w:p>
            <w:r>
              <w:rPr>
                <w:sz w:val="16"/>
              </w:rPr>
              <w:t>2026-03-13</w:t>
            </w:r>
          </w:p>
        </w:tc>
        <w:tc>
          <w:tcPr>
            <w:tcW w:type="dxa" w:w="1440"/>
          </w:tcPr>
          <w:p>
            <w:r>
              <w:rPr>
                <w:sz w:val="16"/>
              </w:rPr>
              <w:t>responsive/admin-dash-ai-1641</w:t>
            </w:r>
          </w:p>
        </w:tc>
        <w:tc>
          <w:tcPr>
            <w:tcW w:type="dxa" w:w="1440"/>
          </w:tcPr>
          <w:p>
            <w:r>
              <w:rPr>
                <w:sz w:val="16"/>
              </w:rPr>
              <w:t>#1641</w:t>
            </w:r>
          </w:p>
        </w:tc>
        <w:tc>
          <w:tcPr>
            <w:tcW w:type="dxa" w:w="1440"/>
          </w:tcPr>
          <w:p>
            <w:r>
              <w:rPr>
                <w:sz w:val="16"/>
              </w:rPr>
              <w:t>2</w:t>
            </w:r>
          </w:p>
        </w:tc>
        <w:tc>
          <w:tcPr>
            <w:tcW w:type="dxa" w:w="1440"/>
          </w:tcPr>
          <w:p>
            <w:r>
              <w:rPr>
                <w:sz w:val="16"/>
              </w:rPr>
              <w:t>308</w:t>
            </w:r>
          </w:p>
        </w:tc>
        <w:tc>
          <w:tcPr>
            <w:tcW w:type="dxa" w:w="1440"/>
          </w:tcPr>
          <w:p>
            <w:r>
              <w:rPr>
                <w:sz w:val="16"/>
              </w:rPr>
              <w:t>feat: add mobile breakpoints to Admin Dashboard and AI Usage pages (#1641)</w:t>
            </w:r>
          </w:p>
        </w:tc>
      </w:tr>
      <w:tr>
        <w:tc>
          <w:tcPr>
            <w:tcW w:type="dxa" w:w="1440"/>
          </w:tcPr>
          <w:p>
            <w:r>
              <w:rPr>
                <w:sz w:val="16"/>
              </w:rPr>
              <w:t>2026-03-13</w:t>
            </w:r>
          </w:p>
        </w:tc>
        <w:tc>
          <w:tcPr>
            <w:tcW w:type="dxa" w:w="1440"/>
          </w:tcPr>
          <w:p>
            <w:r>
              <w:rPr>
                <w:sz w:val="16"/>
              </w:rPr>
              <w:t>responsive/admin-faq-inspo-1641</w:t>
            </w:r>
          </w:p>
        </w:tc>
        <w:tc>
          <w:tcPr>
            <w:tcW w:type="dxa" w:w="1440"/>
          </w:tcPr>
          <w:p>
            <w:r>
              <w:rPr>
                <w:sz w:val="16"/>
              </w:rPr>
              <w:t>#1641</w:t>
            </w:r>
          </w:p>
        </w:tc>
        <w:tc>
          <w:tcPr>
            <w:tcW w:type="dxa" w:w="1440"/>
          </w:tcPr>
          <w:p>
            <w:r>
              <w:rPr>
                <w:sz w:val="16"/>
              </w:rPr>
              <w:t>2</w:t>
            </w:r>
          </w:p>
        </w:tc>
        <w:tc>
          <w:tcPr>
            <w:tcW w:type="dxa" w:w="1440"/>
          </w:tcPr>
          <w:p>
            <w:r>
              <w:rPr>
                <w:sz w:val="16"/>
              </w:rPr>
              <w:t>189</w:t>
            </w:r>
          </w:p>
        </w:tc>
        <w:tc>
          <w:tcPr>
            <w:tcW w:type="dxa" w:w="1440"/>
          </w:tcPr>
          <w:p>
            <w:r>
              <w:rPr>
                <w:sz w:val="16"/>
              </w:rPr>
              <w:t>feat: add mobile breakpoints to Admin FAQ and Inspiration pages (#1641)</w:t>
            </w:r>
          </w:p>
        </w:tc>
      </w:tr>
      <w:tr>
        <w:tc>
          <w:tcPr>
            <w:tcW w:type="dxa" w:w="1440"/>
          </w:tcPr>
          <w:p>
            <w:r>
              <w:rPr>
                <w:sz w:val="16"/>
              </w:rPr>
              <w:t>2026-03-13</w:t>
            </w:r>
          </w:p>
        </w:tc>
        <w:tc>
          <w:tcPr>
            <w:tcW w:type="dxa" w:w="1440"/>
          </w:tcPr>
          <w:p>
            <w:r>
              <w:rPr>
                <w:sz w:val="16"/>
              </w:rPr>
              <w:t>responsive/assignment-classroom-1641</w:t>
            </w:r>
          </w:p>
        </w:tc>
        <w:tc>
          <w:tcPr>
            <w:tcW w:type="dxa" w:w="1440"/>
          </w:tcPr>
          <w:p>
            <w:r>
              <w:rPr>
                <w:sz w:val="16"/>
              </w:rPr>
              <w:t>#1641</w:t>
            </w:r>
          </w:p>
        </w:tc>
        <w:tc>
          <w:tcPr>
            <w:tcW w:type="dxa" w:w="1440"/>
          </w:tcPr>
          <w:p>
            <w:r>
              <w:rPr>
                <w:sz w:val="16"/>
              </w:rPr>
              <w:t>3</w:t>
            </w:r>
          </w:p>
        </w:tc>
        <w:tc>
          <w:tcPr>
            <w:tcW w:type="dxa" w:w="1440"/>
          </w:tcPr>
          <w:p>
            <w:r>
              <w:rPr>
                <w:sz w:val="16"/>
              </w:rPr>
              <w:t>187</w:t>
            </w:r>
          </w:p>
        </w:tc>
        <w:tc>
          <w:tcPr>
            <w:tcW w:type="dxa" w:w="1440"/>
          </w:tcPr>
          <w:p>
            <w:r>
              <w:rPr>
                <w:sz w:val="16"/>
              </w:rPr>
              <w:t>feat: add mobile breakpoints to Assignment, Classroom, and Context components (#1641)</w:t>
            </w:r>
          </w:p>
        </w:tc>
      </w:tr>
      <w:tr>
        <w:tc>
          <w:tcPr>
            <w:tcW w:type="dxa" w:w="1440"/>
          </w:tcPr>
          <w:p>
            <w:r>
              <w:rPr>
                <w:sz w:val="16"/>
              </w:rPr>
              <w:t>2026-03-13</w:t>
            </w:r>
          </w:p>
        </w:tc>
        <w:tc>
          <w:tcPr>
            <w:tcW w:type="dxa" w:w="1440"/>
          </w:tcPr>
          <w:p>
            <w:r>
              <w:rPr>
                <w:sz w:val="16"/>
              </w:rPr>
              <w:t>responsive/briefing-cards-1641</w:t>
            </w:r>
          </w:p>
        </w:tc>
        <w:tc>
          <w:tcPr>
            <w:tcW w:type="dxa" w:w="1440"/>
          </w:tcPr>
          <w:p>
            <w:r>
              <w:rPr>
                <w:sz w:val="16"/>
              </w:rPr>
              <w:t>#1641</w:t>
            </w:r>
          </w:p>
        </w:tc>
        <w:tc>
          <w:tcPr>
            <w:tcW w:type="dxa" w:w="1440"/>
          </w:tcPr>
          <w:p>
            <w:r>
              <w:rPr>
                <w:sz w:val="16"/>
              </w:rPr>
              <w:t>2</w:t>
            </w:r>
          </w:p>
        </w:tc>
        <w:tc>
          <w:tcPr>
            <w:tcW w:type="dxa" w:w="1440"/>
          </w:tcPr>
          <w:p>
            <w:r>
              <w:rPr>
                <w:sz w:val="16"/>
              </w:rPr>
              <w:t>242</w:t>
            </w:r>
          </w:p>
        </w:tc>
        <w:tc>
          <w:tcPr>
            <w:tcW w:type="dxa" w:w="1440"/>
          </w:tcPr>
          <w:p>
            <w:r>
              <w:rPr>
                <w:sz w:val="16"/>
              </w:rPr>
              <w:t>feat: add mobile breakpoints to Briefing cards (#1641)</w:t>
            </w:r>
          </w:p>
        </w:tc>
      </w:tr>
      <w:tr>
        <w:tc>
          <w:tcPr>
            <w:tcW w:type="dxa" w:w="1440"/>
          </w:tcPr>
          <w:p>
            <w:r>
              <w:rPr>
                <w:sz w:val="16"/>
              </w:rPr>
              <w:t>2026-03-13</w:t>
            </w:r>
          </w:p>
        </w:tc>
        <w:tc>
          <w:tcPr>
            <w:tcW w:type="dxa" w:w="1440"/>
          </w:tcPr>
          <w:p>
            <w:r>
              <w:rPr>
                <w:sz w:val="16"/>
              </w:rPr>
              <w:t>responsive/calendar-1641</w:t>
            </w:r>
          </w:p>
        </w:tc>
        <w:tc>
          <w:tcPr>
            <w:tcW w:type="dxa" w:w="1440"/>
          </w:tcPr>
          <w:p>
            <w:r>
              <w:rPr>
                <w:sz w:val="16"/>
              </w:rPr>
              <w:t>#1641</w:t>
            </w:r>
          </w:p>
        </w:tc>
        <w:tc>
          <w:tcPr>
            <w:tcW w:type="dxa" w:w="1440"/>
          </w:tcPr>
          <w:p>
            <w:r>
              <w:rPr>
                <w:sz w:val="16"/>
              </w:rPr>
              <w:t>2</w:t>
            </w:r>
          </w:p>
        </w:tc>
        <w:tc>
          <w:tcPr>
            <w:tcW w:type="dxa" w:w="1440"/>
          </w:tcPr>
          <w:p>
            <w:r>
              <w:rPr>
                <w:sz w:val="16"/>
              </w:rPr>
              <w:t>222</w:t>
            </w:r>
          </w:p>
        </w:tc>
        <w:tc>
          <w:tcPr>
            <w:tcW w:type="dxa" w:w="1440"/>
          </w:tcPr>
          <w:p>
            <w:r>
              <w:rPr>
                <w:sz w:val="16"/>
              </w:rPr>
              <w:t>feat: add mobile breakpoints to Calendar components (#1641)</w:t>
            </w:r>
          </w:p>
        </w:tc>
      </w:tr>
      <w:tr>
        <w:tc>
          <w:tcPr>
            <w:tcW w:type="dxa" w:w="1440"/>
          </w:tcPr>
          <w:p>
            <w:r>
              <w:rPr>
                <w:sz w:val="16"/>
              </w:rPr>
              <w:t>2026-03-13</w:t>
            </w:r>
          </w:p>
        </w:tc>
        <w:tc>
          <w:tcPr>
            <w:tcW w:type="dxa" w:w="1440"/>
          </w:tcPr>
          <w:p>
            <w:r>
              <w:rPr>
                <w:sz w:val="16"/>
              </w:rPr>
              <w:t>responsive/cards-modals-1641</w:t>
            </w:r>
          </w:p>
        </w:tc>
        <w:tc>
          <w:tcPr>
            <w:tcW w:type="dxa" w:w="1440"/>
          </w:tcPr>
          <w:p>
            <w:r>
              <w:rPr>
                <w:sz w:val="16"/>
              </w:rPr>
              <w:t>#1641</w:t>
            </w:r>
          </w:p>
        </w:tc>
        <w:tc>
          <w:tcPr>
            <w:tcW w:type="dxa" w:w="1440"/>
          </w:tcPr>
          <w:p>
            <w:r>
              <w:rPr>
                <w:sz w:val="16"/>
              </w:rPr>
              <w:t>3</w:t>
            </w:r>
          </w:p>
        </w:tc>
        <w:tc>
          <w:tcPr>
            <w:tcW w:type="dxa" w:w="1440"/>
          </w:tcPr>
          <w:p>
            <w:r>
              <w:rPr>
                <w:sz w:val="16"/>
              </w:rPr>
              <w:t>61</w:t>
            </w:r>
          </w:p>
        </w:tc>
        <w:tc>
          <w:tcPr>
            <w:tcW w:type="dxa" w:w="1440"/>
          </w:tcPr>
          <w:p>
            <w:r>
              <w:rPr>
                <w:sz w:val="16"/>
              </w:rPr>
              <w:t>feat: add mobile breakpoints to ContentCard and Edit modals (#1641)</w:t>
            </w:r>
          </w:p>
        </w:tc>
      </w:tr>
      <w:tr>
        <w:tc>
          <w:tcPr>
            <w:tcW w:type="dxa" w:w="1440"/>
          </w:tcPr>
          <w:p>
            <w:r>
              <w:rPr>
                <w:sz w:val="16"/>
              </w:rPr>
              <w:t>2026-03-13</w:t>
            </w:r>
          </w:p>
        </w:tc>
        <w:tc>
          <w:tcPr>
            <w:tcW w:type="dxa" w:w="1440"/>
          </w:tcPr>
          <w:p>
            <w:r>
              <w:rPr>
                <w:sz w:val="16"/>
              </w:rPr>
              <w:t>responsive/comms-messages-1641</w:t>
            </w:r>
          </w:p>
        </w:tc>
        <w:tc>
          <w:tcPr>
            <w:tcW w:type="dxa" w:w="1440"/>
          </w:tcPr>
          <w:p>
            <w:r>
              <w:rPr>
                <w:sz w:val="16"/>
              </w:rPr>
              <w:t>#1641</w:t>
            </w:r>
          </w:p>
        </w:tc>
        <w:tc>
          <w:tcPr>
            <w:tcW w:type="dxa" w:w="1440"/>
          </w:tcPr>
          <w:p>
            <w:r>
              <w:rPr>
                <w:sz w:val="16"/>
              </w:rPr>
              <w:t>2</w:t>
            </w:r>
          </w:p>
        </w:tc>
        <w:tc>
          <w:tcPr>
            <w:tcW w:type="dxa" w:w="1440"/>
          </w:tcPr>
          <w:p>
            <w:r>
              <w:rPr>
                <w:sz w:val="16"/>
              </w:rPr>
              <w:t>325</w:t>
            </w:r>
          </w:p>
        </w:tc>
        <w:tc>
          <w:tcPr>
            <w:tcW w:type="dxa" w:w="1440"/>
          </w:tcPr>
          <w:p>
            <w:r>
              <w:rPr>
                <w:sz w:val="16"/>
              </w:rPr>
              <w:t>feat: add mobile breakpoints to TeacherCommsPage and MessagesPage (#1641)</w:t>
            </w:r>
          </w:p>
        </w:tc>
      </w:tr>
      <w:tr>
        <w:tc>
          <w:tcPr>
            <w:tcW w:type="dxa" w:w="1440"/>
          </w:tcPr>
          <w:p>
            <w:r>
              <w:rPr>
                <w:sz w:val="16"/>
              </w:rPr>
              <w:t>2026-03-13</w:t>
            </w:r>
          </w:p>
        </w:tc>
        <w:tc>
          <w:tcPr>
            <w:tcW w:type="dxa" w:w="1440"/>
          </w:tcPr>
          <w:p>
            <w:r>
              <w:rPr>
                <w:sz w:val="16"/>
              </w:rPr>
              <w:t>responsive/course-detail-1641</w:t>
            </w:r>
          </w:p>
        </w:tc>
        <w:tc>
          <w:tcPr>
            <w:tcW w:type="dxa" w:w="1440"/>
          </w:tcPr>
          <w:p>
            <w:r>
              <w:rPr>
                <w:sz w:val="16"/>
              </w:rPr>
              <w:t>#1641</w:t>
            </w:r>
          </w:p>
        </w:tc>
        <w:tc>
          <w:tcPr>
            <w:tcW w:type="dxa" w:w="1440"/>
          </w:tcPr>
          <w:p>
            <w:r>
              <w:rPr>
                <w:sz w:val="16"/>
              </w:rPr>
              <w:t>1</w:t>
            </w:r>
          </w:p>
        </w:tc>
        <w:tc>
          <w:tcPr>
            <w:tcW w:type="dxa" w:w="1440"/>
          </w:tcPr>
          <w:p>
            <w:r>
              <w:rPr>
                <w:sz w:val="16"/>
              </w:rPr>
              <w:t>158</w:t>
            </w:r>
          </w:p>
        </w:tc>
        <w:tc>
          <w:tcPr>
            <w:tcW w:type="dxa" w:w="1440"/>
          </w:tcPr>
          <w:p>
            <w:r>
              <w:rPr>
                <w:sz w:val="16"/>
              </w:rPr>
              <w:t>feat: add mobile breakpoints to CourseDetailPage.css (#1641)</w:t>
            </w:r>
          </w:p>
        </w:tc>
      </w:tr>
      <w:tr>
        <w:tc>
          <w:tcPr>
            <w:tcW w:type="dxa" w:w="1440"/>
          </w:tcPr>
          <w:p>
            <w:r>
              <w:rPr>
                <w:sz w:val="16"/>
              </w:rPr>
              <w:t>2026-03-13</w:t>
            </w:r>
          </w:p>
        </w:tc>
        <w:tc>
          <w:tcPr>
            <w:tcW w:type="dxa" w:w="1440"/>
          </w:tcPr>
          <w:p>
            <w:r>
              <w:rPr>
                <w:sz w:val="16"/>
              </w:rPr>
              <w:t>responsive/course-material-detail-1641</w:t>
            </w:r>
          </w:p>
        </w:tc>
        <w:tc>
          <w:tcPr>
            <w:tcW w:type="dxa" w:w="1440"/>
          </w:tcPr>
          <w:p>
            <w:r>
              <w:rPr>
                <w:sz w:val="16"/>
              </w:rPr>
              <w:t>#1641</w:t>
            </w:r>
          </w:p>
        </w:tc>
        <w:tc>
          <w:tcPr>
            <w:tcW w:type="dxa" w:w="1440"/>
          </w:tcPr>
          <w:p>
            <w:r>
              <w:rPr>
                <w:sz w:val="16"/>
              </w:rPr>
              <w:t>1</w:t>
            </w:r>
          </w:p>
        </w:tc>
        <w:tc>
          <w:tcPr>
            <w:tcW w:type="dxa" w:w="1440"/>
          </w:tcPr>
          <w:p>
            <w:r>
              <w:rPr>
                <w:sz w:val="16"/>
              </w:rPr>
              <w:t>323</w:t>
            </w:r>
          </w:p>
        </w:tc>
        <w:tc>
          <w:tcPr>
            <w:tcW w:type="dxa" w:w="1440"/>
          </w:tcPr>
          <w:p>
            <w:r>
              <w:rPr>
                <w:sz w:val="16"/>
              </w:rPr>
              <w:t>feat: mobile breakpoints for CourseMaterialDetailPage (#1641)</w:t>
            </w:r>
          </w:p>
        </w:tc>
      </w:tr>
      <w:tr>
        <w:tc>
          <w:tcPr>
            <w:tcW w:type="dxa" w:w="1440"/>
          </w:tcPr>
          <w:p>
            <w:r>
              <w:rPr>
                <w:sz w:val="16"/>
              </w:rPr>
              <w:t>2026-03-13</w:t>
            </w:r>
          </w:p>
        </w:tc>
        <w:tc>
          <w:tcPr>
            <w:tcW w:type="dxa" w:w="1440"/>
          </w:tcPr>
          <w:p>
            <w:r>
              <w:rPr>
                <w:sz w:val="16"/>
              </w:rPr>
              <w:t>responsive/flashcards-1641</w:t>
            </w:r>
          </w:p>
        </w:tc>
        <w:tc>
          <w:tcPr>
            <w:tcW w:type="dxa" w:w="1440"/>
          </w:tcPr>
          <w:p>
            <w:r>
              <w:rPr>
                <w:sz w:val="16"/>
              </w:rPr>
              <w:t>#1641</w:t>
            </w:r>
          </w:p>
        </w:tc>
        <w:tc>
          <w:tcPr>
            <w:tcW w:type="dxa" w:w="1440"/>
          </w:tcPr>
          <w:p>
            <w:r>
              <w:rPr>
                <w:sz w:val="16"/>
              </w:rPr>
              <w:t>1</w:t>
            </w:r>
          </w:p>
        </w:tc>
        <w:tc>
          <w:tcPr>
            <w:tcW w:type="dxa" w:w="1440"/>
          </w:tcPr>
          <w:p>
            <w:r>
              <w:rPr>
                <w:sz w:val="16"/>
              </w:rPr>
              <w:t>134</w:t>
            </w:r>
          </w:p>
        </w:tc>
        <w:tc>
          <w:tcPr>
            <w:tcW w:type="dxa" w:w="1440"/>
          </w:tcPr>
          <w:p>
            <w:r>
              <w:rPr>
                <w:sz w:val="16"/>
              </w:rPr>
              <w:t>feat: add mobile breakpoints to FlashcardsPage.css (#1641)</w:t>
            </w:r>
          </w:p>
        </w:tc>
      </w:tr>
      <w:tr>
        <w:tc>
          <w:tcPr>
            <w:tcW w:type="dxa" w:w="1440"/>
          </w:tcPr>
          <w:p>
            <w:r>
              <w:rPr>
                <w:sz w:val="16"/>
              </w:rPr>
              <w:t>2026-03-13</w:t>
            </w:r>
          </w:p>
        </w:tc>
        <w:tc>
          <w:tcPr>
            <w:tcW w:type="dxa" w:w="1440"/>
          </w:tcPr>
          <w:p>
            <w:r>
              <w:rPr>
                <w:sz w:val="16"/>
              </w:rPr>
              <w:t>responsive/landing-pages-1641</w:t>
            </w:r>
          </w:p>
        </w:tc>
        <w:tc>
          <w:tcPr>
            <w:tcW w:type="dxa" w:w="1440"/>
          </w:tcPr>
          <w:p>
            <w:r>
              <w:rPr>
                <w:sz w:val="16"/>
              </w:rPr>
              <w:t>#1641</w:t>
            </w:r>
          </w:p>
        </w:tc>
        <w:tc>
          <w:tcPr>
            <w:tcW w:type="dxa" w:w="1440"/>
          </w:tcPr>
          <w:p>
            <w:r>
              <w:rPr>
                <w:sz w:val="16"/>
              </w:rPr>
              <w:t>2</w:t>
            </w:r>
          </w:p>
        </w:tc>
        <w:tc>
          <w:tcPr>
            <w:tcW w:type="dxa" w:w="1440"/>
          </w:tcPr>
          <w:p>
            <w:r>
              <w:rPr>
                <w:sz w:val="16"/>
              </w:rPr>
              <w:t>129</w:t>
            </w:r>
          </w:p>
        </w:tc>
        <w:tc>
          <w:tcPr>
            <w:tcW w:type="dxa" w:w="1440"/>
          </w:tcPr>
          <w:p>
            <w:r>
              <w:rPr>
                <w:sz w:val="16"/>
              </w:rPr>
              <w:t>feat: add mobile breakpoints to Landing pages (#1641)</w:t>
            </w:r>
          </w:p>
        </w:tc>
      </w:tr>
      <w:tr>
        <w:tc>
          <w:tcPr>
            <w:tcW w:type="dxa" w:w="1440"/>
          </w:tcPr>
          <w:p>
            <w:r>
              <w:rPr>
                <w:sz w:val="16"/>
              </w:rPr>
              <w:t>2026-03-13</w:t>
            </w:r>
          </w:p>
        </w:tc>
        <w:tc>
          <w:tcPr>
            <w:tcW w:type="dxa" w:w="1440"/>
          </w:tcPr>
          <w:p>
            <w:r>
              <w:rPr>
                <w:sz w:val="16"/>
              </w:rPr>
              <w:t>responsive/notif-settings-1641</w:t>
            </w:r>
          </w:p>
        </w:tc>
        <w:tc>
          <w:tcPr>
            <w:tcW w:type="dxa" w:w="1440"/>
          </w:tcPr>
          <w:p>
            <w:r>
              <w:rPr>
                <w:sz w:val="16"/>
              </w:rPr>
              <w:t>#1641</w:t>
            </w:r>
          </w:p>
        </w:tc>
        <w:tc>
          <w:tcPr>
            <w:tcW w:type="dxa" w:w="1440"/>
          </w:tcPr>
          <w:p>
            <w:r>
              <w:rPr>
                <w:sz w:val="16"/>
              </w:rPr>
              <w:t>2</w:t>
            </w:r>
          </w:p>
        </w:tc>
        <w:tc>
          <w:tcPr>
            <w:tcW w:type="dxa" w:w="1440"/>
          </w:tcPr>
          <w:p>
            <w:r>
              <w:rPr>
                <w:sz w:val="16"/>
              </w:rPr>
              <w:t>215</w:t>
            </w:r>
          </w:p>
        </w:tc>
        <w:tc>
          <w:tcPr>
            <w:tcW w:type="dxa" w:w="1440"/>
          </w:tcPr>
          <w:p>
            <w:r>
              <w:rPr>
                <w:sz w:val="16"/>
              </w:rPr>
              <w:t>feat: add mobile breakpoints to Notifications and AccountSettings pages (#1641)</w:t>
            </w:r>
          </w:p>
        </w:tc>
      </w:tr>
      <w:tr>
        <w:tc>
          <w:tcPr>
            <w:tcW w:type="dxa" w:w="1440"/>
          </w:tcPr>
          <w:p>
            <w:r>
              <w:rPr>
                <w:sz w:val="16"/>
              </w:rPr>
              <w:t>2026-03-13</w:t>
            </w:r>
          </w:p>
        </w:tc>
        <w:tc>
          <w:tcPr>
            <w:tcW w:type="dxa" w:w="1440"/>
          </w:tcPr>
          <w:p>
            <w:r>
              <w:rPr>
                <w:sz w:val="16"/>
              </w:rPr>
              <w:t>responsive/parent-panels-1641</w:t>
            </w:r>
          </w:p>
        </w:tc>
        <w:tc>
          <w:tcPr>
            <w:tcW w:type="dxa" w:w="1440"/>
          </w:tcPr>
          <w:p>
            <w:r>
              <w:rPr>
                <w:sz w:val="16"/>
              </w:rPr>
              <w:t>#1641</w:t>
            </w:r>
          </w:p>
        </w:tc>
        <w:tc>
          <w:tcPr>
            <w:tcW w:type="dxa" w:w="1440"/>
          </w:tcPr>
          <w:p>
            <w:r>
              <w:rPr>
                <w:sz w:val="16"/>
              </w:rPr>
              <w:t>2</w:t>
            </w:r>
          </w:p>
        </w:tc>
        <w:tc>
          <w:tcPr>
            <w:tcW w:type="dxa" w:w="1440"/>
          </w:tcPr>
          <w:p>
            <w:r>
              <w:rPr>
                <w:sz w:val="16"/>
              </w:rPr>
              <w:t>231</w:t>
            </w:r>
          </w:p>
        </w:tc>
        <w:tc>
          <w:tcPr>
            <w:tcW w:type="dxa" w:w="1440"/>
          </w:tcPr>
          <w:p>
            <w:r>
              <w:rPr>
                <w:sz w:val="16"/>
              </w:rPr>
              <w:t>feat: add mobile breakpoints to Parent panels (#1641)</w:t>
            </w:r>
          </w:p>
        </w:tc>
      </w:tr>
      <w:tr>
        <w:tc>
          <w:tcPr>
            <w:tcW w:type="dxa" w:w="1440"/>
          </w:tcPr>
          <w:p>
            <w:r>
              <w:rPr>
                <w:sz w:val="16"/>
              </w:rPr>
              <w:t>2026-03-13</w:t>
            </w:r>
          </w:p>
        </w:tc>
        <w:tc>
          <w:tcPr>
            <w:tcW w:type="dxa" w:w="1440"/>
          </w:tcPr>
          <w:p>
            <w:r>
              <w:rPr>
                <w:sz w:val="16"/>
              </w:rPr>
              <w:t>responsive/quiz-pages-1641</w:t>
            </w:r>
          </w:p>
        </w:tc>
        <w:tc>
          <w:tcPr>
            <w:tcW w:type="dxa" w:w="1440"/>
          </w:tcPr>
          <w:p>
            <w:r>
              <w:rPr>
                <w:sz w:val="16"/>
              </w:rPr>
              <w:t>#1641</w:t>
            </w:r>
          </w:p>
        </w:tc>
        <w:tc>
          <w:tcPr>
            <w:tcW w:type="dxa" w:w="1440"/>
          </w:tcPr>
          <w:p>
            <w:r>
              <w:rPr>
                <w:sz w:val="16"/>
              </w:rPr>
              <w:t>2</w:t>
            </w:r>
          </w:p>
        </w:tc>
        <w:tc>
          <w:tcPr>
            <w:tcW w:type="dxa" w:w="1440"/>
          </w:tcPr>
          <w:p>
            <w:r>
              <w:rPr>
                <w:sz w:val="16"/>
              </w:rPr>
              <w:t>171</w:t>
            </w:r>
          </w:p>
        </w:tc>
        <w:tc>
          <w:tcPr>
            <w:tcW w:type="dxa" w:w="1440"/>
          </w:tcPr>
          <w:p>
            <w:r>
              <w:rPr>
                <w:sz w:val="16"/>
              </w:rPr>
              <w:t>feat: add mobile breakpoints to Quiz pages (#1641)</w:t>
            </w:r>
          </w:p>
        </w:tc>
      </w:tr>
      <w:tr>
        <w:tc>
          <w:tcPr>
            <w:tcW w:type="dxa" w:w="1440"/>
          </w:tcPr>
          <w:p>
            <w:r>
              <w:rPr>
                <w:sz w:val="16"/>
              </w:rPr>
              <w:t>2026-03-13</w:t>
            </w:r>
          </w:p>
        </w:tc>
        <w:tc>
          <w:tcPr>
            <w:tcW w:type="dxa" w:w="1440"/>
          </w:tcPr>
          <w:p>
            <w:r>
              <w:rPr>
                <w:sz w:val="16"/>
              </w:rPr>
              <w:t>responsive/select-richtext-1641</w:t>
            </w:r>
          </w:p>
        </w:tc>
        <w:tc>
          <w:tcPr>
            <w:tcW w:type="dxa" w:w="1440"/>
          </w:tcPr>
          <w:p>
            <w:r>
              <w:rPr>
                <w:sz w:val="16"/>
              </w:rPr>
              <w:t>#1641</w:t>
            </w:r>
          </w:p>
        </w:tc>
        <w:tc>
          <w:tcPr>
            <w:tcW w:type="dxa" w:w="1440"/>
          </w:tcPr>
          <w:p>
            <w:r>
              <w:rPr>
                <w:sz w:val="16"/>
              </w:rPr>
              <w:t>2</w:t>
            </w:r>
          </w:p>
        </w:tc>
        <w:tc>
          <w:tcPr>
            <w:tcW w:type="dxa" w:w="1440"/>
          </w:tcPr>
          <w:p>
            <w:r>
              <w:rPr>
                <w:sz w:val="16"/>
              </w:rPr>
              <w:t>142</w:t>
            </w:r>
          </w:p>
        </w:tc>
        <w:tc>
          <w:tcPr>
            <w:tcW w:type="dxa" w:w="1440"/>
          </w:tcPr>
          <w:p>
            <w:r>
              <w:rPr>
                <w:sz w:val="16"/>
              </w:rPr>
              <w:t>feat: add mobile breakpoints to SearchableSelect and RichTextEditor (#1641)</w:t>
            </w:r>
          </w:p>
        </w:tc>
      </w:tr>
      <w:tr>
        <w:tc>
          <w:tcPr>
            <w:tcW w:type="dxa" w:w="1440"/>
          </w:tcPr>
          <w:p>
            <w:r>
              <w:rPr>
                <w:sz w:val="16"/>
              </w:rPr>
              <w:t>2026-03-13</w:t>
            </w:r>
          </w:p>
        </w:tc>
        <w:tc>
          <w:tcPr>
            <w:tcW w:type="dxa" w:w="1440"/>
          </w:tcPr>
          <w:p>
            <w:r>
              <w:rPr>
                <w:sz w:val="16"/>
              </w:rPr>
              <w:t>responsive/streak-1641</w:t>
            </w:r>
          </w:p>
        </w:tc>
        <w:tc>
          <w:tcPr>
            <w:tcW w:type="dxa" w:w="1440"/>
          </w:tcPr>
          <w:p>
            <w:r>
              <w:rPr>
                <w:sz w:val="16"/>
              </w:rPr>
              <w:t>#1641</w:t>
            </w:r>
          </w:p>
        </w:tc>
        <w:tc>
          <w:tcPr>
            <w:tcW w:type="dxa" w:w="1440"/>
          </w:tcPr>
          <w:p>
            <w:r>
              <w:rPr>
                <w:sz w:val="16"/>
              </w:rPr>
              <w:t>2</w:t>
            </w:r>
          </w:p>
        </w:tc>
        <w:tc>
          <w:tcPr>
            <w:tcW w:type="dxa" w:w="1440"/>
          </w:tcPr>
          <w:p>
            <w:r>
              <w:rPr>
                <w:sz w:val="16"/>
              </w:rPr>
              <w:t>77</w:t>
            </w:r>
          </w:p>
        </w:tc>
        <w:tc>
          <w:tcPr>
            <w:tcW w:type="dxa" w:w="1440"/>
          </w:tcPr>
          <w:p>
            <w:r>
              <w:rPr>
                <w:sz w:val="16"/>
              </w:rPr>
              <w:t>feat: add mobile breakpoints to Streak components (#1641)</w:t>
            </w:r>
          </w:p>
        </w:tc>
      </w:tr>
      <w:tr>
        <w:tc>
          <w:tcPr>
            <w:tcW w:type="dxa" w:w="1440"/>
          </w:tcPr>
          <w:p>
            <w:r>
              <w:rPr>
                <w:sz w:val="16"/>
              </w:rPr>
              <w:t>2026-03-13</w:t>
            </w:r>
          </w:p>
        </w:tc>
        <w:tc>
          <w:tcPr>
            <w:tcW w:type="dxa" w:w="1440"/>
          </w:tcPr>
          <w:p>
            <w:r>
              <w:rPr>
                <w:sz w:val="16"/>
              </w:rPr>
              <w:t>responsive/study-guides-1641</w:t>
            </w:r>
          </w:p>
        </w:tc>
        <w:tc>
          <w:tcPr>
            <w:tcW w:type="dxa" w:w="1440"/>
          </w:tcPr>
          <w:p>
            <w:r>
              <w:rPr>
                <w:sz w:val="16"/>
              </w:rPr>
              <w:t>#1641</w:t>
            </w:r>
          </w:p>
        </w:tc>
        <w:tc>
          <w:tcPr>
            <w:tcW w:type="dxa" w:w="1440"/>
          </w:tcPr>
          <w:p>
            <w:r>
              <w:rPr>
                <w:sz w:val="16"/>
              </w:rPr>
              <w:t>2</w:t>
            </w:r>
          </w:p>
        </w:tc>
        <w:tc>
          <w:tcPr>
            <w:tcW w:type="dxa" w:w="1440"/>
          </w:tcPr>
          <w:p>
            <w:r>
              <w:rPr>
                <w:sz w:val="16"/>
              </w:rPr>
              <w:t>166</w:t>
            </w:r>
          </w:p>
        </w:tc>
        <w:tc>
          <w:tcPr>
            <w:tcW w:type="dxa" w:w="1440"/>
          </w:tcPr>
          <w:p>
            <w:r>
              <w:rPr>
                <w:sz w:val="16"/>
              </w:rPr>
              <w:t>feat: add mobile breakpoints to StudyGuide pages (#1641)</w:t>
            </w:r>
          </w:p>
        </w:tc>
      </w:tr>
      <w:tr>
        <w:tc>
          <w:tcPr>
            <w:tcW w:type="dxa" w:w="1440"/>
          </w:tcPr>
          <w:p>
            <w:r>
              <w:rPr>
                <w:sz w:val="16"/>
              </w:rPr>
              <w:t>2026-03-13</w:t>
            </w:r>
          </w:p>
        </w:tc>
        <w:tc>
          <w:tcPr>
            <w:tcW w:type="dxa" w:w="1440"/>
          </w:tcPr>
          <w:p>
            <w:r>
              <w:rPr>
                <w:sz w:val="16"/>
              </w:rPr>
              <w:t>responsive/study-tutorial-notes-1641</w:t>
            </w:r>
          </w:p>
        </w:tc>
        <w:tc>
          <w:tcPr>
            <w:tcW w:type="dxa" w:w="1440"/>
          </w:tcPr>
          <w:p>
            <w:r>
              <w:rPr>
                <w:sz w:val="16"/>
              </w:rPr>
              <w:t>#1641</w:t>
            </w:r>
          </w:p>
        </w:tc>
        <w:tc>
          <w:tcPr>
            <w:tcW w:type="dxa" w:w="1440"/>
          </w:tcPr>
          <w:p>
            <w:r>
              <w:rPr>
                <w:sz w:val="16"/>
              </w:rPr>
              <w:t>4</w:t>
            </w:r>
          </w:p>
        </w:tc>
        <w:tc>
          <w:tcPr>
            <w:tcW w:type="dxa" w:w="1440"/>
          </w:tcPr>
          <w:p>
            <w:r>
              <w:rPr>
                <w:sz w:val="16"/>
              </w:rPr>
              <w:t>215</w:t>
            </w:r>
          </w:p>
        </w:tc>
        <w:tc>
          <w:tcPr>
            <w:tcW w:type="dxa" w:w="1440"/>
          </w:tcPr>
          <w:p>
            <w:r>
              <w:rPr>
                <w:sz w:val="16"/>
              </w:rPr>
              <w:t>feat: add mobile breakpoints to Study, Tutorial, and Notes components (#1641)</w:t>
            </w:r>
          </w:p>
        </w:tc>
      </w:tr>
      <w:tr>
        <w:tc>
          <w:tcPr>
            <w:tcW w:type="dxa" w:w="1440"/>
          </w:tcPr>
          <w:p>
            <w:r>
              <w:rPr>
                <w:sz w:val="16"/>
              </w:rPr>
              <w:t>2026-03-13</w:t>
            </w:r>
          </w:p>
        </w:tc>
        <w:tc>
          <w:tcPr>
            <w:tcW w:type="dxa" w:w="1440"/>
          </w:tcPr>
          <w:p>
            <w:r>
              <w:rPr>
                <w:sz w:val="16"/>
              </w:rPr>
              <w:t>responsive/tasks-pages-1641</w:t>
            </w:r>
          </w:p>
        </w:tc>
        <w:tc>
          <w:tcPr>
            <w:tcW w:type="dxa" w:w="1440"/>
          </w:tcPr>
          <w:p>
            <w:r>
              <w:rPr>
                <w:sz w:val="16"/>
              </w:rPr>
              <w:t>#1641</w:t>
            </w:r>
          </w:p>
        </w:tc>
        <w:tc>
          <w:tcPr>
            <w:tcW w:type="dxa" w:w="1440"/>
          </w:tcPr>
          <w:p>
            <w:r>
              <w:rPr>
                <w:sz w:val="16"/>
              </w:rPr>
              <w:t>2</w:t>
            </w:r>
          </w:p>
        </w:tc>
        <w:tc>
          <w:tcPr>
            <w:tcW w:type="dxa" w:w="1440"/>
          </w:tcPr>
          <w:p>
            <w:r>
              <w:rPr>
                <w:sz w:val="16"/>
              </w:rPr>
              <w:t>328</w:t>
            </w:r>
          </w:p>
        </w:tc>
        <w:tc>
          <w:tcPr>
            <w:tcW w:type="dxa" w:w="1440"/>
          </w:tcPr>
          <w:p>
            <w:r>
              <w:rPr>
                <w:sz w:val="16"/>
              </w:rPr>
              <w:t>feat: add mobile breakpoints to Tasks pages (#1641)</w:t>
            </w:r>
          </w:p>
        </w:tc>
      </w:tr>
    </w:tbl>
    <w:p/>
    <w:p>
      <w:pPr>
        <w:pStyle w:val="Heading1"/>
      </w:pPr>
      <w:r>
        <w:t>5. Branches to KEEP (11)</w:t>
      </w:r>
    </w:p>
    <w:p>
      <w:r>
        <w:t>These branches reference GitHub issues that are still OPEN. They contain work that may be needed for upcoming features or the April pilot launch.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Date</w:t>
            </w:r>
          </w:p>
        </w:tc>
        <w:tc>
          <w:tcPr>
            <w:tcW w:type="dxa" w:w="1234"/>
          </w:tcPr>
          <w:p>
            <w:r>
              <w:rPr>
                <w:b/>
                <w:sz w:val="18"/>
              </w:rPr>
              <w:t>Branch</w:t>
            </w:r>
          </w:p>
        </w:tc>
        <w:tc>
          <w:tcPr>
            <w:tcW w:type="dxa" w:w="1234"/>
          </w:tcPr>
          <w:p>
            <w:r>
              <w:rPr>
                <w:b/>
                <w:sz w:val="18"/>
              </w:rPr>
              <w:t>Issue</w:t>
            </w:r>
          </w:p>
        </w:tc>
        <w:tc>
          <w:tcPr>
            <w:tcW w:type="dxa" w:w="1234"/>
          </w:tcPr>
          <w:p>
            <w:r>
              <w:rPr>
                <w:b/>
                <w:sz w:val="18"/>
              </w:rPr>
              <w:t>State</w:t>
            </w:r>
          </w:p>
        </w:tc>
        <w:tc>
          <w:tcPr>
            <w:tcW w:type="dxa" w:w="1234"/>
          </w:tcPr>
          <w:p>
            <w:r>
              <w:rPr>
                <w:b/>
                <w:sz w:val="18"/>
              </w:rPr>
              <w:t>Files</w:t>
            </w:r>
          </w:p>
        </w:tc>
        <w:tc>
          <w:tcPr>
            <w:tcW w:type="dxa" w:w="1234"/>
          </w:tcPr>
          <w:p>
            <w:r>
              <w:rPr>
                <w:b/>
                <w:sz w:val="18"/>
              </w:rPr>
              <w:t>Lines</w:t>
            </w:r>
          </w:p>
        </w:tc>
        <w:tc>
          <w:tcPr>
            <w:tcW w:type="dxa" w:w="1234"/>
          </w:tcPr>
          <w:p>
            <w:r>
              <w:rPr>
                <w:b/>
                <w:sz w:val="18"/>
              </w:rPr>
              <w:t>Commit Message</w:t>
            </w:r>
          </w:p>
        </w:tc>
      </w:tr>
      <w:tr>
        <w:tc>
          <w:tcPr>
            <w:tcW w:type="dxa" w:w="1234"/>
          </w:tcPr>
          <w:p>
            <w:r>
              <w:rPr>
                <w:sz w:val="16"/>
              </w:rPr>
              <w:t>2026-03-13</w:t>
            </w:r>
          </w:p>
        </w:tc>
        <w:tc>
          <w:tcPr>
            <w:tcW w:type="dxa" w:w="1234"/>
          </w:tcPr>
          <w:p>
            <w:r>
              <w:rPr>
                <w:sz w:val="16"/>
              </w:rPr>
              <w:t>docs/update-requirements-design-march-2026</w:t>
            </w:r>
          </w:p>
        </w:tc>
        <w:tc>
          <w:tcPr>
            <w:tcW w:type="dxa" w:w="1234"/>
          </w:tcPr>
          <w:p>
            <w:r>
              <w:rPr>
                <w:sz w:val="16"/>
              </w:rPr>
              <w:t>#2026</w:t>
            </w:r>
          </w:p>
        </w:tc>
        <w:tc>
          <w:tcPr>
            <w:tcW w:type="dxa" w:w="1234"/>
          </w:tcPr>
          <w:p>
            <w:r>
              <w:rPr>
                <w:sz w:val="16"/>
              </w:rPr>
              <w:t>OPEN</w:t>
            </w:r>
          </w:p>
        </w:tc>
        <w:tc>
          <w:tcPr>
            <w:tcW w:type="dxa" w:w="1234"/>
          </w:tcPr>
          <w:p>
            <w:r>
              <w:rPr>
                <w:sz w:val="16"/>
              </w:rPr>
              <w:t>7</w:t>
            </w:r>
          </w:p>
        </w:tc>
        <w:tc>
          <w:tcPr>
            <w:tcW w:type="dxa" w:w="1234"/>
          </w:tcPr>
          <w:p>
            <w:r>
              <w:rPr>
                <w:sz w:val="16"/>
              </w:rPr>
              <w:t>1126</w:t>
            </w:r>
          </w:p>
        </w:tc>
        <w:tc>
          <w:tcPr>
            <w:tcW w:type="dxa" w:w="1234"/>
          </w:tcPr>
          <w:p>
            <w:r>
              <w:rPr>
                <w:sz w:val="16"/>
              </w:rPr>
              <w:t>docs: update requirements and design docs with March 2026 changes</w:t>
            </w:r>
          </w:p>
        </w:tc>
      </w:tr>
      <w:tr>
        <w:tc>
          <w:tcPr>
            <w:tcW w:type="dxa" w:w="1234"/>
          </w:tcPr>
          <w:p>
            <w:r>
              <w:rPr>
                <w:sz w:val="16"/>
              </w:rPr>
              <w:t>2026-03-25</w:t>
            </w:r>
          </w:p>
        </w:tc>
        <w:tc>
          <w:tcPr>
            <w:tcW w:type="dxa" w:w="1234"/>
          </w:tcPr>
          <w:p>
            <w:r>
              <w:rPr>
                <w:sz w:val="16"/>
              </w:rPr>
              <w:t>feature/#2228-weekly-family-report</w:t>
            </w:r>
          </w:p>
        </w:tc>
        <w:tc>
          <w:tcPr>
            <w:tcW w:type="dxa" w:w="1234"/>
          </w:tcPr>
          <w:p>
            <w:r>
              <w:rPr>
                <w:sz w:val="16"/>
              </w:rPr>
              <w:t>#2228</w:t>
            </w:r>
          </w:p>
        </w:tc>
        <w:tc>
          <w:tcPr>
            <w:tcW w:type="dxa" w:w="1234"/>
          </w:tcPr>
          <w:p>
            <w:r>
              <w:rPr>
                <w:sz w:val="16"/>
              </w:rPr>
              <w:t>OPEN</w:t>
            </w:r>
          </w:p>
        </w:tc>
        <w:tc>
          <w:tcPr>
            <w:tcW w:type="dxa" w:w="1234"/>
          </w:tcPr>
          <w:p>
            <w:r>
              <w:rPr>
                <w:sz w:val="16"/>
              </w:rPr>
              <w:t>6</w:t>
            </w:r>
          </w:p>
        </w:tc>
        <w:tc>
          <w:tcPr>
            <w:tcW w:type="dxa" w:w="1234"/>
          </w:tcPr>
          <w:p>
            <w:r>
              <w:rPr>
                <w:sz w:val="16"/>
              </w:rPr>
              <w:t>957</w:t>
            </w:r>
          </w:p>
        </w:tc>
        <w:tc>
          <w:tcPr>
            <w:tcW w:type="dxa" w:w="1234"/>
          </w:tcPr>
          <w:p>
            <w:r>
              <w:rPr>
                <w:sz w:val="16"/>
              </w:rPr>
              <w:t>feat: add Weekly Family Report Card email (#2228)</w:t>
            </w:r>
          </w:p>
        </w:tc>
      </w:tr>
      <w:tr>
        <w:tc>
          <w:tcPr>
            <w:tcW w:type="dxa" w:w="1234"/>
          </w:tcPr>
          <w:p>
            <w:r>
              <w:rPr>
                <w:sz w:val="16"/>
              </w:rPr>
              <w:t>2026-03-25</w:t>
            </w:r>
          </w:p>
        </w:tc>
        <w:tc>
          <w:tcPr>
            <w:tcW w:type="dxa" w:w="1234"/>
          </w:tcPr>
          <w:p>
            <w:r>
              <w:rPr>
                <w:sz w:val="16"/>
              </w:rPr>
              <w:t>feature/#2167-csv-template-import</w:t>
            </w:r>
          </w:p>
        </w:tc>
        <w:tc>
          <w:tcPr>
            <w:tcW w:type="dxa" w:w="1234"/>
          </w:tcPr>
          <w:p>
            <w:r>
              <w:rPr>
                <w:sz w:val="16"/>
              </w:rPr>
              <w:t>#2167</w:t>
            </w:r>
          </w:p>
        </w:tc>
        <w:tc>
          <w:tcPr>
            <w:tcW w:type="dxa" w:w="1234"/>
          </w:tcPr>
          <w:p>
            <w:r>
              <w:rPr>
                <w:sz w:val="16"/>
              </w:rPr>
              <w:t>OPEN</w:t>
            </w:r>
          </w:p>
        </w:tc>
        <w:tc>
          <w:tcPr>
            <w:tcW w:type="dxa" w:w="1234"/>
          </w:tcPr>
          <w:p>
            <w:r>
              <w:rPr>
                <w:sz w:val="16"/>
              </w:rPr>
              <w:t>9</w:t>
            </w:r>
          </w:p>
        </w:tc>
        <w:tc>
          <w:tcPr>
            <w:tcW w:type="dxa" w:w="1234"/>
          </w:tcPr>
          <w:p>
            <w:r>
              <w:rPr>
                <w:sz w:val="16"/>
              </w:rPr>
              <w:t>843</w:t>
            </w:r>
          </w:p>
        </w:tc>
        <w:tc>
          <w:tcPr>
            <w:tcW w:type="dxa" w:w="1234"/>
          </w:tcPr>
          <w:p>
            <w:r>
              <w:rPr>
                <w:sz w:val="16"/>
              </w:rPr>
              <w:t>feat: add CSV template import for manual classroom data entry (#2167)</w:t>
            </w:r>
          </w:p>
        </w:tc>
      </w:tr>
      <w:tr>
        <w:tc>
          <w:tcPr>
            <w:tcW w:type="dxa" w:w="1234"/>
          </w:tcPr>
          <w:p>
            <w:r>
              <w:rPr>
                <w:sz w:val="16"/>
              </w:rPr>
              <w:t>2026-03-25</w:t>
            </w:r>
          </w:p>
        </w:tc>
        <w:tc>
          <w:tcPr>
            <w:tcW w:type="dxa" w:w="1234"/>
          </w:tcPr>
          <w:p>
            <w:r>
              <w:rPr>
                <w:sz w:val="16"/>
              </w:rPr>
              <w:t>feature/#2226-teacher-gratitude</w:t>
            </w:r>
          </w:p>
        </w:tc>
        <w:tc>
          <w:tcPr>
            <w:tcW w:type="dxa" w:w="1234"/>
          </w:tcPr>
          <w:p>
            <w:r>
              <w:rPr>
                <w:sz w:val="16"/>
              </w:rPr>
              <w:t>#2226</w:t>
            </w:r>
          </w:p>
        </w:tc>
        <w:tc>
          <w:tcPr>
            <w:tcW w:type="dxa" w:w="1234"/>
          </w:tcPr>
          <w:p>
            <w:r>
              <w:rPr>
                <w:sz w:val="16"/>
              </w:rPr>
              <w:t>OPEN</w:t>
            </w:r>
          </w:p>
        </w:tc>
        <w:tc>
          <w:tcPr>
            <w:tcW w:type="dxa" w:w="1234"/>
          </w:tcPr>
          <w:p>
            <w:r>
              <w:rPr>
                <w:sz w:val="16"/>
              </w:rPr>
              <w:t>10</w:t>
            </w:r>
          </w:p>
        </w:tc>
        <w:tc>
          <w:tcPr>
            <w:tcW w:type="dxa" w:w="1234"/>
          </w:tcPr>
          <w:p>
            <w:r>
              <w:rPr>
                <w:sz w:val="16"/>
              </w:rPr>
              <w:t>461</w:t>
            </w:r>
          </w:p>
        </w:tc>
        <w:tc>
          <w:tcPr>
            <w:tcW w:type="dxa" w:w="1234"/>
          </w:tcPr>
          <w:p>
            <w:r>
              <w:rPr>
                <w:sz w:val="16"/>
              </w:rPr>
              <w:t>feat: teacher gratitude one-tap thank you with dashboard counter (#2226)</w:t>
            </w:r>
          </w:p>
        </w:tc>
      </w:tr>
      <w:tr>
        <w:tc>
          <w:tcPr>
            <w:tcW w:type="dxa" w:w="1234"/>
          </w:tcPr>
          <w:p>
            <w:r>
              <w:rPr>
                <w:sz w:val="16"/>
              </w:rPr>
              <w:t>2026-03-25</w:t>
            </w:r>
          </w:p>
        </w:tc>
        <w:tc>
          <w:tcPr>
            <w:tcW w:type="dxa" w:w="1234"/>
          </w:tcPr>
          <w:p>
            <w:r>
              <w:rPr>
                <w:sz w:val="16"/>
              </w:rPr>
              <w:t>feature/#2273-#2274-privacy-ui-access-log</w:t>
            </w:r>
          </w:p>
        </w:tc>
        <w:tc>
          <w:tcPr>
            <w:tcW w:type="dxa" w:w="1234"/>
          </w:tcPr>
          <w:p>
            <w:r>
              <w:rPr>
                <w:sz w:val="16"/>
              </w:rPr>
              <w:t>#2273</w:t>
            </w:r>
          </w:p>
        </w:tc>
        <w:tc>
          <w:tcPr>
            <w:tcW w:type="dxa" w:w="1234"/>
          </w:tcPr>
          <w:p>
            <w:r>
              <w:rPr>
                <w:sz w:val="16"/>
              </w:rPr>
              <w:t>OPEN</w:t>
            </w:r>
          </w:p>
        </w:tc>
        <w:tc>
          <w:tcPr>
            <w:tcW w:type="dxa" w:w="1234"/>
          </w:tcPr>
          <w:p>
            <w:r>
              <w:rPr>
                <w:sz w:val="16"/>
              </w:rPr>
              <w:t>11</w:t>
            </w:r>
          </w:p>
        </w:tc>
        <w:tc>
          <w:tcPr>
            <w:tcW w:type="dxa" w:w="1234"/>
          </w:tcPr>
          <w:p>
            <w:r>
              <w:rPr>
                <w:sz w:val="16"/>
              </w:rPr>
              <w:t>384</w:t>
            </w:r>
          </w:p>
        </w:tc>
        <w:tc>
          <w:tcPr>
            <w:tcW w:type="dxa" w:w="1234"/>
          </w:tcPr>
          <w:p>
            <w:r>
              <w:rPr>
                <w:sz w:val="16"/>
              </w:rPr>
              <w:t>feat: privacy UI indicators + owner access log endpoint (#2273, #2274)</w:t>
            </w:r>
          </w:p>
        </w:tc>
      </w:tr>
      <w:tr>
        <w:tc>
          <w:tcPr>
            <w:tcW w:type="dxa" w:w="1234"/>
          </w:tcPr>
          <w:p>
            <w:r>
              <w:rPr>
                <w:sz w:val="16"/>
              </w:rPr>
              <w:t>2026-03-14</w:t>
            </w:r>
          </w:p>
        </w:tc>
        <w:tc>
          <w:tcPr>
            <w:tcW w:type="dxa" w:w="1234"/>
          </w:tcPr>
          <w:p>
            <w:r>
              <w:rPr>
                <w:sz w:val="16"/>
              </w:rPr>
              <w:t>fix/#1720-list-entity-queries</w:t>
            </w:r>
          </w:p>
        </w:tc>
        <w:tc>
          <w:tcPr>
            <w:tcW w:type="dxa" w:w="1234"/>
          </w:tcPr>
          <w:p>
            <w:r>
              <w:rPr>
                <w:sz w:val="16"/>
              </w:rPr>
              <w:t>#1720</w:t>
            </w:r>
          </w:p>
        </w:tc>
        <w:tc>
          <w:tcPr>
            <w:tcW w:type="dxa" w:w="1234"/>
          </w:tcPr>
          <w:p>
            <w:r>
              <w:rPr>
                <w:sz w:val="16"/>
              </w:rPr>
              <w:t>OPEN</w:t>
            </w:r>
          </w:p>
        </w:tc>
        <w:tc>
          <w:tcPr>
            <w:tcW w:type="dxa" w:w="1234"/>
          </w:tcPr>
          <w:p>
            <w:r>
              <w:rPr>
                <w:sz w:val="16"/>
              </w:rPr>
              <w:t>1</w:t>
            </w:r>
          </w:p>
        </w:tc>
        <w:tc>
          <w:tcPr>
            <w:tcW w:type="dxa" w:w="1234"/>
          </w:tcPr>
          <w:p>
            <w:r>
              <w:rPr>
                <w:sz w:val="16"/>
              </w:rPr>
              <w:t>254</w:t>
            </w:r>
          </w:p>
        </w:tc>
        <w:tc>
          <w:tcPr>
            <w:tcW w:type="dxa" w:w="1234"/>
          </w:tcPr>
          <w:p>
            <w:r>
              <w:rPr>
                <w:sz w:val="16"/>
              </w:rPr>
              <w:t>feat: handle list-all entity queries in chatbot search (#1720)</w:t>
            </w:r>
          </w:p>
        </w:tc>
      </w:tr>
      <w:tr>
        <w:tc>
          <w:tcPr>
            <w:tcW w:type="dxa" w:w="1234"/>
          </w:tcPr>
          <w:p>
            <w:r>
              <w:rPr>
                <w:sz w:val="16"/>
              </w:rPr>
              <w:t>2026-03-25</w:t>
            </w:r>
          </w:p>
        </w:tc>
        <w:tc>
          <w:tcPr>
            <w:tcW w:type="dxa" w:w="1234"/>
          </w:tcPr>
          <w:p>
            <w:r>
              <w:rPr>
                <w:sz w:val="16"/>
              </w:rPr>
              <w:t>feature/#2259-#2260-ui-bug-fixes</w:t>
            </w:r>
          </w:p>
        </w:tc>
        <w:tc>
          <w:tcPr>
            <w:tcW w:type="dxa" w:w="1234"/>
          </w:tcPr>
          <w:p>
            <w:r>
              <w:rPr>
                <w:sz w:val="16"/>
              </w:rPr>
              <w:t>#2259</w:t>
            </w:r>
          </w:p>
        </w:tc>
        <w:tc>
          <w:tcPr>
            <w:tcW w:type="dxa" w:w="1234"/>
          </w:tcPr>
          <w:p>
            <w:r>
              <w:rPr>
                <w:sz w:val="16"/>
              </w:rPr>
              <w:t>OPEN</w:t>
            </w:r>
          </w:p>
        </w:tc>
        <w:tc>
          <w:tcPr>
            <w:tcW w:type="dxa" w:w="1234"/>
          </w:tcPr>
          <w:p>
            <w:r>
              <w:rPr>
                <w:sz w:val="16"/>
              </w:rPr>
              <w:t>3</w:t>
            </w:r>
          </w:p>
        </w:tc>
        <w:tc>
          <w:tcPr>
            <w:tcW w:type="dxa" w:w="1234"/>
          </w:tcPr>
          <w:p>
            <w:r>
              <w:rPr>
                <w:sz w:val="16"/>
              </w:rPr>
              <w:t>194</w:t>
            </w:r>
          </w:p>
        </w:tc>
        <w:tc>
          <w:tcPr>
            <w:tcW w:type="dxa" w:w="1234"/>
          </w:tcPr>
          <w:p>
            <w:r>
              <w:rPr>
                <w:sz w:val="16"/>
              </w:rPr>
              <w:t>fix: make Class/Tasks linkable and show metadata in all tabs (#2259, #2260)</w:t>
            </w:r>
          </w:p>
        </w:tc>
      </w:tr>
      <w:tr>
        <w:tc>
          <w:tcPr>
            <w:tcW w:type="dxa" w:w="1234"/>
          </w:tcPr>
          <w:p>
            <w:r>
              <w:rPr>
                <w:sz w:val="16"/>
              </w:rPr>
              <w:t>2026-03-25</w:t>
            </w:r>
          </w:p>
        </w:tc>
        <w:tc>
          <w:tcPr>
            <w:tcW w:type="dxa" w:w="1234"/>
          </w:tcPr>
          <w:p>
            <w:r>
              <w:rPr>
                <w:sz w:val="16"/>
              </w:rPr>
              <w:t>feature/#2224-study-streak-milestones</w:t>
            </w:r>
          </w:p>
        </w:tc>
        <w:tc>
          <w:tcPr>
            <w:tcW w:type="dxa" w:w="1234"/>
          </w:tcPr>
          <w:p>
            <w:r>
              <w:rPr>
                <w:sz w:val="16"/>
              </w:rPr>
              <w:t>#2224</w:t>
            </w:r>
          </w:p>
        </w:tc>
        <w:tc>
          <w:tcPr>
            <w:tcW w:type="dxa" w:w="1234"/>
          </w:tcPr>
          <w:p>
            <w:r>
              <w:rPr>
                <w:sz w:val="16"/>
              </w:rPr>
              <w:t>OPEN</w:t>
            </w:r>
          </w:p>
        </w:tc>
        <w:tc>
          <w:tcPr>
            <w:tcW w:type="dxa" w:w="1234"/>
          </w:tcPr>
          <w:p>
            <w:r>
              <w:rPr>
                <w:sz w:val="16"/>
              </w:rPr>
              <w:t>7</w:t>
            </w:r>
          </w:p>
        </w:tc>
        <w:tc>
          <w:tcPr>
            <w:tcW w:type="dxa" w:w="1234"/>
          </w:tcPr>
          <w:p>
            <w:r>
              <w:rPr>
                <w:sz w:val="16"/>
              </w:rPr>
              <w:t>139</w:t>
            </w:r>
          </w:p>
        </w:tc>
        <w:tc>
          <w:tcPr>
            <w:tcW w:type="dxa" w:w="1234"/>
          </w:tcPr>
          <w:p>
            <w:r>
              <w:rPr>
                <w:sz w:val="16"/>
              </w:rPr>
              <w:t>feat: study streak milestones with parent notifications (#2224)</w:t>
            </w:r>
          </w:p>
        </w:tc>
      </w:tr>
      <w:tr>
        <w:tc>
          <w:tcPr>
            <w:tcW w:type="dxa" w:w="1234"/>
          </w:tcPr>
          <w:p>
            <w:r>
              <w:rPr>
                <w:sz w:val="16"/>
              </w:rPr>
              <w:t>2026-03-25</w:t>
            </w:r>
          </w:p>
        </w:tc>
        <w:tc>
          <w:tcPr>
            <w:tcW w:type="dxa" w:w="1234"/>
          </w:tcPr>
          <w:p>
            <w:r>
              <w:rPr>
                <w:sz w:val="16"/>
              </w:rPr>
              <w:t>feature/#2269-document-privacy-access-control</w:t>
            </w:r>
          </w:p>
        </w:tc>
        <w:tc>
          <w:tcPr>
            <w:tcW w:type="dxa" w:w="1234"/>
          </w:tcPr>
          <w:p>
            <w:r>
              <w:rPr>
                <w:sz w:val="16"/>
              </w:rPr>
              <w:t>#2269</w:t>
            </w:r>
          </w:p>
        </w:tc>
        <w:tc>
          <w:tcPr>
            <w:tcW w:type="dxa" w:w="1234"/>
          </w:tcPr>
          <w:p>
            <w:r>
              <w:rPr>
                <w:sz w:val="16"/>
              </w:rPr>
              <w:t>OPEN</w:t>
            </w:r>
          </w:p>
        </w:tc>
        <w:tc>
          <w:tcPr>
            <w:tcW w:type="dxa" w:w="1234"/>
          </w:tcPr>
          <w:p>
            <w:r>
              <w:rPr>
                <w:sz w:val="16"/>
              </w:rPr>
              <w:t>2</w:t>
            </w:r>
          </w:p>
        </w:tc>
        <w:tc>
          <w:tcPr>
            <w:tcW w:type="dxa" w:w="1234"/>
          </w:tcPr>
          <w:p>
            <w:r>
              <w:rPr>
                <w:sz w:val="16"/>
              </w:rPr>
              <w:t>119</w:t>
            </w:r>
          </w:p>
        </w:tc>
        <w:tc>
          <w:tcPr>
            <w:tcW w:type="dxa" w:w="1234"/>
          </w:tcPr>
          <w:p>
            <w:r>
              <w:rPr>
                <w:sz w:val="16"/>
              </w:rPr>
              <w:t>feat: can_access_material() trust-circle access control + remove admin override (#2269, #2270)</w:t>
            </w:r>
          </w:p>
        </w:tc>
      </w:tr>
      <w:tr>
        <w:tc>
          <w:tcPr>
            <w:tcW w:type="dxa" w:w="1234"/>
          </w:tcPr>
          <w:p>
            <w:r>
              <w:rPr>
                <w:sz w:val="16"/>
              </w:rPr>
              <w:t>2026-03-25</w:t>
            </w:r>
          </w:p>
        </w:tc>
        <w:tc>
          <w:tcPr>
            <w:tcW w:type="dxa" w:w="1234"/>
          </w:tcPr>
          <w:p>
            <w:r>
              <w:rPr>
                <w:sz w:val="16"/>
              </w:rPr>
              <w:t>feature/#2272-material-audit-logging</w:t>
            </w:r>
          </w:p>
        </w:tc>
        <w:tc>
          <w:tcPr>
            <w:tcW w:type="dxa" w:w="1234"/>
          </w:tcPr>
          <w:p>
            <w:r>
              <w:rPr>
                <w:sz w:val="16"/>
              </w:rPr>
              <w:t>#2272</w:t>
            </w:r>
          </w:p>
        </w:tc>
        <w:tc>
          <w:tcPr>
            <w:tcW w:type="dxa" w:w="1234"/>
          </w:tcPr>
          <w:p>
            <w:r>
              <w:rPr>
                <w:sz w:val="16"/>
              </w:rPr>
              <w:t>OPEN</w:t>
            </w:r>
          </w:p>
        </w:tc>
        <w:tc>
          <w:tcPr>
            <w:tcW w:type="dxa" w:w="1234"/>
          </w:tcPr>
          <w:p>
            <w:r>
              <w:rPr>
                <w:sz w:val="16"/>
              </w:rPr>
              <w:t>2</w:t>
            </w:r>
          </w:p>
        </w:tc>
        <w:tc>
          <w:tcPr>
            <w:tcW w:type="dxa" w:w="1234"/>
          </w:tcPr>
          <w:p>
            <w:r>
              <w:rPr>
                <w:sz w:val="16"/>
              </w:rPr>
              <w:t>86</w:t>
            </w:r>
          </w:p>
        </w:tc>
        <w:tc>
          <w:tcPr>
            <w:tcW w:type="dxa" w:w="1234"/>
          </w:tcPr>
          <w:p>
            <w:r>
              <w:rPr>
                <w:sz w:val="16"/>
              </w:rPr>
              <w:t>feat: material access audit logging for view/download/upload events (#2272)</w:t>
            </w:r>
          </w:p>
        </w:tc>
      </w:tr>
      <w:tr>
        <w:tc>
          <w:tcPr>
            <w:tcW w:type="dxa" w:w="1234"/>
          </w:tcPr>
          <w:p>
            <w:r>
              <w:rPr>
                <w:sz w:val="16"/>
              </w:rPr>
              <w:t>2026-03-25</w:t>
            </w:r>
          </w:p>
        </w:tc>
        <w:tc>
          <w:tcPr>
            <w:tcW w:type="dxa" w:w="1234"/>
          </w:tcPr>
          <w:p>
            <w:r>
              <w:rPr>
                <w:sz w:val="16"/>
              </w:rPr>
              <w:t>feature/#2237-email-deep-linking</w:t>
            </w:r>
          </w:p>
        </w:tc>
        <w:tc>
          <w:tcPr>
            <w:tcW w:type="dxa" w:w="1234"/>
          </w:tcPr>
          <w:p>
            <w:r>
              <w:rPr>
                <w:sz w:val="16"/>
              </w:rPr>
              <w:t>#2237</w:t>
            </w:r>
          </w:p>
        </w:tc>
        <w:tc>
          <w:tcPr>
            <w:tcW w:type="dxa" w:w="1234"/>
          </w:tcPr>
          <w:p>
            <w:r>
              <w:rPr>
                <w:sz w:val="16"/>
              </w:rPr>
              <w:t>OPEN</w:t>
            </w:r>
          </w:p>
        </w:tc>
        <w:tc>
          <w:tcPr>
            <w:tcW w:type="dxa" w:w="1234"/>
          </w:tcPr>
          <w:p>
            <w:r>
              <w:rPr>
                <w:sz w:val="16"/>
              </w:rPr>
              <w:t>6</w:t>
            </w:r>
          </w:p>
        </w:tc>
        <w:tc>
          <w:tcPr>
            <w:tcW w:type="dxa" w:w="1234"/>
          </w:tcPr>
          <w:p>
            <w:r>
              <w:rPr>
                <w:sz w:val="16"/>
              </w:rPr>
              <w:t>66</w:t>
            </w:r>
          </w:p>
        </w:tc>
        <w:tc>
          <w:tcPr>
            <w:tcW w:type="dxa" w:w="1234"/>
          </w:tcPr>
          <w:p>
            <w:r>
              <w:rPr>
                <w:sz w:val="16"/>
              </w:rPr>
              <w:t>feat: role-based deep linking in email notification buttons (#2237)</w:t>
            </w:r>
          </w:p>
        </w:tc>
      </w:tr>
    </w:tbl>
    <w:p/>
    <w:p>
      <w:pPr>
        <w:pStyle w:val="Heading1"/>
      </w:pPr>
      <w:r>
        <w:t>6. Branches to REVIEW (69)</w:t>
      </w:r>
    </w:p>
    <w:p>
      <w:r>
        <w:t>These branches have no linked GitHub issue or the issue couldn't be resolved. Manual review is recommended. Branches with fewer than 20 lines of changes are likely trivial fixes that were superseded.</w:t>
      </w:r>
    </w:p>
    <w:p>
      <w:pPr>
        <w:pStyle w:val="Heading3"/>
      </w:pPr>
      <w:r>
        <w:t>Substantial (&gt;50 lines) — 33 branches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Date</w:t>
            </w:r>
          </w:p>
        </w:tc>
        <w:tc>
          <w:tcPr>
            <w:tcW w:type="dxa" w:w="1728"/>
          </w:tcPr>
          <w:p>
            <w:r>
              <w:rPr>
                <w:b/>
                <w:sz w:val="18"/>
              </w:rPr>
              <w:t>Branch</w:t>
            </w:r>
          </w:p>
        </w:tc>
        <w:tc>
          <w:tcPr>
            <w:tcW w:type="dxa" w:w="1728"/>
          </w:tcPr>
          <w:p>
            <w:r>
              <w:rPr>
                <w:b/>
                <w:sz w:val="18"/>
              </w:rPr>
              <w:t>Files</w:t>
            </w:r>
          </w:p>
        </w:tc>
        <w:tc>
          <w:tcPr>
            <w:tcW w:type="dxa" w:w="1728"/>
          </w:tcPr>
          <w:p>
            <w:r>
              <w:rPr>
                <w:b/>
                <w:sz w:val="18"/>
              </w:rPr>
              <w:t>Lines</w:t>
            </w:r>
          </w:p>
        </w:tc>
        <w:tc>
          <w:tcPr>
            <w:tcW w:type="dxa" w:w="1728"/>
          </w:tcPr>
          <w:p>
            <w:r>
              <w:rPr>
                <w:b/>
                <w:sz w:val="18"/>
              </w:rPr>
              <w:t>Commit Message</w:t>
            </w:r>
          </w:p>
        </w:tc>
      </w:tr>
      <w:tr>
        <w:tc>
          <w:tcPr>
            <w:tcW w:type="dxa" w:w="1728"/>
          </w:tcPr>
          <w:p>
            <w:r>
              <w:rPr>
                <w:sz w:val="16"/>
              </w:rPr>
              <w:t>2026-03-02</w:t>
            </w:r>
          </w:p>
        </w:tc>
        <w:tc>
          <w:tcPr>
            <w:tcW w:type="dxa" w:w="1728"/>
          </w:tcPr>
          <w:p>
            <w:r>
              <w:rPr>
                <w:sz w:val="16"/>
              </w:rPr>
              <w:t>feature/phase-2</w:t>
            </w:r>
          </w:p>
        </w:tc>
        <w:tc>
          <w:tcPr>
            <w:tcW w:type="dxa" w:w="1728"/>
          </w:tcPr>
          <w:p>
            <w:r>
              <w:rPr>
                <w:sz w:val="16"/>
              </w:rPr>
              <w:t>511</w:t>
            </w:r>
          </w:p>
        </w:tc>
        <w:tc>
          <w:tcPr>
            <w:tcW w:type="dxa" w:w="1728"/>
          </w:tcPr>
          <w:p>
            <w:r>
              <w:rPr>
                <w:sz w:val="16"/>
              </w:rPr>
              <w:t>136323</w:t>
            </w:r>
          </w:p>
        </w:tc>
        <w:tc>
          <w:tcPr>
            <w:tcW w:type="dxa" w:w="1728"/>
          </w:tcPr>
          <w:p>
            <w:r>
              <w:rPr>
                <w:sz w:val="16"/>
              </w:rPr>
              <w:t>Merge dev03/master: sync 16 production commits (student UX, clickable timelines, case-insensitive lo</w:t>
            </w:r>
          </w:p>
        </w:tc>
      </w:tr>
      <w:tr>
        <w:tc>
          <w:tcPr>
            <w:tcW w:type="dxa" w:w="1728"/>
          </w:tcPr>
          <w:p>
            <w:r>
              <w:rPr>
                <w:sz w:val="16"/>
              </w:rPr>
              <w:t>2026-02-24</w:t>
            </w:r>
          </w:p>
        </w:tc>
        <w:tc>
          <w:tcPr>
            <w:tcW w:type="dxa" w:w="1728"/>
          </w:tcPr>
          <w:p>
            <w:r>
              <w:rPr>
                <w:sz w:val="16"/>
              </w:rPr>
              <w:t>fix/ui-ux-hcd-tier1</w:t>
            </w:r>
          </w:p>
        </w:tc>
        <w:tc>
          <w:tcPr>
            <w:tcW w:type="dxa" w:w="1728"/>
          </w:tcPr>
          <w:p>
            <w:r>
              <w:rPr>
                <w:sz w:val="16"/>
              </w:rPr>
              <w:t>63</w:t>
            </w:r>
          </w:p>
        </w:tc>
        <w:tc>
          <w:tcPr>
            <w:tcW w:type="dxa" w:w="1728"/>
          </w:tcPr>
          <w:p>
            <w:r>
              <w:rPr>
                <w:sz w:val="16"/>
              </w:rPr>
              <w:t>1863</w:t>
            </w:r>
          </w:p>
        </w:tc>
        <w:tc>
          <w:tcPr>
            <w:tcW w:type="dxa" w:w="1728"/>
          </w:tcPr>
          <w:p>
            <w:r>
              <w:rPr>
                <w:sz w:val="16"/>
              </w:rPr>
              <w:t>fix(ui): replace "All" text with SVG group icon in child selector (#830)</w:t>
            </w:r>
          </w:p>
        </w:tc>
      </w:tr>
      <w:tr>
        <w:tc>
          <w:tcPr>
            <w:tcW w:type="dxa" w:w="1728"/>
          </w:tcPr>
          <w:p>
            <w:r>
              <w:rPr>
                <w:sz w:val="16"/>
              </w:rPr>
              <w:t>2026-02-28</w:t>
            </w:r>
          </w:p>
        </w:tc>
        <w:tc>
          <w:tcPr>
            <w:tcW w:type="dxa" w:w="1728"/>
          </w:tcPr>
          <w:p>
            <w:r>
              <w:rPr>
                <w:sz w:val="16"/>
              </w:rPr>
              <w:t>fix/933-restore-parent-components</w:t>
            </w:r>
          </w:p>
        </w:tc>
        <w:tc>
          <w:tcPr>
            <w:tcW w:type="dxa" w:w="1728"/>
          </w:tcPr>
          <w:p>
            <w:r>
              <w:rPr>
                <w:sz w:val="16"/>
              </w:rPr>
              <w:t>1</w:t>
            </w:r>
          </w:p>
        </w:tc>
        <w:tc>
          <w:tcPr>
            <w:tcW w:type="dxa" w:w="1728"/>
          </w:tcPr>
          <w:p>
            <w:r>
              <w:rPr>
                <w:sz w:val="16"/>
              </w:rPr>
              <w:t>1749</w:t>
            </w:r>
          </w:p>
        </w:tc>
        <w:tc>
          <w:tcPr>
            <w:tcW w:type="dxa" w:w="1728"/>
          </w:tcPr>
          <w:p>
            <w:r>
              <w:rPr>
                <w:sz w:val="16"/>
              </w:rPr>
              <w:t>fix: restore AddActionButton and ActivityFeed removed by linter reformat (#933)</w:t>
            </w:r>
          </w:p>
        </w:tc>
      </w:tr>
      <w:tr>
        <w:tc>
          <w:tcPr>
            <w:tcW w:type="dxa" w:w="1728"/>
          </w:tcPr>
          <w:p>
            <w:r>
              <w:rPr>
                <w:sz w:val="16"/>
              </w:rPr>
              <w:t>2026-03-07</w:t>
            </w:r>
          </w:p>
        </w:tc>
        <w:tc>
          <w:tcPr>
            <w:tcW w:type="dxa" w:w="1728"/>
          </w:tcPr>
          <w:p>
            <w:r>
              <w:rPr>
                <w:sz w:val="16"/>
              </w:rPr>
              <w:t>feat/upload-wizard-redesign</w:t>
            </w:r>
          </w:p>
        </w:tc>
        <w:tc>
          <w:tcPr>
            <w:tcW w:type="dxa" w:w="1728"/>
          </w:tcPr>
          <w:p>
            <w:r>
              <w:rPr>
                <w:sz w:val="16"/>
              </w:rPr>
              <w:t>13</w:t>
            </w:r>
          </w:p>
        </w:tc>
        <w:tc>
          <w:tcPr>
            <w:tcW w:type="dxa" w:w="1728"/>
          </w:tcPr>
          <w:p>
            <w:r>
              <w:rPr>
                <w:sz w:val="16"/>
              </w:rPr>
              <w:t>1488</w:t>
            </w:r>
          </w:p>
        </w:tc>
        <w:tc>
          <w:tcPr>
            <w:tcW w:type="dxa" w:w="1728"/>
          </w:tcPr>
          <w:p>
            <w:r>
              <w:rPr>
                <w:sz w:val="16"/>
              </w:rPr>
              <w:t>test: update ParentDashboard test for two-step wizard flow (#1271)</w:t>
            </w:r>
          </w:p>
        </w:tc>
      </w:tr>
      <w:tr>
        <w:tc>
          <w:tcPr>
            <w:tcW w:type="dxa" w:w="1728"/>
          </w:tcPr>
          <w:p>
            <w:r>
              <w:rPr>
                <w:sz w:val="16"/>
              </w:rPr>
              <w:t>2026-02-20</w:t>
            </w:r>
          </w:p>
        </w:tc>
        <w:tc>
          <w:tcPr>
            <w:tcW w:type="dxa" w:w="1728"/>
          </w:tcPr>
          <w:p>
            <w:r>
              <w:rPr>
                <w:sz w:val="16"/>
              </w:rPr>
              <w:t>optimize/test-suite-cleanup</w:t>
            </w:r>
          </w:p>
        </w:tc>
        <w:tc>
          <w:tcPr>
            <w:tcW w:type="dxa" w:w="1728"/>
          </w:tcPr>
          <w:p>
            <w:r>
              <w:rPr>
                <w:sz w:val="16"/>
              </w:rPr>
              <w:t>31</w:t>
            </w:r>
          </w:p>
        </w:tc>
        <w:tc>
          <w:tcPr>
            <w:tcW w:type="dxa" w:w="1728"/>
          </w:tcPr>
          <w:p>
            <w:r>
              <w:rPr>
                <w:sz w:val="16"/>
              </w:rPr>
              <w:t>683</w:t>
            </w:r>
          </w:p>
        </w:tc>
        <w:tc>
          <w:tcPr>
            <w:tcW w:type="dxa" w:w="1728"/>
          </w:tcPr>
          <w:p>
            <w:r>
              <w:rPr>
                <w:sz w:val="16"/>
              </w:rPr>
              <w:t>Optimize test suite: deduplicate helpers, parameterize tests, remove trivial cases</w:t>
            </w:r>
          </w:p>
        </w:tc>
      </w:tr>
      <w:tr>
        <w:tc>
          <w:tcPr>
            <w:tcW w:type="dxa" w:w="1728"/>
          </w:tcPr>
          <w:p>
            <w:r>
              <w:rPr>
                <w:sz w:val="16"/>
              </w:rPr>
              <w:t>2026-03-07</w:t>
            </w:r>
          </w:p>
        </w:tc>
        <w:tc>
          <w:tcPr>
            <w:tcW w:type="dxa" w:w="1728"/>
          </w:tcPr>
          <w:p>
            <w:r>
              <w:rPr>
                <w:sz w:val="16"/>
              </w:rPr>
              <w:t>visual/empty-states-polish</w:t>
            </w:r>
          </w:p>
        </w:tc>
        <w:tc>
          <w:tcPr>
            <w:tcW w:type="dxa" w:w="1728"/>
          </w:tcPr>
          <w:p>
            <w:r>
              <w:rPr>
                <w:sz w:val="16"/>
              </w:rPr>
              <w:t>13</w:t>
            </w:r>
          </w:p>
        </w:tc>
        <w:tc>
          <w:tcPr>
            <w:tcW w:type="dxa" w:w="1728"/>
          </w:tcPr>
          <w:p>
            <w:r>
              <w:rPr>
                <w:sz w:val="16"/>
              </w:rPr>
              <w:t>633</w:t>
            </w:r>
          </w:p>
        </w:tc>
        <w:tc>
          <w:tcPr>
            <w:tcW w:type="dxa" w:w="1728"/>
          </w:tcPr>
          <w:p>
            <w:r>
              <w:rPr>
                <w:sz w:val="16"/>
              </w:rPr>
              <w:t>merge: resolve StudyGuidesPage.css conflict (keep both improvements)</w:t>
            </w:r>
          </w:p>
        </w:tc>
      </w:tr>
      <w:tr>
        <w:tc>
          <w:tcPr>
            <w:tcW w:type="dxa" w:w="1728"/>
          </w:tcPr>
          <w:p>
            <w:r>
              <w:rPr>
                <w:sz w:val="16"/>
              </w:rPr>
              <w:t>2026-03-09</w:t>
            </w:r>
          </w:p>
        </w:tc>
        <w:tc>
          <w:tcPr>
            <w:tcW w:type="dxa" w:w="1728"/>
          </w:tcPr>
          <w:p>
            <w:r>
              <w:rPr>
                <w:sz w:val="16"/>
              </w:rPr>
              <w:t>fix/parent-create-class-wizard</w:t>
            </w:r>
          </w:p>
        </w:tc>
        <w:tc>
          <w:tcPr>
            <w:tcW w:type="dxa" w:w="1728"/>
          </w:tcPr>
          <w:p>
            <w:r>
              <w:rPr>
                <w:sz w:val="16"/>
              </w:rPr>
              <w:t>2</w:t>
            </w:r>
          </w:p>
        </w:tc>
        <w:tc>
          <w:tcPr>
            <w:tcW w:type="dxa" w:w="1728"/>
          </w:tcPr>
          <w:p>
            <w:r>
              <w:rPr>
                <w:sz w:val="16"/>
              </w:rPr>
              <w:t>412</w:t>
            </w:r>
          </w:p>
        </w:tc>
        <w:tc>
          <w:tcPr>
            <w:tcW w:type="dxa" w:w="1728"/>
          </w:tcPr>
          <w:p>
            <w:r>
              <w:rPr>
                <w:sz w:val="16"/>
              </w:rPr>
              <w:t>feat: add 2-step wizard for student Create Class modal</w:t>
            </w:r>
          </w:p>
        </w:tc>
      </w:tr>
      <w:tr>
        <w:tc>
          <w:tcPr>
            <w:tcW w:type="dxa" w:w="1728"/>
          </w:tcPr>
          <w:p>
            <w:r>
              <w:rPr>
                <w:sz w:val="16"/>
              </w:rPr>
              <w:t>2026-03-09</w:t>
            </w:r>
          </w:p>
        </w:tc>
        <w:tc>
          <w:tcPr>
            <w:tcW w:type="dxa" w:w="1728"/>
          </w:tcPr>
          <w:p>
            <w:r>
              <w:rPr>
                <w:sz w:val="16"/>
              </w:rPr>
              <w:t>fix/wizard-full-add-child-modal</w:t>
            </w:r>
          </w:p>
        </w:tc>
        <w:tc>
          <w:tcPr>
            <w:tcW w:type="dxa" w:w="1728"/>
          </w:tcPr>
          <w:p>
            <w:r>
              <w:rPr>
                <w:sz w:val="16"/>
              </w:rPr>
              <w:t>1</w:t>
            </w:r>
          </w:p>
        </w:tc>
        <w:tc>
          <w:tcPr>
            <w:tcW w:type="dxa" w:w="1728"/>
          </w:tcPr>
          <w:p>
            <w:r>
              <w:rPr>
                <w:sz w:val="16"/>
              </w:rPr>
              <w:t>321</w:t>
            </w:r>
          </w:p>
        </w:tc>
        <w:tc>
          <w:tcPr>
            <w:tcW w:type="dxa" w:w="1728"/>
          </w:tcPr>
          <w:p>
            <w:r>
              <w:rPr>
                <w:sz w:val="16"/>
              </w:rPr>
              <w:t>fix: replace inline Add Child form with full Add Child modal in Create Class wizard</w:t>
            </w:r>
          </w:p>
        </w:tc>
      </w:tr>
      <w:tr>
        <w:tc>
          <w:tcPr>
            <w:tcW w:type="dxa" w:w="1728"/>
          </w:tcPr>
          <w:p>
            <w:r>
              <w:rPr>
                <w:sz w:val="16"/>
              </w:rPr>
              <w:t>2026-03-08</w:t>
            </w:r>
          </w:p>
        </w:tc>
        <w:tc>
          <w:tcPr>
            <w:tcW w:type="dxa" w:w="1728"/>
          </w:tcPr>
          <w:p>
            <w:r>
              <w:rPr>
                <w:sz w:val="16"/>
              </w:rPr>
              <w:t>feat/storage-limits</w:t>
            </w:r>
          </w:p>
        </w:tc>
        <w:tc>
          <w:tcPr>
            <w:tcW w:type="dxa" w:w="1728"/>
          </w:tcPr>
          <w:p>
            <w:r>
              <w:rPr>
                <w:sz w:val="16"/>
              </w:rPr>
              <w:t>16</w:t>
            </w:r>
          </w:p>
        </w:tc>
        <w:tc>
          <w:tcPr>
            <w:tcW w:type="dxa" w:w="1728"/>
          </w:tcPr>
          <w:p>
            <w:r>
              <w:rPr>
                <w:sz w:val="16"/>
              </w:rPr>
              <w:t>306</w:t>
            </w:r>
          </w:p>
        </w:tc>
        <w:tc>
          <w:tcPr>
            <w:tcW w:type="dxa" w:w="1728"/>
          </w:tcPr>
          <w:p>
            <w:r>
              <w:rPr>
                <w:sz w:val="16"/>
              </w:rPr>
              <w:t>Merge #1457: Tutorial Tracking - resolve conflicts</w:t>
            </w:r>
          </w:p>
        </w:tc>
      </w:tr>
      <w:tr>
        <w:tc>
          <w:tcPr>
            <w:tcW w:type="dxa" w:w="1728"/>
          </w:tcPr>
          <w:p>
            <w:r>
              <w:rPr>
                <w:sz w:val="16"/>
              </w:rPr>
              <w:t>2026-03-09</w:t>
            </w:r>
          </w:p>
        </w:tc>
        <w:tc>
          <w:tcPr>
            <w:tcW w:type="dxa" w:w="1728"/>
          </w:tcPr>
          <w:p>
            <w:r>
              <w:rPr>
                <w:sz w:val="16"/>
              </w:rPr>
              <w:t>fix/mykids-panel-layout</w:t>
            </w:r>
          </w:p>
        </w:tc>
        <w:tc>
          <w:tcPr>
            <w:tcW w:type="dxa" w:w="1728"/>
          </w:tcPr>
          <w:p>
            <w:r>
              <w:rPr>
                <w:sz w:val="16"/>
              </w:rPr>
              <w:t>2</w:t>
            </w:r>
          </w:p>
        </w:tc>
        <w:tc>
          <w:tcPr>
            <w:tcW w:type="dxa" w:w="1728"/>
          </w:tcPr>
          <w:p>
            <w:r>
              <w:rPr>
                <w:sz w:val="16"/>
              </w:rPr>
              <w:t>261</w:t>
            </w:r>
          </w:p>
        </w:tc>
        <w:tc>
          <w:tcPr>
            <w:tcW w:type="dxa" w:w="1728"/>
          </w:tcPr>
          <w:p>
            <w:r>
              <w:rPr>
                <w:sz w:val="16"/>
              </w:rPr>
              <w:t>fix: MyKidsPage 2-column grid layout, remove duplicate panels (#1597)</w:t>
            </w:r>
          </w:p>
        </w:tc>
      </w:tr>
      <w:tr>
        <w:tc>
          <w:tcPr>
            <w:tcW w:type="dxa" w:w="1728"/>
          </w:tcPr>
          <w:p>
            <w:r>
              <w:rPr>
                <w:sz w:val="16"/>
              </w:rPr>
              <w:t>2026-02-24</w:t>
            </w:r>
          </w:p>
        </w:tc>
        <w:tc>
          <w:tcPr>
            <w:tcW w:type="dxa" w:w="1728"/>
          </w:tcPr>
          <w:p>
            <w:r>
              <w:rPr>
                <w:sz w:val="16"/>
              </w:rPr>
              <w:t>ui/study-guide-page-redesign</w:t>
            </w:r>
          </w:p>
        </w:tc>
        <w:tc>
          <w:tcPr>
            <w:tcW w:type="dxa" w:w="1728"/>
          </w:tcPr>
          <w:p>
            <w:r>
              <w:rPr>
                <w:sz w:val="16"/>
              </w:rPr>
              <w:t>2</w:t>
            </w:r>
          </w:p>
        </w:tc>
        <w:tc>
          <w:tcPr>
            <w:tcW w:type="dxa" w:w="1728"/>
          </w:tcPr>
          <w:p>
            <w:r>
              <w:rPr>
                <w:sz w:val="16"/>
              </w:rPr>
              <w:t>252</w:t>
            </w:r>
          </w:p>
        </w:tc>
        <w:tc>
          <w:tcPr>
            <w:tcW w:type="dxa" w:w="1728"/>
          </w:tcPr>
          <w:p>
            <w:r>
              <w:rPr>
                <w:sz w:val="16"/>
              </w:rPr>
              <w:t>merge: resolve conflict with master (mobile breakpoint)</w:t>
            </w:r>
          </w:p>
        </w:tc>
      </w:tr>
      <w:tr>
        <w:tc>
          <w:tcPr>
            <w:tcW w:type="dxa" w:w="1728"/>
          </w:tcPr>
          <w:p>
            <w:r>
              <w:rPr>
                <w:sz w:val="16"/>
              </w:rPr>
              <w:t>2026-03-09</w:t>
            </w:r>
          </w:p>
        </w:tc>
        <w:tc>
          <w:tcPr>
            <w:tcW w:type="dxa" w:w="1728"/>
          </w:tcPr>
          <w:p>
            <w:r>
              <w:rPr>
                <w:sz w:val="16"/>
              </w:rPr>
              <w:t>fix/create-class-modal-courses-page</w:t>
            </w:r>
          </w:p>
        </w:tc>
        <w:tc>
          <w:tcPr>
            <w:tcW w:type="dxa" w:w="1728"/>
          </w:tcPr>
          <w:p>
            <w:r>
              <w:rPr>
                <w:sz w:val="16"/>
              </w:rPr>
              <w:t>1</w:t>
            </w:r>
          </w:p>
        </w:tc>
        <w:tc>
          <w:tcPr>
            <w:tcW w:type="dxa" w:w="1728"/>
          </w:tcPr>
          <w:p>
            <w:r>
              <w:rPr>
                <w:sz w:val="16"/>
              </w:rPr>
              <w:t>164</w:t>
            </w:r>
          </w:p>
        </w:tc>
        <w:tc>
          <w:tcPr>
            <w:tcW w:type="dxa" w:w="1728"/>
          </w:tcPr>
          <w:p>
            <w:r>
              <w:rPr>
                <w:sz w:val="16"/>
              </w:rPr>
              <w:t>fix: port redesigned Create Class modal to CoursesPage</w:t>
            </w:r>
          </w:p>
        </w:tc>
      </w:tr>
      <w:tr>
        <w:tc>
          <w:tcPr>
            <w:tcW w:type="dxa" w:w="1728"/>
          </w:tcPr>
          <w:p>
            <w:r>
              <w:rPr>
                <w:sz w:val="16"/>
              </w:rPr>
              <w:t>2026-03-24</w:t>
            </w:r>
          </w:p>
        </w:tc>
        <w:tc>
          <w:tcPr>
            <w:tcW w:type="dxa" w:w="1728"/>
          </w:tcPr>
          <w:p>
            <w:r>
              <w:rPr>
                <w:sz w:val="16"/>
              </w:rPr>
              <w:t>feature/school-report-card-analysis</w:t>
            </w:r>
          </w:p>
        </w:tc>
        <w:tc>
          <w:tcPr>
            <w:tcW w:type="dxa" w:w="1728"/>
          </w:tcPr>
          <w:p>
            <w:r>
              <w:rPr>
                <w:sz w:val="16"/>
              </w:rPr>
              <w:t>4</w:t>
            </w:r>
          </w:p>
        </w:tc>
        <w:tc>
          <w:tcPr>
            <w:tcW w:type="dxa" w:w="1728"/>
          </w:tcPr>
          <w:p>
            <w:r>
              <w:rPr>
                <w:sz w:val="16"/>
              </w:rPr>
              <w:t>154</w:t>
            </w:r>
          </w:p>
        </w:tc>
        <w:tc>
          <w:tcPr>
            <w:tcW w:type="dxa" w:w="1728"/>
          </w:tcPr>
          <w:p>
            <w:r>
              <w:rPr>
                <w:sz w:val="16"/>
              </w:rPr>
              <w:t>docs: add School Report Card Upload &amp; AI Analysis requirements (§6.121, #2286)</w:t>
            </w:r>
          </w:p>
        </w:tc>
      </w:tr>
      <w:tr>
        <w:tc>
          <w:tcPr>
            <w:tcW w:type="dxa" w:w="1728"/>
          </w:tcPr>
          <w:p>
            <w:r>
              <w:rPr>
                <w:sz w:val="16"/>
              </w:rPr>
              <w:t>2026-03-09</w:t>
            </w:r>
          </w:p>
        </w:tc>
        <w:tc>
          <w:tcPr>
            <w:tcW w:type="dxa" w:w="1728"/>
          </w:tcPr>
          <w:p>
            <w:r>
              <w:rPr>
                <w:sz w:val="16"/>
              </w:rPr>
              <w:t>feature/class-code</w:t>
            </w:r>
          </w:p>
        </w:tc>
        <w:tc>
          <w:tcPr>
            <w:tcW w:type="dxa" w:w="1728"/>
          </w:tcPr>
          <w:p>
            <w:r>
              <w:rPr>
                <w:sz w:val="16"/>
              </w:rPr>
              <w:t>6</w:t>
            </w:r>
          </w:p>
        </w:tc>
        <w:tc>
          <w:tcPr>
            <w:tcW w:type="dxa" w:w="1728"/>
          </w:tcPr>
          <w:p>
            <w:r>
              <w:rPr>
                <w:sz w:val="16"/>
              </w:rPr>
              <w:t>135</w:t>
            </w:r>
          </w:p>
        </w:tc>
        <w:tc>
          <w:tcPr>
            <w:tcW w:type="dxa" w:w="1728"/>
          </w:tcPr>
          <w:p>
            <w:r>
              <w:rPr>
                <w:sz w:val="16"/>
              </w:rPr>
              <w:t>feat: add class_code field to Course model with lookup endpoint</w:t>
            </w:r>
          </w:p>
        </w:tc>
      </w:tr>
      <w:tr>
        <w:tc>
          <w:tcPr>
            <w:tcW w:type="dxa" w:w="1728"/>
          </w:tcPr>
          <w:p>
            <w:r>
              <w:rPr>
                <w:sz w:val="16"/>
              </w:rPr>
              <w:t>2026-03-07</w:t>
            </w:r>
          </w:p>
        </w:tc>
        <w:tc>
          <w:tcPr>
            <w:tcW w:type="dxa" w:w="1728"/>
          </w:tcPr>
          <w:p>
            <w:r>
              <w:rPr>
                <w:sz w:val="16"/>
              </w:rPr>
              <w:t>fix/bandit-md5-help-embedding</w:t>
            </w:r>
          </w:p>
        </w:tc>
        <w:tc>
          <w:tcPr>
            <w:tcW w:type="dxa" w:w="1728"/>
          </w:tcPr>
          <w:p>
            <w:r>
              <w:rPr>
                <w:sz w:val="16"/>
              </w:rPr>
              <w:t>2</w:t>
            </w:r>
          </w:p>
        </w:tc>
        <w:tc>
          <w:tcPr>
            <w:tcW w:type="dxa" w:w="1728"/>
          </w:tcPr>
          <w:p>
            <w:r>
              <w:rPr>
                <w:sz w:val="16"/>
              </w:rPr>
              <w:t>114</w:t>
            </w:r>
          </w:p>
        </w:tc>
        <w:tc>
          <w:tcPr>
            <w:tcW w:type="dxa" w:w="1728"/>
          </w:tcPr>
          <w:p>
            <w:r>
              <w:rPr>
                <w:sz w:val="16"/>
              </w:rPr>
              <w:t>fix: align help chatbot field names with backend API (#1366)</w:t>
            </w:r>
          </w:p>
        </w:tc>
      </w:tr>
      <w:tr>
        <w:tc>
          <w:tcPr>
            <w:tcW w:type="dxa" w:w="1728"/>
          </w:tcPr>
          <w:p>
            <w:r>
              <w:rPr>
                <w:sz w:val="16"/>
              </w:rPr>
              <w:t>2026-03-07</w:t>
            </w:r>
          </w:p>
        </w:tc>
        <w:tc>
          <w:tcPr>
            <w:tcW w:type="dxa" w:w="1728"/>
          </w:tcPr>
          <w:p>
            <w:r>
              <w:rPr>
                <w:sz w:val="16"/>
              </w:rPr>
              <w:t>feature/resource-links-model</w:t>
            </w:r>
          </w:p>
        </w:tc>
        <w:tc>
          <w:tcPr>
            <w:tcW w:type="dxa" w:w="1728"/>
          </w:tcPr>
          <w:p>
            <w:r>
              <w:rPr>
                <w:sz w:val="16"/>
              </w:rPr>
              <w:t>5</w:t>
            </w:r>
          </w:p>
        </w:tc>
        <w:tc>
          <w:tcPr>
            <w:tcW w:type="dxa" w:w="1728"/>
          </w:tcPr>
          <w:p>
            <w:r>
              <w:rPr>
                <w:sz w:val="16"/>
              </w:rPr>
              <w:t>113</w:t>
            </w:r>
          </w:p>
        </w:tc>
        <w:tc>
          <w:tcPr>
            <w:tcW w:type="dxa" w:w="1728"/>
          </w:tcPr>
          <w:p>
            <w:r>
              <w:rPr>
                <w:sz w:val="16"/>
              </w:rPr>
              <w:t>feat: add resource_links model, schemas, and migration (#1319)</w:t>
            </w:r>
          </w:p>
        </w:tc>
      </w:tr>
      <w:tr>
        <w:tc>
          <w:tcPr>
            <w:tcW w:type="dxa" w:w="1728"/>
          </w:tcPr>
          <w:p>
            <w:r>
              <w:rPr>
                <w:sz w:val="16"/>
              </w:rPr>
              <w:t>2026-03-09</w:t>
            </w:r>
          </w:p>
        </w:tc>
        <w:tc>
          <w:tcPr>
            <w:tcW w:type="dxa" w:w="1728"/>
          </w:tcPr>
          <w:p>
            <w:r>
              <w:rPr>
                <w:sz w:val="16"/>
              </w:rPr>
              <w:t>fix/wizard-teacher-height-child-search</w:t>
            </w:r>
          </w:p>
        </w:tc>
        <w:tc>
          <w:tcPr>
            <w:tcW w:type="dxa" w:w="1728"/>
          </w:tcPr>
          <w:p>
            <w:r>
              <w:rPr>
                <w:sz w:val="16"/>
              </w:rPr>
              <w:t>2</w:t>
            </w:r>
          </w:p>
        </w:tc>
        <w:tc>
          <w:tcPr>
            <w:tcW w:type="dxa" w:w="1728"/>
          </w:tcPr>
          <w:p>
            <w:r>
              <w:rPr>
                <w:sz w:val="16"/>
              </w:rPr>
              <w:t>113</w:t>
            </w:r>
          </w:p>
        </w:tc>
        <w:tc>
          <w:tcPr>
            <w:tcW w:type="dxa" w:w="1728"/>
          </w:tcPr>
          <w:p>
            <w:r>
              <w:rPr>
                <w:sz w:val="16"/>
              </w:rPr>
              <w:t>fix: improve wizard UX — add min-height to teacher step, replace child checkboxes with MultiSearch</w:t>
            </w:r>
          </w:p>
        </w:tc>
      </w:tr>
      <w:tr>
        <w:tc>
          <w:tcPr>
            <w:tcW w:type="dxa" w:w="1728"/>
          </w:tcPr>
          <w:p>
            <w:r>
              <w:rPr>
                <w:sz w:val="16"/>
              </w:rPr>
              <w:t>2026-03-08</w:t>
            </w:r>
          </w:p>
        </w:tc>
        <w:tc>
          <w:tcPr>
            <w:tcW w:type="dxa" w:w="1728"/>
          </w:tcPr>
          <w:p>
            <w:r>
              <w:rPr>
                <w:sz w:val="16"/>
              </w:rPr>
              <w:t>fix/dashboard-duplicate-tasks</w:t>
            </w:r>
          </w:p>
        </w:tc>
        <w:tc>
          <w:tcPr>
            <w:tcW w:type="dxa" w:w="1728"/>
          </w:tcPr>
          <w:p>
            <w:r>
              <w:rPr>
                <w:sz w:val="16"/>
              </w:rPr>
              <w:t>2</w:t>
            </w:r>
          </w:p>
        </w:tc>
        <w:tc>
          <w:tcPr>
            <w:tcW w:type="dxa" w:w="1728"/>
          </w:tcPr>
          <w:p>
            <w:r>
              <w:rPr>
                <w:sz w:val="16"/>
              </w:rPr>
              <w:t>112</w:t>
            </w:r>
          </w:p>
        </w:tc>
        <w:tc>
          <w:tcPr>
            <w:tcW w:type="dxa" w:w="1728"/>
          </w:tcPr>
          <w:p>
            <w:r>
              <w:rPr>
                <w:sz w:val="16"/>
              </w:rPr>
              <w:t>fix: remove duplicate task pills and add task list to Tasks Overview</w:t>
            </w:r>
          </w:p>
        </w:tc>
      </w:tr>
      <w:tr>
        <w:tc>
          <w:tcPr>
            <w:tcW w:type="dxa" w:w="1728"/>
          </w:tcPr>
          <w:p>
            <w:r>
              <w:rPr>
                <w:sz w:val="16"/>
              </w:rPr>
              <w:t>2026-03-12</w:t>
            </w:r>
          </w:p>
        </w:tc>
        <w:tc>
          <w:tcPr>
            <w:tcW w:type="dxa" w:w="1728"/>
          </w:tcPr>
          <w:p>
            <w:r>
              <w:rPr>
                <w:sz w:val="16"/>
              </w:rPr>
              <w:t>fix/help-chatbot-links-and-persistence</w:t>
            </w:r>
          </w:p>
        </w:tc>
        <w:tc>
          <w:tcPr>
            <w:tcW w:type="dxa" w:w="1728"/>
          </w:tcPr>
          <w:p>
            <w:r>
              <w:rPr>
                <w:sz w:val="16"/>
              </w:rPr>
              <w:t>6</w:t>
            </w:r>
          </w:p>
        </w:tc>
        <w:tc>
          <w:tcPr>
            <w:tcW w:type="dxa" w:w="1728"/>
          </w:tcPr>
          <w:p>
            <w:r>
              <w:rPr>
                <w:sz w:val="16"/>
              </w:rPr>
              <w:t>95</w:t>
            </w:r>
          </w:p>
        </w:tc>
        <w:tc>
          <w:tcPr>
            <w:tcW w:type="dxa" w:w="1728"/>
          </w:tcPr>
          <w:p>
            <w:r>
              <w:rPr>
                <w:sz w:val="16"/>
              </w:rPr>
              <w:t>fix: make Help Chatbot items clickable and persist chat state</w:t>
            </w:r>
          </w:p>
        </w:tc>
      </w:tr>
      <w:tr>
        <w:tc>
          <w:tcPr>
            <w:tcW w:type="dxa" w:w="1728"/>
          </w:tcPr>
          <w:p>
            <w:r>
              <w:rPr>
                <w:sz w:val="16"/>
              </w:rPr>
              <w:t>2026-03-09</w:t>
            </w:r>
          </w:p>
        </w:tc>
        <w:tc>
          <w:tcPr>
            <w:tcW w:type="dxa" w:w="1728"/>
          </w:tcPr>
          <w:p>
            <w:r>
              <w:rPr>
                <w:sz w:val="16"/>
              </w:rPr>
              <w:t>fix/wizard-add-child-inline</w:t>
            </w:r>
          </w:p>
        </w:tc>
        <w:tc>
          <w:tcPr>
            <w:tcW w:type="dxa" w:w="1728"/>
          </w:tcPr>
          <w:p>
            <w:r>
              <w:rPr>
                <w:sz w:val="16"/>
              </w:rPr>
              <w:t>1</w:t>
            </w:r>
          </w:p>
        </w:tc>
        <w:tc>
          <w:tcPr>
            <w:tcW w:type="dxa" w:w="1728"/>
          </w:tcPr>
          <w:p>
            <w:r>
              <w:rPr>
                <w:sz w:val="16"/>
              </w:rPr>
              <w:t>89</w:t>
            </w:r>
          </w:p>
        </w:tc>
        <w:tc>
          <w:tcPr>
            <w:tcW w:type="dxa" w:w="1728"/>
          </w:tcPr>
          <w:p>
            <w:r>
              <w:rPr>
                <w:sz w:val="16"/>
              </w:rPr>
              <w:t>feat: add inline Add Child form to Create Class wizard Step 3</w:t>
            </w:r>
          </w:p>
        </w:tc>
      </w:tr>
      <w:tr>
        <w:tc>
          <w:tcPr>
            <w:tcW w:type="dxa" w:w="1728"/>
          </w:tcPr>
          <w:p>
            <w:r>
              <w:rPr>
                <w:sz w:val="16"/>
              </w:rPr>
              <w:t>2026-03-14</w:t>
            </w:r>
          </w:p>
        </w:tc>
        <w:tc>
          <w:tcPr>
            <w:tcW w:type="dxa" w:w="1728"/>
          </w:tcPr>
          <w:p>
            <w:r>
              <w:rPr>
                <w:sz w:val="16"/>
              </w:rPr>
              <w:t>docs/chatbot-dev-plan-batch3</w:t>
            </w:r>
          </w:p>
        </w:tc>
        <w:tc>
          <w:tcPr>
            <w:tcW w:type="dxa" w:w="1728"/>
          </w:tcPr>
          <w:p>
            <w:r>
              <w:rPr>
                <w:sz w:val="16"/>
              </w:rPr>
              <w:t>1</w:t>
            </w:r>
          </w:p>
        </w:tc>
        <w:tc>
          <w:tcPr>
            <w:tcW w:type="dxa" w:w="1728"/>
          </w:tcPr>
          <w:p>
            <w:r>
              <w:rPr>
                <w:sz w:val="16"/>
              </w:rPr>
              <w:t>78</w:t>
            </w:r>
          </w:p>
        </w:tc>
        <w:tc>
          <w:tcPr>
            <w:tcW w:type="dxa" w:w="1728"/>
          </w:tcPr>
          <w:p>
            <w:r>
              <w:rPr>
                <w:sz w:val="16"/>
              </w:rPr>
              <w:t>docs: chatbot dev plan batch 3 — streaming, limits, commands, bug fixes (§6.59.12-15)</w:t>
            </w:r>
          </w:p>
        </w:tc>
      </w:tr>
      <w:tr>
        <w:tc>
          <w:tcPr>
            <w:tcW w:type="dxa" w:w="1728"/>
          </w:tcPr>
          <w:p>
            <w:r>
              <w:rPr>
                <w:sz w:val="16"/>
              </w:rPr>
              <w:t>2026-03-14</w:t>
            </w:r>
          </w:p>
        </w:tc>
        <w:tc>
          <w:tcPr>
            <w:tcW w:type="dxa" w:w="1728"/>
          </w:tcPr>
          <w:p>
            <w:r>
              <w:rPr>
                <w:sz w:val="16"/>
              </w:rPr>
              <w:t>docs/update-requirements-48h</w:t>
            </w:r>
          </w:p>
        </w:tc>
        <w:tc>
          <w:tcPr>
            <w:tcW w:type="dxa" w:w="1728"/>
          </w:tcPr>
          <w:p>
            <w:r>
              <w:rPr>
                <w:sz w:val="16"/>
              </w:rPr>
              <w:t>1</w:t>
            </w:r>
          </w:p>
        </w:tc>
        <w:tc>
          <w:tcPr>
            <w:tcW w:type="dxa" w:w="1728"/>
          </w:tcPr>
          <w:p>
            <w:r>
              <w:rPr>
                <w:sz w:val="16"/>
              </w:rPr>
              <w:t>76</w:t>
            </w:r>
          </w:p>
        </w:tc>
        <w:tc>
          <w:tcPr>
            <w:tcW w:type="dxa" w:w="1728"/>
          </w:tcPr>
          <w:p>
            <w:r>
              <w:rPr>
                <w:sz w:val="16"/>
              </w:rPr>
              <w:t>docs: update requirements and close resolved issues for recent chatbot fixes</w:t>
            </w:r>
          </w:p>
        </w:tc>
      </w:tr>
      <w:tr>
        <w:tc>
          <w:tcPr>
            <w:tcW w:type="dxa" w:w="1728"/>
          </w:tcPr>
          <w:p>
            <w:r>
              <w:rPr>
                <w:sz w:val="16"/>
              </w:rPr>
              <w:t>2026-03-20</w:t>
            </w:r>
          </w:p>
        </w:tc>
        <w:tc>
          <w:tcPr>
            <w:tcW w:type="dxa" w:w="1728"/>
          </w:tcPr>
          <w:p>
            <w:r>
              <w:rPr>
                <w:sz w:val="16"/>
              </w:rPr>
              <w:t>fix/xp-route-tests</w:t>
            </w:r>
          </w:p>
        </w:tc>
        <w:tc>
          <w:tcPr>
            <w:tcW w:type="dxa" w:w="1728"/>
          </w:tcPr>
          <w:p>
            <w:r>
              <w:rPr>
                <w:sz w:val="16"/>
              </w:rPr>
              <w:t>3</w:t>
            </w:r>
          </w:p>
        </w:tc>
        <w:tc>
          <w:tcPr>
            <w:tcW w:type="dxa" w:w="1728"/>
          </w:tcPr>
          <w:p>
            <w:r>
              <w:rPr>
                <w:sz w:val="16"/>
              </w:rPr>
              <w:t>67</w:t>
            </w:r>
          </w:p>
        </w:tc>
        <w:tc>
          <w:tcPr>
            <w:tcW w:type="dxa" w:w="1728"/>
          </w:tcPr>
          <w:p>
            <w:r>
              <w:rPr>
                <w:sz w:val="16"/>
              </w:rPr>
              <w:t>fix: align XP route tests and badge schema with service layer</w:t>
            </w:r>
          </w:p>
        </w:tc>
      </w:tr>
      <w:tr>
        <w:tc>
          <w:tcPr>
            <w:tcW w:type="dxa" w:w="1728"/>
          </w:tcPr>
          <w:p>
            <w:r>
              <w:rPr>
                <w:sz w:val="16"/>
              </w:rPr>
              <w:t>2026-03-07</w:t>
            </w:r>
          </w:p>
        </w:tc>
        <w:tc>
          <w:tcPr>
            <w:tcW w:type="dxa" w:w="1728"/>
          </w:tcPr>
          <w:p>
            <w:r>
              <w:rPr>
                <w:sz w:val="16"/>
              </w:rPr>
              <w:t>design/btn-migrate-study</w:t>
            </w:r>
          </w:p>
        </w:tc>
        <w:tc>
          <w:tcPr>
            <w:tcW w:type="dxa" w:w="1728"/>
          </w:tcPr>
          <w:p>
            <w:r>
              <w:rPr>
                <w:sz w:val="16"/>
              </w:rPr>
              <w:t>5</w:t>
            </w:r>
          </w:p>
        </w:tc>
        <w:tc>
          <w:tcPr>
            <w:tcW w:type="dxa" w:w="1728"/>
          </w:tcPr>
          <w:p>
            <w:r>
              <w:rPr>
                <w:sz w:val="16"/>
              </w:rPr>
              <w:t>66</w:t>
            </w:r>
          </w:p>
        </w:tc>
        <w:tc>
          <w:tcPr>
            <w:tcW w:type="dxa" w:w="1728"/>
          </w:tcPr>
          <w:p>
            <w:r>
              <w:rPr>
                <w:sz w:val="16"/>
              </w:rPr>
              <w:t>design: migrate study pages to shared button classes (#1251)</w:t>
            </w:r>
          </w:p>
        </w:tc>
      </w:tr>
      <w:tr>
        <w:tc>
          <w:tcPr>
            <w:tcW w:type="dxa" w:w="1728"/>
          </w:tcPr>
          <w:p>
            <w:r>
              <w:rPr>
                <w:sz w:val="16"/>
              </w:rPr>
              <w:t>2026-03-10</w:t>
            </w:r>
          </w:p>
        </w:tc>
        <w:tc>
          <w:tcPr>
            <w:tcW w:type="dxa" w:w="1728"/>
          </w:tcPr>
          <w:p>
            <w:r>
              <w:rPr>
                <w:sz w:val="16"/>
              </w:rPr>
              <w:t>fix/mykids-panel-headers</w:t>
            </w:r>
          </w:p>
        </w:tc>
        <w:tc>
          <w:tcPr>
            <w:tcW w:type="dxa" w:w="1728"/>
          </w:tcPr>
          <w:p>
            <w:r>
              <w:rPr>
                <w:sz w:val="16"/>
              </w:rPr>
              <w:t>1</w:t>
            </w:r>
          </w:p>
        </w:tc>
        <w:tc>
          <w:tcPr>
            <w:tcW w:type="dxa" w:w="1728"/>
          </w:tcPr>
          <w:p>
            <w:r>
              <w:rPr>
                <w:sz w:val="16"/>
              </w:rPr>
              <w:t>65</w:t>
            </w:r>
          </w:p>
        </w:tc>
        <w:tc>
          <w:tcPr>
            <w:tcW w:type="dxa" w:w="1728"/>
          </w:tcPr>
          <w:p>
            <w:r>
              <w:rPr>
                <w:sz w:val="16"/>
              </w:rPr>
              <w:t>fix: use SectionPanel component for MyKidsPage panel headers</w:t>
            </w:r>
          </w:p>
        </w:tc>
      </w:tr>
      <w:tr>
        <w:tc>
          <w:tcPr>
            <w:tcW w:type="dxa" w:w="1728"/>
          </w:tcPr>
          <w:p>
            <w:r>
              <w:rPr>
                <w:sz w:val="16"/>
              </w:rPr>
              <w:t>2026-03-07</w:t>
            </w:r>
          </w:p>
        </w:tc>
        <w:tc>
          <w:tcPr>
            <w:tcW w:type="dxa" w:w="1728"/>
          </w:tcPr>
          <w:p>
            <w:r>
              <w:rPr>
                <w:sz w:val="16"/>
              </w:rPr>
              <w:t>visual/notifications-comms-polish</w:t>
            </w:r>
          </w:p>
        </w:tc>
        <w:tc>
          <w:tcPr>
            <w:tcW w:type="dxa" w:w="1728"/>
          </w:tcPr>
          <w:p>
            <w:r>
              <w:rPr>
                <w:sz w:val="16"/>
              </w:rPr>
              <w:t>2</w:t>
            </w:r>
          </w:p>
        </w:tc>
        <w:tc>
          <w:tcPr>
            <w:tcW w:type="dxa" w:w="1728"/>
          </w:tcPr>
          <w:p>
            <w:r>
              <w:rPr>
                <w:sz w:val="16"/>
              </w:rPr>
              <w:t>64</w:t>
            </w:r>
          </w:p>
        </w:tc>
        <w:tc>
          <w:tcPr>
            <w:tcW w:type="dxa" w:w="1728"/>
          </w:tcPr>
          <w:p>
            <w:r>
              <w:rPr>
                <w:sz w:val="16"/>
              </w:rPr>
              <w:t>merge: resolve TeacherCommsPage.css conflict (no border + radius + background)</w:t>
            </w:r>
          </w:p>
        </w:tc>
      </w:tr>
      <w:tr>
        <w:tc>
          <w:tcPr>
            <w:tcW w:type="dxa" w:w="1728"/>
          </w:tcPr>
          <w:p>
            <w:r>
              <w:rPr>
                <w:sz w:val="16"/>
              </w:rPr>
              <w:t>2026-03-07</w:t>
            </w:r>
          </w:p>
        </w:tc>
        <w:tc>
          <w:tcPr>
            <w:tcW w:type="dxa" w:w="1728"/>
          </w:tcPr>
          <w:p>
            <w:r>
              <w:rPr>
                <w:sz w:val="16"/>
              </w:rPr>
              <w:t>visual/study-tools-polish</w:t>
            </w:r>
          </w:p>
        </w:tc>
        <w:tc>
          <w:tcPr>
            <w:tcW w:type="dxa" w:w="1728"/>
          </w:tcPr>
          <w:p>
            <w:r>
              <w:rPr>
                <w:sz w:val="16"/>
              </w:rPr>
              <w:t>4</w:t>
            </w:r>
          </w:p>
        </w:tc>
        <w:tc>
          <w:tcPr>
            <w:tcW w:type="dxa" w:w="1728"/>
          </w:tcPr>
          <w:p>
            <w:r>
              <w:rPr>
                <w:sz w:val="16"/>
              </w:rPr>
              <w:t>62</w:t>
            </w:r>
          </w:p>
        </w:tc>
        <w:tc>
          <w:tcPr>
            <w:tcW w:type="dxa" w:w="1728"/>
          </w:tcPr>
          <w:p>
            <w:r>
              <w:rPr>
                <w:sz w:val="16"/>
              </w:rPr>
              <w:t>design: polish Quiz, Flashcards, and StudyGuide pages</w:t>
            </w:r>
          </w:p>
        </w:tc>
      </w:tr>
      <w:tr>
        <w:tc>
          <w:tcPr>
            <w:tcW w:type="dxa" w:w="1728"/>
          </w:tcPr>
          <w:p>
            <w:r>
              <w:rPr>
                <w:sz w:val="16"/>
              </w:rPr>
              <w:t>2026-03-23</w:t>
            </w:r>
          </w:p>
        </w:tc>
        <w:tc>
          <w:tcPr>
            <w:tcW w:type="dxa" w:w="1728"/>
          </w:tcPr>
          <w:p>
            <w:r>
              <w:rPr>
                <w:sz w:val="16"/>
              </w:rPr>
              <w:t>docs/weekly-tracking-update-mar-23</w:t>
            </w:r>
          </w:p>
        </w:tc>
        <w:tc>
          <w:tcPr>
            <w:tcW w:type="dxa" w:w="1728"/>
          </w:tcPr>
          <w:p>
            <w:r>
              <w:rPr>
                <w:sz w:val="16"/>
              </w:rPr>
              <w:t>2</w:t>
            </w:r>
          </w:p>
        </w:tc>
        <w:tc>
          <w:tcPr>
            <w:tcW w:type="dxa" w:w="1728"/>
          </w:tcPr>
          <w:p>
            <w:r>
              <w:rPr>
                <w:sz w:val="16"/>
              </w:rPr>
              <w:t>61</w:t>
            </w:r>
          </w:p>
        </w:tc>
        <w:tc>
          <w:tcPr>
            <w:tcW w:type="dxa" w:w="1728"/>
          </w:tcPr>
          <w:p>
            <w:r>
              <w:rPr>
                <w:sz w:val="16"/>
              </w:rPr>
              <w:t>docs: update requirements tracking for week of Mar 17-23 (156 issues closed)</w:t>
            </w:r>
          </w:p>
        </w:tc>
      </w:tr>
      <w:tr>
        <w:tc>
          <w:tcPr>
            <w:tcW w:type="dxa" w:w="1728"/>
          </w:tcPr>
          <w:p>
            <w:r>
              <w:rPr>
                <w:sz w:val="16"/>
              </w:rPr>
              <w:t>2026-03-07</w:t>
            </w:r>
          </w:p>
        </w:tc>
        <w:tc>
          <w:tcPr>
            <w:tcW w:type="dxa" w:w="1728"/>
          </w:tcPr>
          <w:p>
            <w:r>
              <w:rPr>
                <w:sz w:val="16"/>
              </w:rPr>
              <w:t>design/btn-migrate-comms-tasks</w:t>
            </w:r>
          </w:p>
        </w:tc>
        <w:tc>
          <w:tcPr>
            <w:tcW w:type="dxa" w:w="1728"/>
          </w:tcPr>
          <w:p>
            <w:r>
              <w:rPr>
                <w:sz w:val="16"/>
              </w:rPr>
              <w:t>5</w:t>
            </w:r>
          </w:p>
        </w:tc>
        <w:tc>
          <w:tcPr>
            <w:tcW w:type="dxa" w:w="1728"/>
          </w:tcPr>
          <w:p>
            <w:r>
              <w:rPr>
                <w:sz w:val="16"/>
              </w:rPr>
              <w:t>58</w:t>
            </w:r>
          </w:p>
        </w:tc>
        <w:tc>
          <w:tcPr>
            <w:tcW w:type="dxa" w:w="1728"/>
          </w:tcPr>
          <w:p>
            <w:r>
              <w:rPr>
                <w:sz w:val="16"/>
              </w:rPr>
              <w:t>design: migrate communication and task pages to shared button classes (#1251)</w:t>
            </w:r>
          </w:p>
        </w:tc>
      </w:tr>
      <w:tr>
        <w:tc>
          <w:tcPr>
            <w:tcW w:type="dxa" w:w="1728"/>
          </w:tcPr>
          <w:p>
            <w:r>
              <w:rPr>
                <w:sz w:val="16"/>
              </w:rPr>
              <w:t>2026-02-24</w:t>
            </w:r>
          </w:p>
        </w:tc>
        <w:tc>
          <w:tcPr>
            <w:tcW w:type="dxa" w:w="1728"/>
          </w:tcPr>
          <w:p>
            <w:r>
              <w:rPr>
                <w:sz w:val="16"/>
              </w:rPr>
              <w:t>fix/852-test-failures</w:t>
            </w:r>
          </w:p>
        </w:tc>
        <w:tc>
          <w:tcPr>
            <w:tcW w:type="dxa" w:w="1728"/>
          </w:tcPr>
          <w:p>
            <w:r>
              <w:rPr>
                <w:sz w:val="16"/>
              </w:rPr>
              <w:t>5</w:t>
            </w:r>
          </w:p>
        </w:tc>
        <w:tc>
          <w:tcPr>
            <w:tcW w:type="dxa" w:w="1728"/>
          </w:tcPr>
          <w:p>
            <w:r>
              <w:rPr>
                <w:sz w:val="16"/>
              </w:rPr>
              <w:t>58</w:t>
            </w:r>
          </w:p>
        </w:tc>
        <w:tc>
          <w:tcPr>
            <w:tcW w:type="dxa" w:w="1728"/>
          </w:tcPr>
          <w:p>
            <w:r>
              <w:rPr>
                <w:sz w:val="16"/>
              </w:rPr>
              <w:t>fix: update tests for UI/UX changes (#852)</w:t>
            </w:r>
          </w:p>
        </w:tc>
      </w:tr>
      <w:tr>
        <w:tc>
          <w:tcPr>
            <w:tcW w:type="dxa" w:w="1728"/>
          </w:tcPr>
          <w:p>
            <w:r>
              <w:rPr>
                <w:sz w:val="16"/>
              </w:rPr>
              <w:t>2026-03-08</w:t>
            </w:r>
          </w:p>
        </w:tc>
        <w:tc>
          <w:tcPr>
            <w:tcW w:type="dxa" w:w="1728"/>
          </w:tcPr>
          <w:p>
            <w:r>
              <w:rPr>
                <w:sz w:val="16"/>
              </w:rPr>
              <w:t>fix/move-quick-actions-to-mykids</w:t>
            </w:r>
          </w:p>
        </w:tc>
        <w:tc>
          <w:tcPr>
            <w:tcW w:type="dxa" w:w="1728"/>
          </w:tcPr>
          <w:p>
            <w:r>
              <w:rPr>
                <w:sz w:val="16"/>
              </w:rPr>
              <w:t>3</w:t>
            </w:r>
          </w:p>
        </w:tc>
        <w:tc>
          <w:tcPr>
            <w:tcW w:type="dxa" w:w="1728"/>
          </w:tcPr>
          <w:p>
            <w:r>
              <w:rPr>
                <w:sz w:val="16"/>
              </w:rPr>
              <w:t>58</w:t>
            </w:r>
          </w:p>
        </w:tc>
        <w:tc>
          <w:tcPr>
            <w:tcW w:type="dxa" w:w="1728"/>
          </w:tcPr>
          <w:p>
            <w:r>
              <w:rPr>
                <w:sz w:val="16"/>
              </w:rPr>
              <w:t>fix: move Briefings, AI Tools, Readiness from sidebar to My Kids quick actions</w:t>
            </w:r>
          </w:p>
        </w:tc>
      </w:tr>
      <w:tr>
        <w:tc>
          <w:tcPr>
            <w:tcW w:type="dxa" w:w="1728"/>
          </w:tcPr>
          <w:p>
            <w:r>
              <w:rPr>
                <w:sz w:val="16"/>
              </w:rPr>
              <w:t>2026-03-07</w:t>
            </w:r>
          </w:p>
        </w:tc>
        <w:tc>
          <w:tcPr>
            <w:tcW w:type="dxa" w:w="1728"/>
          </w:tcPr>
          <w:p>
            <w:r>
              <w:rPr>
                <w:sz w:val="16"/>
              </w:rPr>
              <w:t>fix/help-chatbot-rag-init</w:t>
            </w:r>
          </w:p>
        </w:tc>
        <w:tc>
          <w:tcPr>
            <w:tcW w:type="dxa" w:w="1728"/>
          </w:tcPr>
          <w:p>
            <w:r>
              <w:rPr>
                <w:sz w:val="16"/>
              </w:rPr>
              <w:t>3</w:t>
            </w:r>
          </w:p>
        </w:tc>
        <w:tc>
          <w:tcPr>
            <w:tcW w:type="dxa" w:w="1728"/>
          </w:tcPr>
          <w:p>
            <w:r>
              <w:rPr>
                <w:sz w:val="16"/>
              </w:rPr>
              <w:t>54</w:t>
            </w:r>
          </w:p>
        </w:tc>
        <w:tc>
          <w:tcPr>
            <w:tcW w:type="dxa" w:w="1728"/>
          </w:tcPr>
          <w:p>
            <w:r>
              <w:rPr>
                <w:sz w:val="16"/>
              </w:rPr>
              <w:t>fix: strip API keys to prevent whitespace/CR corruption</w:t>
            </w:r>
          </w:p>
        </w:tc>
      </w:tr>
      <w:tr>
        <w:tc>
          <w:tcPr>
            <w:tcW w:type="dxa" w:w="1728"/>
          </w:tcPr>
          <w:p>
            <w:r>
              <w:rPr>
                <w:sz w:val="16"/>
              </w:rPr>
              <w:t>2026-03-10</w:t>
            </w:r>
          </w:p>
        </w:tc>
        <w:tc>
          <w:tcPr>
            <w:tcW w:type="dxa" w:w="1728"/>
          </w:tcPr>
          <w:p>
            <w:r>
              <w:rPr>
                <w:sz w:val="16"/>
              </w:rPr>
              <w:t>fix/upload-modal-child-scope</w:t>
            </w:r>
          </w:p>
        </w:tc>
        <w:tc>
          <w:tcPr>
            <w:tcW w:type="dxa" w:w="1728"/>
          </w:tcPr>
          <w:p>
            <w:r>
              <w:rPr>
                <w:sz w:val="16"/>
              </w:rPr>
              <w:t>3</w:t>
            </w:r>
          </w:p>
        </w:tc>
        <w:tc>
          <w:tcPr>
            <w:tcW w:type="dxa" w:w="1728"/>
          </w:tcPr>
          <w:p>
            <w:r>
              <w:rPr>
                <w:sz w:val="16"/>
              </w:rPr>
              <w:t>52</w:t>
            </w:r>
          </w:p>
        </w:tc>
        <w:tc>
          <w:tcPr>
            <w:tcW w:type="dxa" w:w="1728"/>
          </w:tcPr>
          <w:p>
            <w:r>
              <w:rPr>
                <w:sz w:val="16"/>
              </w:rPr>
              <w:t>fix: show selected child name and switcher in Upload Material modal</w:t>
            </w:r>
          </w:p>
        </w:tc>
      </w:tr>
    </w:tbl>
    <w:p/>
    <w:p>
      <w:pPr>
        <w:pStyle w:val="Heading3"/>
      </w:pPr>
      <w:r>
        <w:t>Trivial (&lt;=50 lines) — 36 branches, likely safe to delete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Date</w:t>
            </w:r>
          </w:p>
        </w:tc>
        <w:tc>
          <w:tcPr>
            <w:tcW w:type="dxa" w:w="1728"/>
          </w:tcPr>
          <w:p>
            <w:r>
              <w:rPr>
                <w:b/>
                <w:sz w:val="18"/>
              </w:rPr>
              <w:t>Branch</w:t>
            </w:r>
          </w:p>
        </w:tc>
        <w:tc>
          <w:tcPr>
            <w:tcW w:type="dxa" w:w="1728"/>
          </w:tcPr>
          <w:p>
            <w:r>
              <w:rPr>
                <w:b/>
                <w:sz w:val="18"/>
              </w:rPr>
              <w:t>Files</w:t>
            </w:r>
          </w:p>
        </w:tc>
        <w:tc>
          <w:tcPr>
            <w:tcW w:type="dxa" w:w="1728"/>
          </w:tcPr>
          <w:p>
            <w:r>
              <w:rPr>
                <w:b/>
                <w:sz w:val="18"/>
              </w:rPr>
              <w:t>Lines</w:t>
            </w:r>
          </w:p>
        </w:tc>
        <w:tc>
          <w:tcPr>
            <w:tcW w:type="dxa" w:w="1728"/>
          </w:tcPr>
          <w:p>
            <w:r>
              <w:rPr>
                <w:b/>
                <w:sz w:val="18"/>
              </w:rPr>
              <w:t>Commit Message</w:t>
            </w:r>
          </w:p>
        </w:tc>
      </w:tr>
      <w:tr>
        <w:tc>
          <w:tcPr>
            <w:tcW w:type="dxa" w:w="1728"/>
          </w:tcPr>
          <w:p>
            <w:r>
              <w:rPr>
                <w:sz w:val="16"/>
              </w:rPr>
              <w:t>2026-03-08</w:t>
            </w:r>
          </w:p>
        </w:tc>
        <w:tc>
          <w:tcPr>
            <w:tcW w:type="dxa" w:w="1728"/>
          </w:tcPr>
          <w:p>
            <w:r>
              <w:rPr>
                <w:sz w:val="16"/>
              </w:rPr>
              <w:t>fix/fab-rounded-rect</w:t>
            </w:r>
          </w:p>
        </w:tc>
        <w:tc>
          <w:tcPr>
            <w:tcW w:type="dxa" w:w="1728"/>
          </w:tcPr>
          <w:p>
            <w:r>
              <w:rPr>
                <w:sz w:val="16"/>
              </w:rPr>
              <w:t>3</w:t>
            </w:r>
          </w:p>
        </w:tc>
        <w:tc>
          <w:tcPr>
            <w:tcW w:type="dxa" w:w="1728"/>
          </w:tcPr>
          <w:p>
            <w:r>
              <w:rPr>
                <w:sz w:val="16"/>
              </w:rPr>
              <w:t>47</w:t>
            </w:r>
          </w:p>
        </w:tc>
        <w:tc>
          <w:tcPr>
            <w:tcW w:type="dxa" w:w="1728"/>
          </w:tcPr>
          <w:p>
            <w:r>
              <w:rPr>
                <w:sz w:val="16"/>
              </w:rPr>
              <w:t>fix: larger chat icon — 512px, object-fit cover, no CSS padding</w:t>
            </w:r>
          </w:p>
        </w:tc>
      </w:tr>
      <w:tr>
        <w:tc>
          <w:tcPr>
            <w:tcW w:type="dxa" w:w="1728"/>
          </w:tcPr>
          <w:p>
            <w:r>
              <w:rPr>
                <w:sz w:val="16"/>
              </w:rPr>
              <w:t>2026-03-07</w:t>
            </w:r>
          </w:p>
        </w:tc>
        <w:tc>
          <w:tcPr>
            <w:tcW w:type="dxa" w:w="1728"/>
          </w:tcPr>
          <w:p>
            <w:r>
              <w:rPr>
                <w:sz w:val="16"/>
              </w:rPr>
              <w:t>visual/mykids-page-polish</w:t>
            </w:r>
          </w:p>
        </w:tc>
        <w:tc>
          <w:tcPr>
            <w:tcW w:type="dxa" w:w="1728"/>
          </w:tcPr>
          <w:p>
            <w:r>
              <w:rPr>
                <w:sz w:val="16"/>
              </w:rPr>
              <w:t>1</w:t>
            </w:r>
          </w:p>
        </w:tc>
        <w:tc>
          <w:tcPr>
            <w:tcW w:type="dxa" w:w="1728"/>
          </w:tcPr>
          <w:p>
            <w:r>
              <w:rPr>
                <w:sz w:val="16"/>
              </w:rPr>
              <w:t>47</w:t>
            </w:r>
          </w:p>
        </w:tc>
        <w:tc>
          <w:tcPr>
            <w:tcW w:type="dxa" w:w="1728"/>
          </w:tcPr>
          <w:p>
            <w:r>
              <w:rPr>
                <w:sz w:val="16"/>
              </w:rPr>
              <w:t>design: improve MyKids progress bars, row spacing, and section cards</w:t>
            </w:r>
          </w:p>
        </w:tc>
      </w:tr>
      <w:tr>
        <w:tc>
          <w:tcPr>
            <w:tcW w:type="dxa" w:w="1728"/>
          </w:tcPr>
          <w:p>
            <w:r>
              <w:rPr>
                <w:sz w:val="16"/>
              </w:rPr>
              <w:t>2026-03-08</w:t>
            </w:r>
          </w:p>
        </w:tc>
        <w:tc>
          <w:tcPr>
            <w:tcW w:type="dxa" w:w="1728"/>
          </w:tcPr>
          <w:p>
            <w:r>
              <w:rPr>
                <w:sz w:val="16"/>
              </w:rPr>
              <w:t>fix/chat-icon-final</w:t>
            </w:r>
          </w:p>
        </w:tc>
        <w:tc>
          <w:tcPr>
            <w:tcW w:type="dxa" w:w="1728"/>
          </w:tcPr>
          <w:p>
            <w:r>
              <w:rPr>
                <w:sz w:val="16"/>
              </w:rPr>
              <w:t>3</w:t>
            </w:r>
          </w:p>
        </w:tc>
        <w:tc>
          <w:tcPr>
            <w:tcW w:type="dxa" w:w="1728"/>
          </w:tcPr>
          <w:p>
            <w:r>
              <w:rPr>
                <w:sz w:val="16"/>
              </w:rPr>
              <w:t>44</w:t>
            </w:r>
          </w:p>
        </w:tc>
        <w:tc>
          <w:tcPr>
            <w:tcW w:type="dxa" w:w="1728"/>
          </w:tcPr>
          <w:p>
            <w:r>
              <w:rPr>
                <w:sz w:val="16"/>
              </w:rPr>
              <w:t>merge: resolve chat-icon.png conflict (keep proportional version)</w:t>
            </w:r>
          </w:p>
        </w:tc>
      </w:tr>
      <w:tr>
        <w:tc>
          <w:tcPr>
            <w:tcW w:type="dxa" w:w="1728"/>
          </w:tcPr>
          <w:p>
            <w:r>
              <w:rPr>
                <w:sz w:val="16"/>
              </w:rPr>
              <w:t>2026-03-08</w:t>
            </w:r>
          </w:p>
        </w:tc>
        <w:tc>
          <w:tcPr>
            <w:tcW w:type="dxa" w:w="1728"/>
          </w:tcPr>
          <w:p>
            <w:r>
              <w:rPr>
                <w:sz w:val="16"/>
              </w:rPr>
              <w:t>fix/update-all-chat-icons</w:t>
            </w:r>
          </w:p>
        </w:tc>
        <w:tc>
          <w:tcPr>
            <w:tcW w:type="dxa" w:w="1728"/>
          </w:tcPr>
          <w:p>
            <w:r>
              <w:rPr>
                <w:sz w:val="16"/>
              </w:rPr>
              <w:t>9</w:t>
            </w:r>
          </w:p>
        </w:tc>
        <w:tc>
          <w:tcPr>
            <w:tcW w:type="dxa" w:w="1728"/>
          </w:tcPr>
          <w:p>
            <w:r>
              <w:rPr>
                <w:sz w:val="16"/>
              </w:rPr>
              <w:t>44</w:t>
            </w:r>
          </w:p>
        </w:tc>
        <w:tc>
          <w:tcPr>
            <w:tcW w:type="dxa" w:w="1728"/>
          </w:tcPr>
          <w:p>
            <w:r>
              <w:rPr>
                <w:sz w:val="16"/>
              </w:rPr>
              <w:t>fix: chat-icon.png with zero padding — fills entire canvas</w:t>
            </w:r>
          </w:p>
        </w:tc>
      </w:tr>
      <w:tr>
        <w:tc>
          <w:tcPr>
            <w:tcW w:type="dxa" w:w="1728"/>
          </w:tcPr>
          <w:p>
            <w:r>
              <w:rPr>
                <w:sz w:val="16"/>
              </w:rPr>
              <w:t>2026-03-07</w:t>
            </w:r>
          </w:p>
        </w:tc>
        <w:tc>
          <w:tcPr>
            <w:tcW w:type="dxa" w:w="1728"/>
          </w:tcPr>
          <w:p>
            <w:r>
              <w:rPr>
                <w:sz w:val="16"/>
              </w:rPr>
              <w:t>visual/courses-page-polish</w:t>
            </w:r>
          </w:p>
        </w:tc>
        <w:tc>
          <w:tcPr>
            <w:tcW w:type="dxa" w:w="1728"/>
          </w:tcPr>
          <w:p>
            <w:r>
              <w:rPr>
                <w:sz w:val="16"/>
              </w:rPr>
              <w:t>1</w:t>
            </w:r>
          </w:p>
        </w:tc>
        <w:tc>
          <w:tcPr>
            <w:tcW w:type="dxa" w:w="1728"/>
          </w:tcPr>
          <w:p>
            <w:r>
              <w:rPr>
                <w:sz w:val="16"/>
              </w:rPr>
              <w:t>41</w:t>
            </w:r>
          </w:p>
        </w:tc>
        <w:tc>
          <w:tcPr>
            <w:tcW w:type="dxa" w:w="1728"/>
          </w:tcPr>
          <w:p>
            <w:r>
              <w:rPr>
                <w:sz w:val="16"/>
              </w:rPr>
              <w:t>design: enhance CoursesPage with card shadows, spacing, and badge polish</w:t>
            </w:r>
          </w:p>
        </w:tc>
      </w:tr>
      <w:tr>
        <w:tc>
          <w:tcPr>
            <w:tcW w:type="dxa" w:w="1728"/>
          </w:tcPr>
          <w:p>
            <w:r>
              <w:rPr>
                <w:sz w:val="16"/>
              </w:rPr>
              <w:t>2026-03-08</w:t>
            </w:r>
          </w:p>
        </w:tc>
        <w:tc>
          <w:tcPr>
            <w:tcW w:type="dxa" w:w="1728"/>
          </w:tcPr>
          <w:p>
            <w:r>
              <w:rPr>
                <w:sz w:val="16"/>
              </w:rPr>
              <w:t>fix/study-guide-ui-polish</w:t>
            </w:r>
          </w:p>
        </w:tc>
        <w:tc>
          <w:tcPr>
            <w:tcW w:type="dxa" w:w="1728"/>
          </w:tcPr>
          <w:p>
            <w:r>
              <w:rPr>
                <w:sz w:val="16"/>
              </w:rPr>
              <w:t>4</w:t>
            </w:r>
          </w:p>
        </w:tc>
        <w:tc>
          <w:tcPr>
            <w:tcW w:type="dxa" w:w="1728"/>
          </w:tcPr>
          <w:p>
            <w:r>
              <w:rPr>
                <w:sz w:val="16"/>
              </w:rPr>
              <w:t>31</w:t>
            </w:r>
          </w:p>
        </w:tc>
        <w:tc>
          <w:tcPr>
            <w:tcW w:type="dxa" w:w="1728"/>
          </w:tcPr>
          <w:p>
            <w:r>
              <w:rPr>
                <w:sz w:val="16"/>
              </w:rPr>
              <w:t>fix: study guide UI - add title icon, fix chat FAB, widen container</w:t>
            </w:r>
          </w:p>
        </w:tc>
      </w:tr>
      <w:tr>
        <w:tc>
          <w:tcPr>
            <w:tcW w:type="dxa" w:w="1728"/>
          </w:tcPr>
          <w:p>
            <w:r>
              <w:rPr>
                <w:sz w:val="16"/>
              </w:rPr>
              <w:t>2026-03-07</w:t>
            </w:r>
          </w:p>
        </w:tc>
        <w:tc>
          <w:tcPr>
            <w:tcW w:type="dxa" w:w="1728"/>
          </w:tcPr>
          <w:p>
            <w:r>
              <w:rPr>
                <w:sz w:val="16"/>
              </w:rPr>
              <w:t>feature/claude-chat-api</w:t>
            </w:r>
          </w:p>
        </w:tc>
        <w:tc>
          <w:tcPr>
            <w:tcW w:type="dxa" w:w="1728"/>
          </w:tcPr>
          <w:p>
            <w:r>
              <w:rPr>
                <w:sz w:val="16"/>
              </w:rPr>
              <w:t>2</w:t>
            </w:r>
          </w:p>
        </w:tc>
        <w:tc>
          <w:tcPr>
            <w:tcW w:type="dxa" w:w="1728"/>
          </w:tcPr>
          <w:p>
            <w:r>
              <w:rPr>
                <w:sz w:val="16"/>
              </w:rPr>
              <w:t>30</w:t>
            </w:r>
          </w:p>
        </w:tc>
        <w:tc>
          <w:tcPr>
            <w:tcW w:type="dxa" w:w="1728"/>
          </w:tcPr>
          <w:p>
            <w:r>
              <w:rPr>
                <w:sz w:val="16"/>
              </w:rPr>
              <w:t>feat: switch help chatbot from OpenAI to Claude API for chat</w:t>
            </w:r>
          </w:p>
        </w:tc>
      </w:tr>
      <w:tr>
        <w:tc>
          <w:tcPr>
            <w:tcW w:type="dxa" w:w="1728"/>
          </w:tcPr>
          <w:p>
            <w:r>
              <w:rPr>
                <w:sz w:val="16"/>
              </w:rPr>
              <w:t>2026-03-05</w:t>
            </w:r>
          </w:p>
        </w:tc>
        <w:tc>
          <w:tcPr>
            <w:tcW w:type="dxa" w:w="1728"/>
          </w:tcPr>
          <w:p>
            <w:r>
              <w:rPr>
                <w:sz w:val="16"/>
              </w:rPr>
              <w:t>fix/main-py-duplicate-imports</w:t>
            </w:r>
          </w:p>
        </w:tc>
        <w:tc>
          <w:tcPr>
            <w:tcW w:type="dxa" w:w="1728"/>
          </w:tcPr>
          <w:p>
            <w:r>
              <w:rPr>
                <w:sz w:val="16"/>
              </w:rPr>
              <w:t>1</w:t>
            </w:r>
          </w:p>
        </w:tc>
        <w:tc>
          <w:tcPr>
            <w:tcW w:type="dxa" w:w="1728"/>
          </w:tcPr>
          <w:p>
            <w:r>
              <w:rPr>
                <w:sz w:val="16"/>
              </w:rPr>
              <w:t>30</w:t>
            </w:r>
          </w:p>
        </w:tc>
        <w:tc>
          <w:tcPr>
            <w:tcW w:type="dxa" w:w="1728"/>
          </w:tcPr>
          <w:p>
            <w:r>
              <w:rPr>
                <w:sz w:val="16"/>
              </w:rPr>
              <w:t>fix: split note_id migration to avoid PostgreSQL FK lock on startup</w:t>
            </w:r>
          </w:p>
        </w:tc>
      </w:tr>
      <w:tr>
        <w:tc>
          <w:tcPr>
            <w:tcW w:type="dxa" w:w="1728"/>
          </w:tcPr>
          <w:p>
            <w:r>
              <w:rPr>
                <w:sz w:val="16"/>
              </w:rPr>
              <w:t>2026-03-07</w:t>
            </w:r>
          </w:p>
        </w:tc>
        <w:tc>
          <w:tcPr>
            <w:tcW w:type="dxa" w:w="1728"/>
          </w:tcPr>
          <w:p>
            <w:r>
              <w:rPr>
                <w:sz w:val="16"/>
              </w:rPr>
              <w:t>visual/grades-page-polish</w:t>
            </w:r>
          </w:p>
        </w:tc>
        <w:tc>
          <w:tcPr>
            <w:tcW w:type="dxa" w:w="1728"/>
          </w:tcPr>
          <w:p>
            <w:r>
              <w:rPr>
                <w:sz w:val="16"/>
              </w:rPr>
              <w:t>1</w:t>
            </w:r>
          </w:p>
        </w:tc>
        <w:tc>
          <w:tcPr>
            <w:tcW w:type="dxa" w:w="1728"/>
          </w:tcPr>
          <w:p>
            <w:r>
              <w:rPr>
                <w:sz w:val="16"/>
              </w:rPr>
              <w:t>30</w:t>
            </w:r>
          </w:p>
        </w:tc>
        <w:tc>
          <w:tcPr>
            <w:tcW w:type="dxa" w:w="1728"/>
          </w:tcPr>
          <w:p>
            <w:r>
              <w:rPr>
                <w:sz w:val="16"/>
              </w:rPr>
              <w:t>design: modernize GradesPage table headers, progress bars, and row styling</w:t>
            </w:r>
          </w:p>
        </w:tc>
      </w:tr>
      <w:tr>
        <w:tc>
          <w:tcPr>
            <w:tcW w:type="dxa" w:w="1728"/>
          </w:tcPr>
          <w:p>
            <w:r>
              <w:rPr>
                <w:sz w:val="16"/>
              </w:rPr>
              <w:t>2026-03-03</w:t>
            </w:r>
          </w:p>
        </w:tc>
        <w:tc>
          <w:tcPr>
            <w:tcW w:type="dxa" w:w="1728"/>
          </w:tcPr>
          <w:p>
            <w:r>
              <w:rPr>
                <w:sz w:val="16"/>
              </w:rPr>
              <w:t>fix/pdf-button-and-hide-google-connect</w:t>
            </w:r>
          </w:p>
        </w:tc>
        <w:tc>
          <w:tcPr>
            <w:tcW w:type="dxa" w:w="1728"/>
          </w:tcPr>
          <w:p>
            <w:r>
              <w:rPr>
                <w:sz w:val="16"/>
              </w:rPr>
              <w:t>4</w:t>
            </w:r>
          </w:p>
        </w:tc>
        <w:tc>
          <w:tcPr>
            <w:tcW w:type="dxa" w:w="1728"/>
          </w:tcPr>
          <w:p>
            <w:r>
              <w:rPr>
                <w:sz w:val="16"/>
              </w:rPr>
              <w:t>28</w:t>
            </w:r>
          </w:p>
        </w:tc>
        <w:tc>
          <w:tcPr>
            <w:tcW w:type="dxa" w:w="1728"/>
          </w:tcPr>
          <w:p>
            <w:r>
              <w:rPr>
                <w:sz w:val="16"/>
              </w:rPr>
              <w:t>fix: add PDF button ref, hide Connect Google for students, add class icon to student tab (#1073) (#1</w:t>
            </w:r>
          </w:p>
        </w:tc>
      </w:tr>
      <w:tr>
        <w:tc>
          <w:tcPr>
            <w:tcW w:type="dxa" w:w="1728"/>
          </w:tcPr>
          <w:p>
            <w:r>
              <w:rPr>
                <w:sz w:val="16"/>
              </w:rPr>
              <w:t>2026-03-09</w:t>
            </w:r>
          </w:p>
        </w:tc>
        <w:tc>
          <w:tcPr>
            <w:tcW w:type="dxa" w:w="1728"/>
          </w:tcPr>
          <w:p>
            <w:r>
              <w:rPr>
                <w:sz w:val="16"/>
              </w:rPr>
              <w:t>fix/upload-class-selector-always-visible</w:t>
            </w:r>
          </w:p>
        </w:tc>
        <w:tc>
          <w:tcPr>
            <w:tcW w:type="dxa" w:w="1728"/>
          </w:tcPr>
          <w:p>
            <w:r>
              <w:rPr>
                <w:sz w:val="16"/>
              </w:rPr>
              <w:t>2</w:t>
            </w:r>
          </w:p>
        </w:tc>
        <w:tc>
          <w:tcPr>
            <w:tcW w:type="dxa" w:w="1728"/>
          </w:tcPr>
          <w:p>
            <w:r>
              <w:rPr>
                <w:sz w:val="16"/>
              </w:rPr>
              <w:t>28</w:t>
            </w:r>
          </w:p>
        </w:tc>
        <w:tc>
          <w:tcPr>
            <w:tcW w:type="dxa" w:w="1728"/>
          </w:tcPr>
          <w:p>
            <w:r>
              <w:rPr>
                <w:sz w:val="16"/>
              </w:rPr>
              <w:t>fix: always show class selector in upload wizard by fetching courses when not provided</w:t>
            </w:r>
          </w:p>
        </w:tc>
      </w:tr>
      <w:tr>
        <w:tc>
          <w:tcPr>
            <w:tcW w:type="dxa" w:w="1728"/>
          </w:tcPr>
          <w:p>
            <w:r>
              <w:rPr>
                <w:sz w:val="16"/>
              </w:rPr>
              <w:t>2026-03-08</w:t>
            </w:r>
          </w:p>
        </w:tc>
        <w:tc>
          <w:tcPr>
            <w:tcW w:type="dxa" w:w="1728"/>
          </w:tcPr>
          <w:p>
            <w:r>
              <w:rPr>
                <w:sz w:val="16"/>
              </w:rPr>
              <w:t>fix/course-material-test-crash</w:t>
            </w:r>
          </w:p>
        </w:tc>
        <w:tc>
          <w:tcPr>
            <w:tcW w:type="dxa" w:w="1728"/>
          </w:tcPr>
          <w:p>
            <w:r>
              <w:rPr>
                <w:sz w:val="16"/>
              </w:rPr>
              <w:t>2</w:t>
            </w:r>
          </w:p>
        </w:tc>
        <w:tc>
          <w:tcPr>
            <w:tcW w:type="dxa" w:w="1728"/>
          </w:tcPr>
          <w:p>
            <w:r>
              <w:rPr>
                <w:sz w:val="16"/>
              </w:rPr>
              <w:t>24</w:t>
            </w:r>
          </w:p>
        </w:tc>
        <w:tc>
          <w:tcPr>
            <w:tcW w:type="dxa" w:w="1728"/>
          </w:tcPr>
          <w:p>
            <w:r>
              <w:rPr>
                <w:sz w:val="16"/>
              </w:rPr>
              <w:t>fix: resolve lint errors blocking CI deploy — unused vars in TeacherDashboard and MindMapTab</w:t>
            </w:r>
          </w:p>
        </w:tc>
      </w:tr>
      <w:tr>
        <w:tc>
          <w:tcPr>
            <w:tcW w:type="dxa" w:w="1728"/>
          </w:tcPr>
          <w:p>
            <w:r>
              <w:rPr>
                <w:sz w:val="16"/>
              </w:rPr>
              <w:t>2026-03-07</w:t>
            </w:r>
          </w:p>
        </w:tc>
        <w:tc>
          <w:tcPr>
            <w:tcW w:type="dxa" w:w="1728"/>
          </w:tcPr>
          <w:p>
            <w:r>
              <w:rPr>
                <w:sz w:val="16"/>
              </w:rPr>
              <w:t>visual/messages-page-polish</w:t>
            </w:r>
          </w:p>
        </w:tc>
        <w:tc>
          <w:tcPr>
            <w:tcW w:type="dxa" w:w="1728"/>
          </w:tcPr>
          <w:p>
            <w:r>
              <w:rPr>
                <w:sz w:val="16"/>
              </w:rPr>
              <w:t>1</w:t>
            </w:r>
          </w:p>
        </w:tc>
        <w:tc>
          <w:tcPr>
            <w:tcW w:type="dxa" w:w="1728"/>
          </w:tcPr>
          <w:p>
            <w:r>
              <w:rPr>
                <w:sz w:val="16"/>
              </w:rPr>
              <w:t>23</w:t>
            </w:r>
          </w:p>
        </w:tc>
        <w:tc>
          <w:tcPr>
            <w:tcW w:type="dxa" w:w="1728"/>
          </w:tcPr>
          <w:p>
            <w:r>
              <w:rPr>
                <w:sz w:val="16"/>
              </w:rPr>
              <w:t>design: enhance MessagesPage with conversation indicators and message depth</w:t>
            </w:r>
          </w:p>
        </w:tc>
      </w:tr>
      <w:tr>
        <w:tc>
          <w:tcPr>
            <w:tcW w:type="dxa" w:w="1728"/>
          </w:tcPr>
          <w:p>
            <w:r>
              <w:rPr>
                <w:sz w:val="16"/>
              </w:rPr>
              <w:t>2026-03-07</w:t>
            </w:r>
          </w:p>
        </w:tc>
        <w:tc>
          <w:tcPr>
            <w:tcW w:type="dxa" w:w="1728"/>
          </w:tcPr>
          <w:p>
            <w:r>
              <w:rPr>
                <w:sz w:val="16"/>
              </w:rPr>
              <w:t>visual/studyguides-page-polish</w:t>
            </w:r>
          </w:p>
        </w:tc>
        <w:tc>
          <w:tcPr>
            <w:tcW w:type="dxa" w:w="1728"/>
          </w:tcPr>
          <w:p>
            <w:r>
              <w:rPr>
                <w:sz w:val="16"/>
              </w:rPr>
              <w:t>1</w:t>
            </w:r>
          </w:p>
        </w:tc>
        <w:tc>
          <w:tcPr>
            <w:tcW w:type="dxa" w:w="1728"/>
          </w:tcPr>
          <w:p>
            <w:r>
              <w:rPr>
                <w:sz w:val="16"/>
              </w:rPr>
              <w:t>22</w:t>
            </w:r>
          </w:p>
        </w:tc>
        <w:tc>
          <w:tcPr>
            <w:tcW w:type="dxa" w:w="1728"/>
          </w:tcPr>
          <w:p>
            <w:r>
              <w:rPr>
                <w:sz w:val="16"/>
              </w:rPr>
              <w:t>design: enhance StudyGuidesPage filters, rows, and empty states</w:t>
            </w:r>
          </w:p>
        </w:tc>
      </w:tr>
      <w:tr>
        <w:tc>
          <w:tcPr>
            <w:tcW w:type="dxa" w:w="1728"/>
          </w:tcPr>
          <w:p>
            <w:r>
              <w:rPr>
                <w:sz w:val="16"/>
              </w:rPr>
              <w:t>2026-03-07</w:t>
            </w:r>
          </w:p>
        </w:tc>
        <w:tc>
          <w:tcPr>
            <w:tcW w:type="dxa" w:w="1728"/>
          </w:tcPr>
          <w:p>
            <w:r>
              <w:rPr>
                <w:sz w:val="16"/>
              </w:rPr>
              <w:t>fix/show-chips-after-error</w:t>
            </w:r>
          </w:p>
        </w:tc>
        <w:tc>
          <w:tcPr>
            <w:tcW w:type="dxa" w:w="1728"/>
          </w:tcPr>
          <w:p>
            <w:r>
              <w:rPr>
                <w:sz w:val="16"/>
              </w:rPr>
              <w:t>1</w:t>
            </w:r>
          </w:p>
        </w:tc>
        <w:tc>
          <w:tcPr>
            <w:tcW w:type="dxa" w:w="1728"/>
          </w:tcPr>
          <w:p>
            <w:r>
              <w:rPr>
                <w:sz w:val="16"/>
              </w:rPr>
              <w:t>20</w:t>
            </w:r>
          </w:p>
        </w:tc>
        <w:tc>
          <w:tcPr>
            <w:tcW w:type="dxa" w:w="1728"/>
          </w:tcPr>
          <w:p>
            <w:r>
              <w:rPr>
                <w:sz w:val="16"/>
              </w:rPr>
              <w:t>fix: show suggestion chips after error responses in help chatbot</w:t>
            </w:r>
          </w:p>
        </w:tc>
      </w:tr>
      <w:tr>
        <w:tc>
          <w:tcPr>
            <w:tcW w:type="dxa" w:w="1728"/>
          </w:tcPr>
          <w:p>
            <w:r>
              <w:rPr>
                <w:sz w:val="16"/>
              </w:rPr>
              <w:t>2026-03-07</w:t>
            </w:r>
          </w:p>
        </w:tc>
        <w:tc>
          <w:tcPr>
            <w:tcW w:type="dxa" w:w="1728"/>
          </w:tcPr>
          <w:p>
            <w:r>
              <w:rPr>
                <w:sz w:val="16"/>
              </w:rPr>
              <w:t>visual/tasks-page-polish</w:t>
            </w:r>
          </w:p>
        </w:tc>
        <w:tc>
          <w:tcPr>
            <w:tcW w:type="dxa" w:w="1728"/>
          </w:tcPr>
          <w:p>
            <w:r>
              <w:rPr>
                <w:sz w:val="16"/>
              </w:rPr>
              <w:t>1</w:t>
            </w:r>
          </w:p>
        </w:tc>
        <w:tc>
          <w:tcPr>
            <w:tcW w:type="dxa" w:w="1728"/>
          </w:tcPr>
          <w:p>
            <w:r>
              <w:rPr>
                <w:sz w:val="16"/>
              </w:rPr>
              <w:t>20</w:t>
            </w:r>
          </w:p>
        </w:tc>
        <w:tc>
          <w:tcPr>
            <w:tcW w:type="dxa" w:w="1728"/>
          </w:tcPr>
          <w:p>
            <w:r>
              <w:rPr>
                <w:sz w:val="16"/>
              </w:rPr>
              <w:t>design: improve task rows with priority borders, spacing, and filter pills</w:t>
            </w:r>
          </w:p>
        </w:tc>
      </w:tr>
      <w:tr>
        <w:tc>
          <w:tcPr>
            <w:tcW w:type="dxa" w:w="1728"/>
          </w:tcPr>
          <w:p>
            <w:r>
              <w:rPr>
                <w:sz w:val="16"/>
              </w:rPr>
              <w:t>2026-03-07</w:t>
            </w:r>
          </w:p>
        </w:tc>
        <w:tc>
          <w:tcPr>
            <w:tcW w:type="dxa" w:w="1728"/>
          </w:tcPr>
          <w:p>
            <w:r>
              <w:rPr>
                <w:sz w:val="16"/>
              </w:rPr>
              <w:t>visual/dashboard-shared-css</w:t>
            </w:r>
          </w:p>
        </w:tc>
        <w:tc>
          <w:tcPr>
            <w:tcW w:type="dxa" w:w="1728"/>
          </w:tcPr>
          <w:p>
            <w:r>
              <w:rPr>
                <w:sz w:val="16"/>
              </w:rPr>
              <w:t>2</w:t>
            </w:r>
          </w:p>
        </w:tc>
        <w:tc>
          <w:tcPr>
            <w:tcW w:type="dxa" w:w="1728"/>
          </w:tcPr>
          <w:p>
            <w:r>
              <w:rPr>
                <w:sz w:val="16"/>
              </w:rPr>
              <w:t>19</w:t>
            </w:r>
          </w:p>
        </w:tc>
        <w:tc>
          <w:tcPr>
            <w:tcW w:type="dxa" w:w="1728"/>
          </w:tcPr>
          <w:p>
            <w:r>
              <w:rPr>
                <w:sz w:val="16"/>
              </w:rPr>
              <w:t>design: improve shared card elevation, modal headers, and filter pills</w:t>
            </w:r>
          </w:p>
        </w:tc>
      </w:tr>
      <w:tr>
        <w:tc>
          <w:tcPr>
            <w:tcW w:type="dxa" w:w="1728"/>
          </w:tcPr>
          <w:p>
            <w:r>
              <w:rPr>
                <w:sz w:val="16"/>
              </w:rPr>
              <w:t>2026-03-08</w:t>
            </w:r>
          </w:p>
        </w:tc>
        <w:tc>
          <w:tcPr>
            <w:tcW w:type="dxa" w:w="1728"/>
          </w:tcPr>
          <w:p>
            <w:r>
              <w:rPr>
                <w:sz w:val="16"/>
              </w:rPr>
              <w:t>fix/help-study-menu-links</w:t>
            </w:r>
          </w:p>
        </w:tc>
        <w:tc>
          <w:tcPr>
            <w:tcW w:type="dxa" w:w="1728"/>
          </w:tcPr>
          <w:p>
            <w:r>
              <w:rPr>
                <w:sz w:val="16"/>
              </w:rPr>
              <w:t>2</w:t>
            </w:r>
          </w:p>
        </w:tc>
        <w:tc>
          <w:tcPr>
            <w:tcW w:type="dxa" w:w="1728"/>
          </w:tcPr>
          <w:p>
            <w:r>
              <w:rPr>
                <w:sz w:val="16"/>
              </w:rPr>
              <w:t>18</w:t>
            </w:r>
          </w:p>
        </w:tc>
        <w:tc>
          <w:tcPr>
            <w:tcW w:type="dxa" w:w="1728"/>
          </w:tcPr>
          <w:p>
            <w:r>
              <w:rPr>
                <w:sz w:val="16"/>
              </w:rPr>
              <w:t>fix: Help Study menu links not working on course materials page</w:t>
            </w:r>
          </w:p>
        </w:tc>
      </w:tr>
      <w:tr>
        <w:tc>
          <w:tcPr>
            <w:tcW w:type="dxa" w:w="1728"/>
          </w:tcPr>
          <w:p>
            <w:r>
              <w:rPr>
                <w:sz w:val="16"/>
              </w:rPr>
              <w:t>2026-03-08</w:t>
            </w:r>
          </w:p>
        </w:tc>
        <w:tc>
          <w:tcPr>
            <w:tcW w:type="dxa" w:w="1728"/>
          </w:tcPr>
          <w:p>
            <w:r>
              <w:rPr>
                <w:sz w:val="16"/>
              </w:rPr>
              <w:t>fix/notes-fab-oscillation</w:t>
            </w:r>
          </w:p>
        </w:tc>
        <w:tc>
          <w:tcPr>
            <w:tcW w:type="dxa" w:w="1728"/>
          </w:tcPr>
          <w:p>
            <w:r>
              <w:rPr>
                <w:sz w:val="16"/>
              </w:rPr>
              <w:t>1</w:t>
            </w:r>
          </w:p>
        </w:tc>
        <w:tc>
          <w:tcPr>
            <w:tcW w:type="dxa" w:w="1728"/>
          </w:tcPr>
          <w:p>
            <w:r>
              <w:rPr>
                <w:sz w:val="16"/>
              </w:rPr>
              <w:t>17</w:t>
            </w:r>
          </w:p>
        </w:tc>
        <w:tc>
          <w:tcPr>
            <w:tcW w:type="dxa" w:w="1728"/>
          </w:tcPr>
          <w:p>
            <w:r>
              <w:rPr>
                <w:sz w:val="16"/>
              </w:rPr>
              <w:t>fix: Notes FAB disappearing due to context oscillation in useRegisterNotesFAB</w:t>
            </w:r>
          </w:p>
        </w:tc>
      </w:tr>
      <w:tr>
        <w:tc>
          <w:tcPr>
            <w:tcW w:type="dxa" w:w="1728"/>
          </w:tcPr>
          <w:p>
            <w:r>
              <w:rPr>
                <w:sz w:val="16"/>
              </w:rPr>
              <w:t>2026-03-09</w:t>
            </w:r>
          </w:p>
        </w:tc>
        <w:tc>
          <w:tcPr>
            <w:tcW w:type="dxa" w:w="1728"/>
          </w:tcPr>
          <w:p>
            <w:r>
              <w:rPr>
                <w:sz w:val="16"/>
              </w:rPr>
              <w:t>fix/teacher-create-action-visibility</w:t>
            </w:r>
          </w:p>
        </w:tc>
        <w:tc>
          <w:tcPr>
            <w:tcW w:type="dxa" w:w="1728"/>
          </w:tcPr>
          <w:p>
            <w:r>
              <w:rPr>
                <w:sz w:val="16"/>
              </w:rPr>
              <w:t>2</w:t>
            </w:r>
          </w:p>
        </w:tc>
        <w:tc>
          <w:tcPr>
            <w:tcW w:type="dxa" w:w="1728"/>
          </w:tcPr>
          <w:p>
            <w:r>
              <w:rPr>
                <w:sz w:val="16"/>
              </w:rPr>
              <w:t>15</w:t>
            </w:r>
          </w:p>
        </w:tc>
        <w:tc>
          <w:tcPr>
            <w:tcW w:type="dxa" w:w="1728"/>
          </w:tcPr>
          <w:p>
            <w:r>
              <w:rPr>
                <w:sz w:val="16"/>
              </w:rPr>
              <w:t>fix: make create action sticky and prominent in SearchableSelect dropdown</w:t>
            </w:r>
          </w:p>
        </w:tc>
      </w:tr>
      <w:tr>
        <w:tc>
          <w:tcPr>
            <w:tcW w:type="dxa" w:w="1728"/>
          </w:tcPr>
          <w:p>
            <w:r>
              <w:rPr>
                <w:sz w:val="16"/>
              </w:rPr>
              <w:t>2026-02-24</w:t>
            </w:r>
          </w:p>
        </w:tc>
        <w:tc>
          <w:tcPr>
            <w:tcW w:type="dxa" w:w="1728"/>
          </w:tcPr>
          <w:p>
            <w:r>
              <w:rPr>
                <w:sz w:val="16"/>
              </w:rPr>
              <w:t>fix/850-material-course-name-badge</w:t>
            </w:r>
          </w:p>
        </w:tc>
        <w:tc>
          <w:tcPr>
            <w:tcW w:type="dxa" w:w="1728"/>
          </w:tcPr>
          <w:p>
            <w:r>
              <w:rPr>
                <w:sz w:val="16"/>
              </w:rPr>
              <w:t>1</w:t>
            </w:r>
          </w:p>
        </w:tc>
        <w:tc>
          <w:tcPr>
            <w:tcW w:type="dxa" w:w="1728"/>
          </w:tcPr>
          <w:p>
            <w:r>
              <w:rPr>
                <w:sz w:val="16"/>
              </w:rPr>
              <w:t>14</w:t>
            </w:r>
          </w:p>
        </w:tc>
        <w:tc>
          <w:tcPr>
            <w:tcW w:type="dxa" w:w="1728"/>
          </w:tcPr>
          <w:p>
            <w:r>
              <w:rPr>
                <w:sz w:val="16"/>
              </w:rPr>
              <w:t>fix: show course name instead of content type in dashboard materials</w:t>
            </w:r>
          </w:p>
        </w:tc>
      </w:tr>
      <w:tr>
        <w:tc>
          <w:tcPr>
            <w:tcW w:type="dxa" w:w="1728"/>
          </w:tcPr>
          <w:p>
            <w:r>
              <w:rPr>
                <w:sz w:val="16"/>
              </w:rPr>
              <w:t>2026-03-08</w:t>
            </w:r>
          </w:p>
        </w:tc>
        <w:tc>
          <w:tcPr>
            <w:tcW w:type="dxa" w:w="1728"/>
          </w:tcPr>
          <w:p>
            <w:r>
              <w:rPr>
                <w:sz w:val="16"/>
              </w:rPr>
              <w:t>fix/fab-context-course-materials</w:t>
            </w:r>
          </w:p>
        </w:tc>
        <w:tc>
          <w:tcPr>
            <w:tcW w:type="dxa" w:w="1728"/>
          </w:tcPr>
          <w:p>
            <w:r>
              <w:rPr>
                <w:sz w:val="16"/>
              </w:rPr>
              <w:t>1</w:t>
            </w:r>
          </w:p>
        </w:tc>
        <w:tc>
          <w:tcPr>
            <w:tcW w:type="dxa" w:w="1728"/>
          </w:tcPr>
          <w:p>
            <w:r>
              <w:rPr>
                <w:sz w:val="16"/>
              </w:rPr>
              <w:t>14</w:t>
            </w:r>
          </w:p>
        </w:tc>
        <w:tc>
          <w:tcPr>
            <w:tcW w:type="dxa" w:w="1728"/>
          </w:tcPr>
          <w:p>
            <w:r>
              <w:rPr>
                <w:sz w:val="16"/>
              </w:rPr>
              <w:t>fix: prevent FABContext crash on course-materials page (#1442)</w:t>
            </w:r>
          </w:p>
        </w:tc>
      </w:tr>
      <w:tr>
        <w:tc>
          <w:tcPr>
            <w:tcW w:type="dxa" w:w="1728"/>
          </w:tcPr>
          <w:p>
            <w:r>
              <w:rPr>
                <w:sz w:val="16"/>
              </w:rPr>
              <w:t>2026-03-08</w:t>
            </w:r>
          </w:p>
        </w:tc>
        <w:tc>
          <w:tcPr>
            <w:tcW w:type="dxa" w:w="1728"/>
          </w:tcPr>
          <w:p>
            <w:r>
              <w:rPr>
                <w:sz w:val="16"/>
              </w:rPr>
              <w:t>fix/mobile-checkbox-stretch</w:t>
            </w:r>
          </w:p>
        </w:tc>
        <w:tc>
          <w:tcPr>
            <w:tcW w:type="dxa" w:w="1728"/>
          </w:tcPr>
          <w:p>
            <w:r>
              <w:rPr>
                <w:sz w:val="16"/>
              </w:rPr>
              <w:t>2</w:t>
            </w:r>
          </w:p>
        </w:tc>
        <w:tc>
          <w:tcPr>
            <w:tcW w:type="dxa" w:w="1728"/>
          </w:tcPr>
          <w:p>
            <w:r>
              <w:rPr>
                <w:sz w:val="16"/>
              </w:rPr>
              <w:t>8</w:t>
            </w:r>
          </w:p>
        </w:tc>
        <w:tc>
          <w:tcPr>
            <w:tcW w:type="dxa" w:w="1728"/>
          </w:tcPr>
          <w:p>
            <w:r>
              <w:rPr>
                <w:sz w:val="16"/>
              </w:rPr>
              <w:t>fix: prevent mobile checkbox stretching in task list cards</w:t>
            </w:r>
          </w:p>
        </w:tc>
      </w:tr>
      <w:tr>
        <w:tc>
          <w:tcPr>
            <w:tcW w:type="dxa" w:w="1728"/>
          </w:tcPr>
          <w:p>
            <w:r>
              <w:rPr>
                <w:sz w:val="16"/>
              </w:rPr>
              <w:t>2026-03-10</w:t>
            </w:r>
          </w:p>
        </w:tc>
        <w:tc>
          <w:tcPr>
            <w:tcW w:type="dxa" w:w="1728"/>
          </w:tcPr>
          <w:p>
            <w:r>
              <w:rPr>
                <w:sz w:val="16"/>
              </w:rPr>
              <w:t>fix/view-button-navigate-to-detail</w:t>
            </w:r>
          </w:p>
        </w:tc>
        <w:tc>
          <w:tcPr>
            <w:tcW w:type="dxa" w:w="1728"/>
          </w:tcPr>
          <w:p>
            <w:r>
              <w:rPr>
                <w:sz w:val="16"/>
              </w:rPr>
              <w:t>4</w:t>
            </w:r>
          </w:p>
        </w:tc>
        <w:tc>
          <w:tcPr>
            <w:tcW w:type="dxa" w:w="1728"/>
          </w:tcPr>
          <w:p>
            <w:r>
              <w:rPr>
                <w:sz w:val="16"/>
              </w:rPr>
              <w:t>8</w:t>
            </w:r>
          </w:p>
        </w:tc>
        <w:tc>
          <w:tcPr>
            <w:tcW w:type="dxa" w:w="1728"/>
          </w:tcPr>
          <w:p>
            <w:r>
              <w:rPr>
                <w:sz w:val="16"/>
              </w:rPr>
              <w:t>fix: navigate View button to course material detail page instead of list</w:t>
            </w:r>
          </w:p>
        </w:tc>
      </w:tr>
      <w:tr>
        <w:tc>
          <w:tcPr>
            <w:tcW w:type="dxa" w:w="1728"/>
          </w:tcPr>
          <w:p>
            <w:r>
              <w:rPr>
                <w:sz w:val="16"/>
              </w:rPr>
              <w:t>2026-03-08</w:t>
            </w:r>
          </w:p>
        </w:tc>
        <w:tc>
          <w:tcPr>
            <w:tcW w:type="dxa" w:w="1728"/>
          </w:tcPr>
          <w:p>
            <w:r>
              <w:rPr>
                <w:sz w:val="16"/>
              </w:rPr>
              <w:t>fix/fab-icon-clarity</w:t>
            </w:r>
          </w:p>
        </w:tc>
        <w:tc>
          <w:tcPr>
            <w:tcW w:type="dxa" w:w="1728"/>
          </w:tcPr>
          <w:p>
            <w:r>
              <w:rPr>
                <w:sz w:val="16"/>
              </w:rPr>
              <w:t>2</w:t>
            </w:r>
          </w:p>
        </w:tc>
        <w:tc>
          <w:tcPr>
            <w:tcW w:type="dxa" w:w="1728"/>
          </w:tcPr>
          <w:p>
            <w:r>
              <w:rPr>
                <w:sz w:val="16"/>
              </w:rPr>
              <w:t>6</w:t>
            </w:r>
          </w:p>
        </w:tc>
        <w:tc>
          <w:tcPr>
            <w:tcW w:type="dxa" w:w="1728"/>
          </w:tcPr>
          <w:p>
            <w:r>
              <w:rPr>
                <w:sz w:val="16"/>
              </w:rPr>
              <w:t>fix: clearer FAB icon — 512px resolution, object-fit cover, no padding</w:t>
            </w:r>
          </w:p>
        </w:tc>
      </w:tr>
      <w:tr>
        <w:tc>
          <w:tcPr>
            <w:tcW w:type="dxa" w:w="1728"/>
          </w:tcPr>
          <w:p>
            <w:r>
              <w:rPr>
                <w:sz w:val="16"/>
              </w:rPr>
              <w:t>2026-03-08</w:t>
            </w:r>
          </w:p>
        </w:tc>
        <w:tc>
          <w:tcPr>
            <w:tcW w:type="dxa" w:w="1728"/>
          </w:tcPr>
          <w:p>
            <w:r>
              <w:rPr>
                <w:sz w:val="16"/>
              </w:rPr>
              <w:t>fix/fab-provider-tree-position</w:t>
            </w:r>
          </w:p>
        </w:tc>
        <w:tc>
          <w:tcPr>
            <w:tcW w:type="dxa" w:w="1728"/>
          </w:tcPr>
          <w:p>
            <w:r>
              <w:rPr>
                <w:sz w:val="16"/>
              </w:rPr>
              <w:t>2</w:t>
            </w:r>
          </w:p>
        </w:tc>
        <w:tc>
          <w:tcPr>
            <w:tcW w:type="dxa" w:w="1728"/>
          </w:tcPr>
          <w:p>
            <w:r>
              <w:rPr>
                <w:sz w:val="16"/>
              </w:rPr>
              <w:t>6</w:t>
            </w:r>
          </w:p>
        </w:tc>
        <w:tc>
          <w:tcPr>
            <w:tcW w:type="dxa" w:w="1728"/>
          </w:tcPr>
          <w:p>
            <w:r>
              <w:rPr>
                <w:sz w:val="16"/>
              </w:rPr>
              <w:t>fix: move FABProvider above page components so useRegisterNotesFAB works</w:t>
            </w:r>
          </w:p>
        </w:tc>
      </w:tr>
      <w:tr>
        <w:tc>
          <w:tcPr>
            <w:tcW w:type="dxa" w:w="1728"/>
          </w:tcPr>
          <w:p>
            <w:r>
              <w:rPr>
                <w:sz w:val="16"/>
              </w:rPr>
              <w:t>2026-03-06</w:t>
            </w:r>
          </w:p>
        </w:tc>
        <w:tc>
          <w:tcPr>
            <w:tcW w:type="dxa" w:w="1728"/>
          </w:tcPr>
          <w:p>
            <w:r>
              <w:rPr>
                <w:sz w:val="16"/>
              </w:rPr>
              <w:t>fix/login-test-waitlist</w:t>
            </w:r>
          </w:p>
        </w:tc>
        <w:tc>
          <w:tcPr>
            <w:tcW w:type="dxa" w:w="1728"/>
          </w:tcPr>
          <w:p>
            <w:r>
              <w:rPr>
                <w:sz w:val="16"/>
              </w:rPr>
              <w:t>1</w:t>
            </w:r>
          </w:p>
        </w:tc>
        <w:tc>
          <w:tcPr>
            <w:tcW w:type="dxa" w:w="1728"/>
          </w:tcPr>
          <w:p>
            <w:r>
              <w:rPr>
                <w:sz w:val="16"/>
              </w:rPr>
              <w:t>6</w:t>
            </w:r>
          </w:p>
        </w:tc>
        <w:tc>
          <w:tcPr>
            <w:tcW w:type="dxa" w:w="1728"/>
          </w:tcPr>
          <w:p>
            <w:r>
              <w:rPr>
                <w:sz w:val="16"/>
              </w:rPr>
              <w:t>fix: update Login test for disabled waitlist (#1216)</w:t>
            </w:r>
          </w:p>
        </w:tc>
      </w:tr>
      <w:tr>
        <w:tc>
          <w:tcPr>
            <w:tcW w:type="dxa" w:w="1728"/>
          </w:tcPr>
          <w:p>
            <w:r>
              <w:rPr>
                <w:sz w:val="16"/>
              </w:rPr>
              <w:t>2026-03-09</w:t>
            </w:r>
          </w:p>
        </w:tc>
        <w:tc>
          <w:tcPr>
            <w:tcW w:type="dxa" w:w="1728"/>
          </w:tcPr>
          <w:p>
            <w:r>
              <w:rPr>
                <w:sz w:val="16"/>
              </w:rPr>
              <w:t>fix/mykids-test-redesign</w:t>
            </w:r>
          </w:p>
        </w:tc>
        <w:tc>
          <w:tcPr>
            <w:tcW w:type="dxa" w:w="1728"/>
          </w:tcPr>
          <w:p>
            <w:r>
              <w:rPr>
                <w:sz w:val="16"/>
              </w:rPr>
              <w:t>1</w:t>
            </w:r>
          </w:p>
        </w:tc>
        <w:tc>
          <w:tcPr>
            <w:tcW w:type="dxa" w:w="1728"/>
          </w:tcPr>
          <w:p>
            <w:r>
              <w:rPr>
                <w:sz w:val="16"/>
              </w:rPr>
              <w:t>6</w:t>
            </w:r>
          </w:p>
        </w:tc>
        <w:tc>
          <w:tcPr>
            <w:tcW w:type="dxa" w:w="1728"/>
          </w:tcPr>
          <w:p>
            <w:r>
              <w:rPr>
                <w:sz w:val="16"/>
              </w:rPr>
              <w:t>fix: update MyKidsPage tests for redesigned class names and text (#1597)</w:t>
            </w:r>
          </w:p>
        </w:tc>
      </w:tr>
      <w:tr>
        <w:tc>
          <w:tcPr>
            <w:tcW w:type="dxa" w:w="1728"/>
          </w:tcPr>
          <w:p>
            <w:r>
              <w:rPr>
                <w:sz w:val="16"/>
              </w:rPr>
              <w:t>2026-03-24</w:t>
            </w:r>
          </w:p>
        </w:tc>
        <w:tc>
          <w:tcPr>
            <w:tcW w:type="dxa" w:w="1728"/>
          </w:tcPr>
          <w:p>
            <w:r>
              <w:rPr>
                <w:sz w:val="16"/>
              </w:rPr>
              <w:t>fix/ignore-pygments-cve</w:t>
            </w:r>
          </w:p>
        </w:tc>
        <w:tc>
          <w:tcPr>
            <w:tcW w:type="dxa" w:w="1728"/>
          </w:tcPr>
          <w:p>
            <w:r>
              <w:rPr>
                <w:sz w:val="16"/>
              </w:rPr>
              <w:t>1</w:t>
            </w:r>
          </w:p>
        </w:tc>
        <w:tc>
          <w:tcPr>
            <w:tcW w:type="dxa" w:w="1728"/>
          </w:tcPr>
          <w:p>
            <w:r>
              <w:rPr>
                <w:sz w:val="16"/>
              </w:rPr>
              <w:t>4</w:t>
            </w:r>
          </w:p>
        </w:tc>
        <w:tc>
          <w:tcPr>
            <w:tcW w:type="dxa" w:w="1728"/>
          </w:tcPr>
          <w:p>
            <w:r>
              <w:rPr>
                <w:sz w:val="16"/>
              </w:rPr>
              <w:t>fix: ignore CVE-2026-4539 (pygments local-only ReDoS, no fix available)</w:t>
            </w:r>
          </w:p>
        </w:tc>
      </w:tr>
      <w:tr>
        <w:tc>
          <w:tcPr>
            <w:tcW w:type="dxa" w:w="1728"/>
          </w:tcPr>
          <w:p>
            <w:r>
              <w:rPr>
                <w:sz w:val="16"/>
              </w:rPr>
              <w:t>2026-03-09</w:t>
            </w:r>
          </w:p>
        </w:tc>
        <w:tc>
          <w:tcPr>
            <w:tcW w:type="dxa" w:w="1728"/>
          </w:tcPr>
          <w:p>
            <w:r>
              <w:rPr>
                <w:sz w:val="16"/>
              </w:rPr>
              <w:t>fix/remove-dashboard-fab</w:t>
            </w:r>
          </w:p>
        </w:tc>
        <w:tc>
          <w:tcPr>
            <w:tcW w:type="dxa" w:w="1728"/>
          </w:tcPr>
          <w:p>
            <w:r>
              <w:rPr>
                <w:sz w:val="16"/>
              </w:rPr>
              <w:t>1</w:t>
            </w:r>
          </w:p>
        </w:tc>
        <w:tc>
          <w:tcPr>
            <w:tcW w:type="dxa" w:w="1728"/>
          </w:tcPr>
          <w:p>
            <w:r>
              <w:rPr>
                <w:sz w:val="16"/>
              </w:rPr>
              <w:t>4</w:t>
            </w:r>
          </w:p>
        </w:tc>
        <w:tc>
          <w:tcPr>
            <w:tcW w:type="dxa" w:w="1728"/>
          </w:tcPr>
          <w:p>
            <w:r>
              <w:rPr>
                <w:sz w:val="16"/>
              </w:rPr>
              <w:t>fix: remove Add Action (+) button from parent dashboard child selector</w:t>
            </w:r>
          </w:p>
        </w:tc>
      </w:tr>
      <w:tr>
        <w:tc>
          <w:tcPr>
            <w:tcW w:type="dxa" w:w="1728"/>
          </w:tcPr>
          <w:p>
            <w:r>
              <w:rPr>
                <w:sz w:val="16"/>
              </w:rPr>
              <w:t>2026-03-09</w:t>
            </w:r>
          </w:p>
        </w:tc>
        <w:tc>
          <w:tcPr>
            <w:tcW w:type="dxa" w:w="1728"/>
          </w:tcPr>
          <w:p>
            <w:r>
              <w:rPr>
                <w:sz w:val="16"/>
              </w:rPr>
              <w:t>fix/wizard-modal-no-scroll</w:t>
            </w:r>
          </w:p>
        </w:tc>
        <w:tc>
          <w:tcPr>
            <w:tcW w:type="dxa" w:w="1728"/>
          </w:tcPr>
          <w:p>
            <w:r>
              <w:rPr>
                <w:sz w:val="16"/>
              </w:rPr>
              <w:t>1</w:t>
            </w:r>
          </w:p>
        </w:tc>
        <w:tc>
          <w:tcPr>
            <w:tcW w:type="dxa" w:w="1728"/>
          </w:tcPr>
          <w:p>
            <w:r>
              <w:rPr>
                <w:sz w:val="16"/>
              </w:rPr>
              <w:t>4</w:t>
            </w:r>
          </w:p>
        </w:tc>
        <w:tc>
          <w:tcPr>
            <w:tcW w:type="dxa" w:w="1728"/>
          </w:tcPr>
          <w:p>
            <w:r>
              <w:rPr>
                <w:sz w:val="16"/>
              </w:rPr>
              <w:t>fix: remove unnecessary scrollbars from Create Class wizard modal</w:t>
            </w:r>
          </w:p>
        </w:tc>
      </w:tr>
      <w:tr>
        <w:tc>
          <w:tcPr>
            <w:tcW w:type="dxa" w:w="1728"/>
          </w:tcPr>
          <w:p>
            <w:r>
              <w:rPr>
                <w:sz w:val="16"/>
              </w:rPr>
              <w:t>2026-03-07</w:t>
            </w:r>
          </w:p>
        </w:tc>
        <w:tc>
          <w:tcPr>
            <w:tcW w:type="dxa" w:w="1728"/>
          </w:tcPr>
          <w:p>
            <w:r>
              <w:rPr>
                <w:sz w:val="16"/>
              </w:rPr>
              <w:t>feature/help-chatbot</w:t>
            </w:r>
          </w:p>
        </w:tc>
        <w:tc>
          <w:tcPr>
            <w:tcW w:type="dxa" w:w="1728"/>
          </w:tcPr>
          <w:p>
            <w:r>
              <w:rPr>
                <w:sz w:val="16"/>
              </w:rPr>
              <w:t>1</w:t>
            </w:r>
          </w:p>
        </w:tc>
        <w:tc>
          <w:tcPr>
            <w:tcW w:type="dxa" w:w="1728"/>
          </w:tcPr>
          <w:p>
            <w:r>
              <w:rPr>
                <w:sz w:val="16"/>
              </w:rPr>
              <w:t>2</w:t>
            </w:r>
          </w:p>
        </w:tc>
        <w:tc>
          <w:tcPr>
            <w:tcW w:type="dxa" w:w="1728"/>
          </w:tcPr>
          <w:p>
            <w:r>
              <w:rPr>
                <w:sz w:val="16"/>
              </w:rPr>
              <w:t>fix: use usedforsecurity=False for MD5 content hash to pass bandit</w:t>
            </w:r>
          </w:p>
        </w:tc>
      </w:tr>
      <w:tr>
        <w:tc>
          <w:tcPr>
            <w:tcW w:type="dxa" w:w="1728"/>
          </w:tcPr>
          <w:p>
            <w:r>
              <w:rPr>
                <w:sz w:val="16"/>
              </w:rPr>
              <w:t>2026-03-03</w:t>
            </w:r>
          </w:p>
        </w:tc>
        <w:tc>
          <w:tcPr>
            <w:tcW w:type="dxa" w:w="1728"/>
          </w:tcPr>
          <w:p>
            <w:r>
              <w:rPr>
                <w:sz w:val="16"/>
              </w:rPr>
              <w:t>fix/cap-flashcards-50</w:t>
            </w:r>
          </w:p>
        </w:tc>
        <w:tc>
          <w:tcPr>
            <w:tcW w:type="dxa" w:w="1728"/>
          </w:tcPr>
          <w:p>
            <w:r>
              <w:rPr>
                <w:sz w:val="16"/>
              </w:rPr>
              <w:t>1</w:t>
            </w:r>
          </w:p>
        </w:tc>
        <w:tc>
          <w:tcPr>
            <w:tcW w:type="dxa" w:w="1728"/>
          </w:tcPr>
          <w:p>
            <w:r>
              <w:rPr>
                <w:sz w:val="16"/>
              </w:rPr>
              <w:t>2</w:t>
            </w:r>
          </w:p>
        </w:tc>
        <w:tc>
          <w:tcPr>
            <w:tcW w:type="dxa" w:w="1728"/>
          </w:tcPr>
          <w:p>
            <w:r>
              <w:rPr>
                <w:sz w:val="16"/>
              </w:rPr>
              <w:t>fix: cap flashcard count to 50 (was 100) to match quiz cap</w:t>
            </w:r>
          </w:p>
        </w:tc>
      </w:tr>
      <w:tr>
        <w:tc>
          <w:tcPr>
            <w:tcW w:type="dxa" w:w="1728"/>
          </w:tcPr>
          <w:p>
            <w:r>
              <w:rPr>
                <w:sz w:val="16"/>
              </w:rPr>
              <w:t>2026-03-09</w:t>
            </w:r>
          </w:p>
        </w:tc>
        <w:tc>
          <w:tcPr>
            <w:tcW w:type="dxa" w:w="1728"/>
          </w:tcPr>
          <w:p>
            <w:r>
              <w:rPr>
                <w:sz w:val="16"/>
              </w:rPr>
              <w:t>fix/latex-fstring-nameerror</w:t>
            </w:r>
          </w:p>
        </w:tc>
        <w:tc>
          <w:tcPr>
            <w:tcW w:type="dxa" w:w="1728"/>
          </w:tcPr>
          <w:p>
            <w:r>
              <w:rPr>
                <w:sz w:val="16"/>
              </w:rPr>
              <w:t>1</w:t>
            </w:r>
          </w:p>
        </w:tc>
        <w:tc>
          <w:tcPr>
            <w:tcW w:type="dxa" w:w="1728"/>
          </w:tcPr>
          <w:p>
            <w:r>
              <w:rPr>
                <w:sz w:val="16"/>
              </w:rPr>
              <w:t>2</w:t>
            </w:r>
          </w:p>
        </w:tc>
        <w:tc>
          <w:tcPr>
            <w:tcW w:type="dxa" w:w="1728"/>
          </w:tcPr>
          <w:p>
            <w:r>
              <w:rPr>
                <w:sz w:val="16"/>
              </w:rPr>
              <w:t>fix: escape LaTeX curly braces in ai_service f-string (#1604)</w:t>
            </w:r>
          </w:p>
        </w:tc>
      </w:tr>
      <w:tr>
        <w:tc>
          <w:tcPr>
            <w:tcW w:type="dxa" w:w="1728"/>
          </w:tcPr>
          <w:p>
            <w:r>
              <w:rPr>
                <w:sz w:val="16"/>
              </w:rPr>
              <w:t>2026-03-09</w:t>
            </w:r>
          </w:p>
        </w:tc>
        <w:tc>
          <w:tcPr>
            <w:tcW w:type="dxa" w:w="1728"/>
          </w:tcPr>
          <w:p>
            <w:r>
              <w:rPr>
                <w:sz w:val="16"/>
              </w:rPr>
              <w:t>fix/study-guide-truncation</w:t>
            </w:r>
          </w:p>
        </w:tc>
        <w:tc>
          <w:tcPr>
            <w:tcW w:type="dxa" w:w="1728"/>
          </w:tcPr>
          <w:p>
            <w:r>
              <w:rPr>
                <w:sz w:val="16"/>
              </w:rPr>
              <w:t>1</w:t>
            </w:r>
          </w:p>
        </w:tc>
        <w:tc>
          <w:tcPr>
            <w:tcW w:type="dxa" w:w="1728"/>
          </w:tcPr>
          <w:p>
            <w:r>
              <w:rPr>
                <w:sz w:val="16"/>
              </w:rPr>
              <w:t>2</w:t>
            </w:r>
          </w:p>
        </w:tc>
        <w:tc>
          <w:tcPr>
            <w:tcW w:type="dxa" w:w="1728"/>
          </w:tcPr>
          <w:p>
            <w:r>
              <w:rPr>
                <w:sz w:val="16"/>
              </w:rPr>
              <w:t>fix: increase study guide max_tokens to 4096 to prevent truncation (#1610)</w:t>
            </w:r>
          </w:p>
        </w:tc>
      </w:tr>
      <w:tr>
        <w:tc>
          <w:tcPr>
            <w:tcW w:type="dxa" w:w="1728"/>
          </w:tcPr>
          <w:p>
            <w:r>
              <w:rPr>
                <w:sz w:val="16"/>
              </w:rPr>
              <w:t>2026-03-07</w:t>
            </w:r>
          </w:p>
        </w:tc>
        <w:tc>
          <w:tcPr>
            <w:tcW w:type="dxa" w:w="1728"/>
          </w:tcPr>
          <w:p>
            <w:r>
              <w:rPr>
                <w:sz w:val="16"/>
              </w:rPr>
              <w:t>fix/teacher-dashboard-test-timeout</w:t>
            </w:r>
          </w:p>
        </w:tc>
        <w:tc>
          <w:tcPr>
            <w:tcW w:type="dxa" w:w="1728"/>
          </w:tcPr>
          <w:p>
            <w:r>
              <w:rPr>
                <w:sz w:val="16"/>
              </w:rPr>
              <w:t>1</w:t>
            </w:r>
          </w:p>
        </w:tc>
        <w:tc>
          <w:tcPr>
            <w:tcW w:type="dxa" w:w="1728"/>
          </w:tcPr>
          <w:p>
            <w:r>
              <w:rPr>
                <w:sz w:val="16"/>
              </w:rPr>
              <w:t>2</w:t>
            </w:r>
          </w:p>
        </w:tc>
        <w:tc>
          <w:tcPr>
            <w:tcW w:type="dxa" w:w="1728"/>
          </w:tcPr>
          <w:p>
            <w:r>
              <w:rPr>
                <w:sz w:val="16"/>
              </w:rPr>
              <w:t>fix: add timeout to TeacherDashboard test waitFor to prevent CI flakiness</w:t>
            </w:r>
          </w:p>
        </w:tc>
      </w:tr>
    </w:tbl>
    <w:p/>
    <w:p>
      <w:pPr>
        <w:pStyle w:val="Heading1"/>
      </w:pPr>
      <w:r>
        <w:t>7. GitHub Issue Cross-Reference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Issue #</w:t>
            </w:r>
          </w:p>
        </w:tc>
        <w:tc>
          <w:tcPr>
            <w:tcW w:type="dxa" w:w="2160"/>
          </w:tcPr>
          <w:p>
            <w:r>
              <w:rPr>
                <w:b/>
                <w:sz w:val="18"/>
              </w:rPr>
              <w:t>State</w:t>
            </w:r>
          </w:p>
        </w:tc>
        <w:tc>
          <w:tcPr>
            <w:tcW w:type="dxa" w:w="2160"/>
          </w:tcPr>
          <w:p>
            <w:r>
              <w:rPr>
                <w:b/>
                <w:sz w:val="18"/>
              </w:rPr>
              <w:t># Branches</w:t>
            </w:r>
          </w:p>
        </w:tc>
        <w:tc>
          <w:tcPr>
            <w:tcW w:type="dxa" w:w="2160"/>
          </w:tcPr>
          <w:p>
            <w:r>
              <w:rPr>
                <w:b/>
                <w:sz w:val="18"/>
              </w:rPr>
              <w:t>Branch Names</w:t>
            </w:r>
          </w:p>
        </w:tc>
      </w:tr>
      <w:tr>
        <w:tc>
          <w:tcPr>
            <w:tcW w:type="dxa" w:w="2160"/>
          </w:tcPr>
          <w:p>
            <w:r>
              <w:rPr>
                <w:sz w:val="16"/>
              </w:rPr>
              <w:t>#413</w:t>
            </w:r>
          </w:p>
        </w:tc>
        <w:tc>
          <w:tcPr>
            <w:tcW w:type="dxa" w:w="2160"/>
          </w:tcPr>
          <w:p>
            <w:r>
              <w:rPr>
                <w:sz w:val="16"/>
              </w:rPr>
              <w:t>CLOSED</w:t>
            </w:r>
          </w:p>
        </w:tc>
        <w:tc>
          <w:tcPr>
            <w:tcW w:type="dxa" w:w="2160"/>
          </w:tcPr>
          <w:p>
            <w:r>
              <w:rPr>
                <w:sz w:val="16"/>
              </w:rPr>
              <w:t>1</w:t>
            </w:r>
          </w:p>
        </w:tc>
        <w:tc>
          <w:tcPr>
            <w:tcW w:type="dxa" w:w="2160"/>
          </w:tcPr>
          <w:p>
            <w:r>
              <w:rPr>
                <w:sz w:val="16"/>
              </w:rPr>
              <w:t>feature/413-414-post-login-onboarding</w:t>
            </w:r>
          </w:p>
        </w:tc>
      </w:tr>
      <w:tr>
        <w:tc>
          <w:tcPr>
            <w:tcW w:type="dxa" w:w="2160"/>
          </w:tcPr>
          <w:p>
            <w:r>
              <w:rPr>
                <w:sz w:val="16"/>
              </w:rPr>
              <w:t>#546</w:t>
            </w:r>
          </w:p>
        </w:tc>
        <w:tc>
          <w:tcPr>
            <w:tcW w:type="dxa" w:w="2160"/>
          </w:tcPr>
          <w:p>
            <w:r>
              <w:rPr>
                <w:sz w:val="16"/>
              </w:rPr>
              <w:t>CLOSED</w:t>
            </w:r>
          </w:p>
        </w:tc>
        <w:tc>
          <w:tcPr>
            <w:tcW w:type="dxa" w:w="2160"/>
          </w:tcPr>
          <w:p>
            <w:r>
              <w:rPr>
                <w:sz w:val="16"/>
              </w:rPr>
              <w:t>1</w:t>
            </w:r>
          </w:p>
        </w:tc>
        <w:tc>
          <w:tcPr>
            <w:tcW w:type="dxa" w:w="2160"/>
          </w:tcPr>
          <w:p>
            <w:r>
              <w:rPr>
                <w:sz w:val="16"/>
              </w:rPr>
              <w:t>feature/546-student-username-registration</w:t>
            </w:r>
          </w:p>
        </w:tc>
      </w:tr>
      <w:tr>
        <w:tc>
          <w:tcPr>
            <w:tcW w:type="dxa" w:w="2160"/>
          </w:tcPr>
          <w:p>
            <w:r>
              <w:rPr>
                <w:sz w:val="16"/>
              </w:rPr>
              <w:t>#552</w:t>
            </w:r>
          </w:p>
        </w:tc>
        <w:tc>
          <w:tcPr>
            <w:tcW w:type="dxa" w:w="2160"/>
          </w:tcPr>
          <w:p>
            <w:r>
              <w:rPr>
                <w:sz w:val="16"/>
              </w:rPr>
              <w:t>CLOSED</w:t>
            </w:r>
          </w:p>
        </w:tc>
        <w:tc>
          <w:tcPr>
            <w:tcW w:type="dxa" w:w="2160"/>
          </w:tcPr>
          <w:p>
            <w:r>
              <w:rPr>
                <w:sz w:val="16"/>
              </w:rPr>
              <w:t>1</w:t>
            </w:r>
          </w:p>
        </w:tc>
        <w:tc>
          <w:tcPr>
            <w:tcW w:type="dxa" w:w="2160"/>
          </w:tcPr>
          <w:p>
            <w:r>
              <w:rPr>
                <w:sz w:val="16"/>
              </w:rPr>
              <w:t>feature/552-upload-ai-tool-selection</w:t>
            </w:r>
          </w:p>
        </w:tc>
      </w:tr>
      <w:tr>
        <w:tc>
          <w:tcPr>
            <w:tcW w:type="dxa" w:w="2160"/>
          </w:tcPr>
          <w:p>
            <w:r>
              <w:rPr>
                <w:sz w:val="16"/>
              </w:rPr>
              <w:t>#809</w:t>
            </w:r>
          </w:p>
        </w:tc>
        <w:tc>
          <w:tcPr>
            <w:tcW w:type="dxa" w:w="2160"/>
          </w:tcPr>
          <w:p>
            <w:r>
              <w:rPr>
                <w:sz w:val="16"/>
              </w:rPr>
              <w:t>CLOSED</w:t>
            </w:r>
          </w:p>
        </w:tc>
        <w:tc>
          <w:tcPr>
            <w:tcW w:type="dxa" w:w="2160"/>
          </w:tcPr>
          <w:p>
            <w:r>
              <w:rPr>
                <w:sz w:val="16"/>
              </w:rPr>
              <w:t>1</w:t>
            </w:r>
          </w:p>
        </w:tc>
        <w:tc>
          <w:tcPr>
            <w:tcW w:type="dxa" w:w="2160"/>
          </w:tcPr>
          <w:p>
            <w:r>
              <w:rPr>
                <w:sz w:val="16"/>
              </w:rPr>
              <w:t>worktree-fix-course-materials-ui-809</w:t>
            </w:r>
          </w:p>
        </w:tc>
      </w:tr>
      <w:tr>
        <w:tc>
          <w:tcPr>
            <w:tcW w:type="dxa" w:w="2160"/>
          </w:tcPr>
          <w:p>
            <w:r>
              <w:rPr>
                <w:sz w:val="16"/>
              </w:rPr>
              <w:t>#815</w:t>
            </w:r>
          </w:p>
        </w:tc>
        <w:tc>
          <w:tcPr>
            <w:tcW w:type="dxa" w:w="2160"/>
          </w:tcPr>
          <w:p>
            <w:r>
              <w:rPr>
                <w:sz w:val="16"/>
              </w:rPr>
              <w:t>CLOSED</w:t>
            </w:r>
          </w:p>
        </w:tc>
        <w:tc>
          <w:tcPr>
            <w:tcW w:type="dxa" w:w="2160"/>
          </w:tcPr>
          <w:p>
            <w:r>
              <w:rPr>
                <w:sz w:val="16"/>
              </w:rPr>
              <w:t>1</w:t>
            </w:r>
          </w:p>
        </w:tc>
        <w:tc>
          <w:tcPr>
            <w:tcW w:type="dxa" w:w="2160"/>
          </w:tcPr>
          <w:p>
            <w:r>
              <w:rPr>
                <w:sz w:val="16"/>
              </w:rPr>
              <w:t>fix/activity-feed-child-filter-815</w:t>
            </w:r>
          </w:p>
        </w:tc>
      </w:tr>
      <w:tr>
        <w:tc>
          <w:tcPr>
            <w:tcW w:type="dxa" w:w="2160"/>
          </w:tcPr>
          <w:p>
            <w:r>
              <w:rPr>
                <w:sz w:val="16"/>
              </w:rPr>
              <w:t>#823</w:t>
            </w:r>
          </w:p>
        </w:tc>
        <w:tc>
          <w:tcPr>
            <w:tcW w:type="dxa" w:w="2160"/>
          </w:tcPr>
          <w:p>
            <w:r>
              <w:rPr>
                <w:sz w:val="16"/>
              </w:rPr>
              <w:t>CLOSED</w:t>
            </w:r>
          </w:p>
        </w:tc>
        <w:tc>
          <w:tcPr>
            <w:tcW w:type="dxa" w:w="2160"/>
          </w:tcPr>
          <w:p>
            <w:r>
              <w:rPr>
                <w:sz w:val="16"/>
              </w:rPr>
              <w:t>1</w:t>
            </w:r>
          </w:p>
        </w:tc>
        <w:tc>
          <w:tcPr>
            <w:tcW w:type="dxa" w:w="2160"/>
          </w:tcPr>
          <w:p>
            <w:r>
              <w:rPr>
                <w:sz w:val="16"/>
              </w:rPr>
              <w:t>feature/823-archive-materials-icons</w:t>
            </w:r>
          </w:p>
        </w:tc>
      </w:tr>
      <w:tr>
        <w:tc>
          <w:tcPr>
            <w:tcW w:type="dxa" w:w="2160"/>
          </w:tcPr>
          <w:p>
            <w:r>
              <w:rPr>
                <w:sz w:val="16"/>
              </w:rPr>
              <w:t>#825</w:t>
            </w:r>
          </w:p>
        </w:tc>
        <w:tc>
          <w:tcPr>
            <w:tcW w:type="dxa" w:w="2160"/>
          </w:tcPr>
          <w:p>
            <w:r>
              <w:rPr>
                <w:sz w:val="16"/>
              </w:rPr>
              <w:t>CLOSED</w:t>
            </w:r>
          </w:p>
        </w:tc>
        <w:tc>
          <w:tcPr>
            <w:tcW w:type="dxa" w:w="2160"/>
          </w:tcPr>
          <w:p>
            <w:r>
              <w:rPr>
                <w:sz w:val="16"/>
              </w:rPr>
              <w:t>1</w:t>
            </w:r>
          </w:p>
        </w:tc>
        <w:tc>
          <w:tcPr>
            <w:tcW w:type="dxa" w:w="2160"/>
          </w:tcPr>
          <w:p>
            <w:r>
              <w:rPr>
                <w:sz w:val="16"/>
              </w:rPr>
              <w:t>fix/825-detail-page-icon-buttons</w:t>
            </w:r>
          </w:p>
        </w:tc>
      </w:tr>
      <w:tr>
        <w:tc>
          <w:tcPr>
            <w:tcW w:type="dxa" w:w="2160"/>
          </w:tcPr>
          <w:p>
            <w:r>
              <w:rPr>
                <w:sz w:val="16"/>
              </w:rPr>
              <w:t>#841</w:t>
            </w:r>
          </w:p>
        </w:tc>
        <w:tc>
          <w:tcPr>
            <w:tcW w:type="dxa" w:w="2160"/>
          </w:tcPr>
          <w:p>
            <w:r>
              <w:rPr>
                <w:sz w:val="16"/>
              </w:rPr>
              <w:t>CLOSED</w:t>
            </w:r>
          </w:p>
        </w:tc>
        <w:tc>
          <w:tcPr>
            <w:tcW w:type="dxa" w:w="2160"/>
          </w:tcPr>
          <w:p>
            <w:r>
              <w:rPr>
                <w:sz w:val="16"/>
              </w:rPr>
              <w:t>1</w:t>
            </w:r>
          </w:p>
        </w:tc>
        <w:tc>
          <w:tcPr>
            <w:tcW w:type="dxa" w:w="2160"/>
          </w:tcPr>
          <w:p>
            <w:r>
              <w:rPr>
                <w:sz w:val="16"/>
              </w:rPr>
              <w:t>fix/841-historical-date-task-creation</w:t>
            </w:r>
          </w:p>
        </w:tc>
      </w:tr>
      <w:tr>
        <w:tc>
          <w:tcPr>
            <w:tcW w:type="dxa" w:w="2160"/>
          </w:tcPr>
          <w:p>
            <w:r>
              <w:rPr>
                <w:sz w:val="16"/>
              </w:rPr>
              <w:t>#842</w:t>
            </w:r>
          </w:p>
        </w:tc>
        <w:tc>
          <w:tcPr>
            <w:tcW w:type="dxa" w:w="2160"/>
          </w:tcPr>
          <w:p>
            <w:r>
              <w:rPr>
                <w:sz w:val="16"/>
              </w:rPr>
              <w:t>CLOSED</w:t>
            </w:r>
          </w:p>
        </w:tc>
        <w:tc>
          <w:tcPr>
            <w:tcW w:type="dxa" w:w="2160"/>
          </w:tcPr>
          <w:p>
            <w:r>
              <w:rPr>
                <w:sz w:val="16"/>
              </w:rPr>
              <w:t>1</w:t>
            </w:r>
          </w:p>
        </w:tc>
        <w:tc>
          <w:tcPr>
            <w:tcW w:type="dxa" w:w="2160"/>
          </w:tcPr>
          <w:p>
            <w:r>
              <w:rPr>
                <w:sz w:val="16"/>
              </w:rPr>
              <w:t>fix/842-task-modal-scrollable</w:t>
            </w:r>
          </w:p>
        </w:tc>
      </w:tr>
      <w:tr>
        <w:tc>
          <w:tcPr>
            <w:tcW w:type="dxa" w:w="2160"/>
          </w:tcPr>
          <w:p>
            <w:r>
              <w:rPr>
                <w:sz w:val="16"/>
              </w:rPr>
              <w:t>#845</w:t>
            </w:r>
          </w:p>
        </w:tc>
        <w:tc>
          <w:tcPr>
            <w:tcW w:type="dxa" w:w="2160"/>
          </w:tcPr>
          <w:p>
            <w:r>
              <w:rPr>
                <w:sz w:val="16"/>
              </w:rPr>
              <w:t>CLOSED</w:t>
            </w:r>
          </w:p>
        </w:tc>
        <w:tc>
          <w:tcPr>
            <w:tcW w:type="dxa" w:w="2160"/>
          </w:tcPr>
          <w:p>
            <w:r>
              <w:rPr>
                <w:sz w:val="16"/>
              </w:rPr>
              <w:t>1</w:t>
            </w:r>
          </w:p>
        </w:tc>
        <w:tc>
          <w:tcPr>
            <w:tcW w:type="dxa" w:w="2160"/>
          </w:tcPr>
          <w:p>
            <w:r>
              <w:rPr>
                <w:sz w:val="16"/>
              </w:rPr>
              <w:t>fix/845-archived-count</w:t>
            </w:r>
          </w:p>
        </w:tc>
      </w:tr>
      <w:tr>
        <w:tc>
          <w:tcPr>
            <w:tcW w:type="dxa" w:w="2160"/>
          </w:tcPr>
          <w:p>
            <w:r>
              <w:rPr>
                <w:sz w:val="16"/>
              </w:rPr>
              <w:t>#847</w:t>
            </w:r>
          </w:p>
        </w:tc>
        <w:tc>
          <w:tcPr>
            <w:tcW w:type="dxa" w:w="2160"/>
          </w:tcPr>
          <w:p>
            <w:r>
              <w:rPr>
                <w:sz w:val="16"/>
              </w:rPr>
              <w:t>CLOSED</w:t>
            </w:r>
          </w:p>
        </w:tc>
        <w:tc>
          <w:tcPr>
            <w:tcW w:type="dxa" w:w="2160"/>
          </w:tcPr>
          <w:p>
            <w:r>
              <w:rPr>
                <w:sz w:val="16"/>
              </w:rPr>
              <w:t>2</w:t>
            </w:r>
          </w:p>
        </w:tc>
        <w:tc>
          <w:tcPr>
            <w:tcW w:type="dxa" w:w="2160"/>
          </w:tcPr>
          <w:p>
            <w:r>
              <w:rPr>
                <w:sz w:val="16"/>
              </w:rPr>
              <w:t>fix/847-create-task-icon-btn, fix/847-task-icon-v2</w:t>
            </w:r>
          </w:p>
        </w:tc>
      </w:tr>
      <w:tr>
        <w:tc>
          <w:tcPr>
            <w:tcW w:type="dxa" w:w="2160"/>
          </w:tcPr>
          <w:p>
            <w:r>
              <w:rPr>
                <w:sz w:val="16"/>
              </w:rPr>
              <w:t>#850</w:t>
            </w:r>
          </w:p>
        </w:tc>
        <w:tc>
          <w:tcPr>
            <w:tcW w:type="dxa" w:w="2160"/>
          </w:tcPr>
          <w:p>
            <w:r>
              <w:rPr>
                <w:sz w:val="16"/>
              </w:rPr>
              <w:t>MERGED</w:t>
            </w:r>
          </w:p>
        </w:tc>
        <w:tc>
          <w:tcPr>
            <w:tcW w:type="dxa" w:w="2160"/>
          </w:tcPr>
          <w:p>
            <w:r>
              <w:rPr>
                <w:sz w:val="16"/>
              </w:rPr>
              <w:t>1</w:t>
            </w:r>
          </w:p>
        </w:tc>
        <w:tc>
          <w:tcPr>
            <w:tcW w:type="dxa" w:w="2160"/>
          </w:tcPr>
          <w:p>
            <w:r>
              <w:rPr>
                <w:sz w:val="16"/>
              </w:rPr>
              <w:t>fix/850-material-course-name-badge</w:t>
            </w:r>
          </w:p>
        </w:tc>
      </w:tr>
      <w:tr>
        <w:tc>
          <w:tcPr>
            <w:tcW w:type="dxa" w:w="2160"/>
          </w:tcPr>
          <w:p>
            <w:r>
              <w:rPr>
                <w:sz w:val="16"/>
              </w:rPr>
              <w:t>#852</w:t>
            </w:r>
          </w:p>
        </w:tc>
        <w:tc>
          <w:tcPr>
            <w:tcW w:type="dxa" w:w="2160"/>
          </w:tcPr>
          <w:p>
            <w:r>
              <w:rPr>
                <w:sz w:val="16"/>
              </w:rPr>
              <w:t>MERGED</w:t>
            </w:r>
          </w:p>
        </w:tc>
        <w:tc>
          <w:tcPr>
            <w:tcW w:type="dxa" w:w="2160"/>
          </w:tcPr>
          <w:p>
            <w:r>
              <w:rPr>
                <w:sz w:val="16"/>
              </w:rPr>
              <w:t>1</w:t>
            </w:r>
          </w:p>
        </w:tc>
        <w:tc>
          <w:tcPr>
            <w:tcW w:type="dxa" w:w="2160"/>
          </w:tcPr>
          <w:p>
            <w:r>
              <w:rPr>
                <w:sz w:val="16"/>
              </w:rPr>
              <w:t>fix/852-test-failures</w:t>
            </w:r>
          </w:p>
        </w:tc>
      </w:tr>
      <w:tr>
        <w:tc>
          <w:tcPr>
            <w:tcW w:type="dxa" w:w="2160"/>
          </w:tcPr>
          <w:p>
            <w:r>
              <w:rPr>
                <w:sz w:val="16"/>
              </w:rPr>
              <w:t>#854</w:t>
            </w:r>
          </w:p>
        </w:tc>
        <w:tc>
          <w:tcPr>
            <w:tcW w:type="dxa" w:w="2160"/>
          </w:tcPr>
          <w:p>
            <w:r>
              <w:rPr>
                <w:sz w:val="16"/>
              </w:rPr>
              <w:t>CLOSED</w:t>
            </w:r>
          </w:p>
        </w:tc>
        <w:tc>
          <w:tcPr>
            <w:tcW w:type="dxa" w:w="2160"/>
          </w:tcPr>
          <w:p>
            <w:r>
              <w:rPr>
                <w:sz w:val="16"/>
              </w:rPr>
              <w:t>1</w:t>
            </w:r>
          </w:p>
        </w:tc>
        <w:tc>
          <w:tcPr>
            <w:tcW w:type="dxa" w:w="2160"/>
          </w:tcPr>
          <w:p>
            <w:r>
              <w:rPr>
                <w:sz w:val="16"/>
              </w:rPr>
              <w:t>fix/854-detail-course-name-badge</w:t>
            </w:r>
          </w:p>
        </w:tc>
      </w:tr>
      <w:tr>
        <w:tc>
          <w:tcPr>
            <w:tcW w:type="dxa" w:w="2160"/>
          </w:tcPr>
          <w:p>
            <w:r>
              <w:rPr>
                <w:sz w:val="16"/>
              </w:rPr>
              <w:t>#858</w:t>
            </w:r>
          </w:p>
        </w:tc>
        <w:tc>
          <w:tcPr>
            <w:tcW w:type="dxa" w:w="2160"/>
          </w:tcPr>
          <w:p>
            <w:r>
              <w:rPr>
                <w:sz w:val="16"/>
              </w:rPr>
              <w:t>CLOSED</w:t>
            </w:r>
          </w:p>
        </w:tc>
        <w:tc>
          <w:tcPr>
            <w:tcW w:type="dxa" w:w="2160"/>
          </w:tcPr>
          <w:p>
            <w:r>
              <w:rPr>
                <w:sz w:val="16"/>
              </w:rPr>
              <w:t>1</w:t>
            </w:r>
          </w:p>
        </w:tc>
        <w:tc>
          <w:tcPr>
            <w:tcW w:type="dxa" w:w="2160"/>
          </w:tcPr>
          <w:p>
            <w:r>
              <w:rPr>
                <w:sz w:val="16"/>
              </w:rPr>
              <w:t>fix/858-list-course-name-badge</w:t>
            </w:r>
          </w:p>
        </w:tc>
      </w:tr>
      <w:tr>
        <w:tc>
          <w:tcPr>
            <w:tcW w:type="dxa" w:w="2160"/>
          </w:tcPr>
          <w:p>
            <w:r>
              <w:rPr>
                <w:sz w:val="16"/>
              </w:rPr>
              <w:t>#863</w:t>
            </w:r>
          </w:p>
        </w:tc>
        <w:tc>
          <w:tcPr>
            <w:tcW w:type="dxa" w:w="2160"/>
          </w:tcPr>
          <w:p>
            <w:r>
              <w:rPr>
                <w:sz w:val="16"/>
              </w:rPr>
              <w:t>CLOSED</w:t>
            </w:r>
          </w:p>
        </w:tc>
        <w:tc>
          <w:tcPr>
            <w:tcW w:type="dxa" w:w="2160"/>
          </w:tcPr>
          <w:p>
            <w:r>
              <w:rPr>
                <w:sz w:val="16"/>
              </w:rPr>
              <w:t>1</w:t>
            </w:r>
          </w:p>
        </w:tc>
        <w:tc>
          <w:tcPr>
            <w:tcW w:type="dxa" w:w="2160"/>
          </w:tcPr>
          <w:p>
            <w:r>
              <w:rPr>
                <w:sz w:val="16"/>
              </w:rPr>
              <w:t>fix/863-lint-test-files</w:t>
            </w:r>
          </w:p>
        </w:tc>
      </w:tr>
      <w:tr>
        <w:tc>
          <w:tcPr>
            <w:tcW w:type="dxa" w:w="2160"/>
          </w:tcPr>
          <w:p>
            <w:r>
              <w:rPr>
                <w:sz w:val="16"/>
              </w:rPr>
              <w:t>#866</w:t>
            </w:r>
          </w:p>
        </w:tc>
        <w:tc>
          <w:tcPr>
            <w:tcW w:type="dxa" w:w="2160"/>
          </w:tcPr>
          <w:p>
            <w:r>
              <w:rPr>
                <w:sz w:val="16"/>
              </w:rPr>
              <w:t>CLOSED</w:t>
            </w:r>
          </w:p>
        </w:tc>
        <w:tc>
          <w:tcPr>
            <w:tcW w:type="dxa" w:w="2160"/>
          </w:tcPr>
          <w:p>
            <w:r>
              <w:rPr>
                <w:sz w:val="16"/>
              </w:rPr>
              <w:t>1</w:t>
            </w:r>
          </w:p>
        </w:tc>
        <w:tc>
          <w:tcPr>
            <w:tcW w:type="dxa" w:w="2160"/>
          </w:tcPr>
          <w:p>
            <w:r>
              <w:rPr>
                <w:sz w:val="16"/>
              </w:rPr>
              <w:t>fix/866-password-reset-freeze</w:t>
            </w:r>
          </w:p>
        </w:tc>
      </w:tr>
      <w:tr>
        <w:tc>
          <w:tcPr>
            <w:tcW w:type="dxa" w:w="2160"/>
          </w:tcPr>
          <w:p>
            <w:r>
              <w:rPr>
                <w:sz w:val="16"/>
              </w:rPr>
              <w:t>#891</w:t>
            </w:r>
          </w:p>
        </w:tc>
        <w:tc>
          <w:tcPr>
            <w:tcW w:type="dxa" w:w="2160"/>
          </w:tcPr>
          <w:p>
            <w:r>
              <w:rPr>
                <w:sz w:val="16"/>
              </w:rPr>
              <w:t>CLOSED</w:t>
            </w:r>
          </w:p>
        </w:tc>
        <w:tc>
          <w:tcPr>
            <w:tcW w:type="dxa" w:w="2160"/>
          </w:tcPr>
          <w:p>
            <w:r>
              <w:rPr>
                <w:sz w:val="16"/>
              </w:rPr>
              <w:t>1</w:t>
            </w:r>
          </w:p>
        </w:tc>
        <w:tc>
          <w:tcPr>
            <w:tcW w:type="dxa" w:w="2160"/>
          </w:tcPr>
          <w:p>
            <w:r>
              <w:rPr>
                <w:sz w:val="16"/>
              </w:rPr>
              <w:t>fix/891-upload-documents-file-selector</w:t>
            </w:r>
          </w:p>
        </w:tc>
      </w:tr>
      <w:tr>
        <w:tc>
          <w:tcPr>
            <w:tcW w:type="dxa" w:w="2160"/>
          </w:tcPr>
          <w:p>
            <w:r>
              <w:rPr>
                <w:sz w:val="16"/>
              </w:rPr>
              <w:t>#902</w:t>
            </w:r>
          </w:p>
        </w:tc>
        <w:tc>
          <w:tcPr>
            <w:tcW w:type="dxa" w:w="2160"/>
          </w:tcPr>
          <w:p>
            <w:r>
              <w:rPr>
                <w:sz w:val="16"/>
              </w:rPr>
              <w:t>CLOSED</w:t>
            </w:r>
          </w:p>
        </w:tc>
        <w:tc>
          <w:tcPr>
            <w:tcW w:type="dxa" w:w="2160"/>
          </w:tcPr>
          <w:p>
            <w:r>
              <w:rPr>
                <w:sz w:val="16"/>
              </w:rPr>
              <w:t>1</w:t>
            </w:r>
          </w:p>
        </w:tc>
        <w:tc>
          <w:tcPr>
            <w:tcW w:type="dxa" w:w="2160"/>
          </w:tcPr>
          <w:p>
            <w:r>
              <w:rPr>
                <w:sz w:val="16"/>
              </w:rPr>
              <w:t>fix/902-study-guide-task-creation</w:t>
            </w:r>
          </w:p>
        </w:tc>
      </w:tr>
      <w:tr>
        <w:tc>
          <w:tcPr>
            <w:tcW w:type="dxa" w:w="2160"/>
          </w:tcPr>
          <w:p>
            <w:r>
              <w:rPr>
                <w:sz w:val="16"/>
              </w:rPr>
              <w:t>#904</w:t>
            </w:r>
          </w:p>
        </w:tc>
        <w:tc>
          <w:tcPr>
            <w:tcW w:type="dxa" w:w="2160"/>
          </w:tcPr>
          <w:p>
            <w:r>
              <w:rPr>
                <w:sz w:val="16"/>
              </w:rPr>
              <w:t>CLOSED</w:t>
            </w:r>
          </w:p>
        </w:tc>
        <w:tc>
          <w:tcPr>
            <w:tcW w:type="dxa" w:w="2160"/>
          </w:tcPr>
          <w:p>
            <w:r>
              <w:rPr>
                <w:sz w:val="16"/>
              </w:rPr>
              <w:t>1</w:t>
            </w:r>
          </w:p>
        </w:tc>
        <w:tc>
          <w:tcPr>
            <w:tcW w:type="dxa" w:w="2160"/>
          </w:tcPr>
          <w:p>
            <w:r>
              <w:rPr>
                <w:sz w:val="16"/>
              </w:rPr>
              <w:t>feature/904-905-mcp-foundation</w:t>
            </w:r>
          </w:p>
        </w:tc>
      </w:tr>
      <w:tr>
        <w:tc>
          <w:tcPr>
            <w:tcW w:type="dxa" w:w="2160"/>
          </w:tcPr>
          <w:p>
            <w:r>
              <w:rPr>
                <w:sz w:val="16"/>
              </w:rPr>
              <w:t>#933</w:t>
            </w:r>
          </w:p>
        </w:tc>
        <w:tc>
          <w:tcPr>
            <w:tcW w:type="dxa" w:w="2160"/>
          </w:tcPr>
          <w:p>
            <w:r>
              <w:rPr>
                <w:sz w:val="16"/>
              </w:rPr>
              <w:t>MERGED</w:t>
            </w:r>
          </w:p>
        </w:tc>
        <w:tc>
          <w:tcPr>
            <w:tcW w:type="dxa" w:w="2160"/>
          </w:tcPr>
          <w:p>
            <w:r>
              <w:rPr>
                <w:sz w:val="16"/>
              </w:rPr>
              <w:t>1</w:t>
            </w:r>
          </w:p>
        </w:tc>
        <w:tc>
          <w:tcPr>
            <w:tcW w:type="dxa" w:w="2160"/>
          </w:tcPr>
          <w:p>
            <w:r>
              <w:rPr>
                <w:sz w:val="16"/>
              </w:rPr>
              <w:t>fix/933-restore-parent-components</w:t>
            </w:r>
          </w:p>
        </w:tc>
      </w:tr>
      <w:tr>
        <w:tc>
          <w:tcPr>
            <w:tcW w:type="dxa" w:w="2160"/>
          </w:tcPr>
          <w:p>
            <w:r>
              <w:rPr>
                <w:sz w:val="16"/>
              </w:rPr>
              <w:t>#964</w:t>
            </w:r>
          </w:p>
        </w:tc>
        <w:tc>
          <w:tcPr>
            <w:tcW w:type="dxa" w:w="2160"/>
          </w:tcPr>
          <w:p>
            <w:r>
              <w:rPr>
                <w:sz w:val="16"/>
              </w:rPr>
              <w:t>CLOSED</w:t>
            </w:r>
          </w:p>
        </w:tc>
        <w:tc>
          <w:tcPr>
            <w:tcW w:type="dxa" w:w="2160"/>
          </w:tcPr>
          <w:p>
            <w:r>
              <w:rPr>
                <w:sz w:val="16"/>
              </w:rPr>
              <w:t>2</w:t>
            </w:r>
          </w:p>
        </w:tc>
        <w:tc>
          <w:tcPr>
            <w:tcW w:type="dxa" w:w="2160"/>
          </w:tcPr>
          <w:p>
            <w:r>
              <w:rPr>
                <w:sz w:val="16"/>
              </w:rPr>
              <w:t>feature/#964-account-deletion, feature/964-account-deletion-v2</w:t>
            </w:r>
          </w:p>
        </w:tc>
      </w:tr>
      <w:tr>
        <w:tc>
          <w:tcPr>
            <w:tcW w:type="dxa" w:w="2160"/>
          </w:tcPr>
          <w:p>
            <w:r>
              <w:rPr>
                <w:sz w:val="16"/>
              </w:rPr>
              <w:t>#965</w:t>
            </w:r>
          </w:p>
        </w:tc>
        <w:tc>
          <w:tcPr>
            <w:tcW w:type="dxa" w:w="2160"/>
          </w:tcPr>
          <w:p>
            <w:r>
              <w:rPr>
                <w:sz w:val="16"/>
              </w:rPr>
              <w:t>CLOSED</w:t>
            </w:r>
          </w:p>
        </w:tc>
        <w:tc>
          <w:tcPr>
            <w:tcW w:type="dxa" w:w="2160"/>
          </w:tcPr>
          <w:p>
            <w:r>
              <w:rPr>
                <w:sz w:val="16"/>
              </w:rPr>
              <w:t>1</w:t>
            </w:r>
          </w:p>
        </w:tc>
        <w:tc>
          <w:tcPr>
            <w:tcW w:type="dxa" w:w="2160"/>
          </w:tcPr>
          <w:p>
            <w:r>
              <w:rPr>
                <w:sz w:val="16"/>
              </w:rPr>
              <w:t>feature/965-data-export</w:t>
            </w:r>
          </w:p>
        </w:tc>
      </w:tr>
      <w:tr>
        <w:tc>
          <w:tcPr>
            <w:tcW w:type="dxa" w:w="2160"/>
          </w:tcPr>
          <w:p>
            <w:r>
              <w:rPr>
                <w:sz w:val="16"/>
              </w:rPr>
              <w:t>#993</w:t>
            </w:r>
          </w:p>
        </w:tc>
        <w:tc>
          <w:tcPr>
            <w:tcW w:type="dxa" w:w="2160"/>
          </w:tcPr>
          <w:p>
            <w:r>
              <w:rPr>
                <w:sz w:val="16"/>
              </w:rPr>
              <w:t>CLOSED</w:t>
            </w:r>
          </w:p>
        </w:tc>
        <w:tc>
          <w:tcPr>
            <w:tcW w:type="dxa" w:w="2160"/>
          </w:tcPr>
          <w:p>
            <w:r>
              <w:rPr>
                <w:sz w:val="16"/>
              </w:rPr>
              <w:t>9</w:t>
            </w:r>
          </w:p>
        </w:tc>
        <w:tc>
          <w:tcPr>
            <w:tcW w:type="dxa" w:w="2160"/>
          </w:tcPr>
          <w:p>
            <w:r>
              <w:rPr>
                <w:sz w:val="16"/>
              </w:rPr>
              <w:t>feature/#993-add-files-endpoint, feature/#993-add-files-frontend, feature/#993-delete-sub-material, feature/#993-delete-sub-ui, feature/#993-reorder-s</w:t>
            </w:r>
          </w:p>
        </w:tc>
      </w:tr>
      <w:tr>
        <w:tc>
          <w:tcPr>
            <w:tcW w:type="dxa" w:w="2160"/>
          </w:tcPr>
          <w:p>
            <w:r>
              <w:rPr>
                <w:sz w:val="16"/>
              </w:rPr>
              <w:t>#999</w:t>
            </w:r>
          </w:p>
        </w:tc>
        <w:tc>
          <w:tcPr>
            <w:tcW w:type="dxa" w:w="2160"/>
          </w:tcPr>
          <w:p>
            <w:r>
              <w:rPr>
                <w:sz w:val="16"/>
              </w:rPr>
              <w:t>CLOSED</w:t>
            </w:r>
          </w:p>
        </w:tc>
        <w:tc>
          <w:tcPr>
            <w:tcW w:type="dxa" w:w="2160"/>
          </w:tcPr>
          <w:p>
            <w:r>
              <w:rPr>
                <w:sz w:val="16"/>
              </w:rPr>
              <w:t>1</w:t>
            </w:r>
          </w:p>
        </w:tc>
        <w:tc>
          <w:tcPr>
            <w:tcW w:type="dxa" w:w="2160"/>
          </w:tcPr>
          <w:p>
            <w:r>
              <w:rPr>
                <w:sz w:val="16"/>
              </w:rPr>
              <w:t>fix/999-background-multifile-upload</w:t>
            </w:r>
          </w:p>
        </w:tc>
      </w:tr>
      <w:tr>
        <w:tc>
          <w:tcPr>
            <w:tcW w:type="dxa" w:w="2160"/>
          </w:tcPr>
          <w:p>
            <w:r>
              <w:rPr>
                <w:sz w:val="16"/>
              </w:rPr>
              <w:t>#1005</w:t>
            </w:r>
          </w:p>
        </w:tc>
        <w:tc>
          <w:tcPr>
            <w:tcW w:type="dxa" w:w="2160"/>
          </w:tcPr>
          <w:p>
            <w:r>
              <w:rPr>
                <w:sz w:val="16"/>
              </w:rPr>
              <w:t>CLOSED</w:t>
            </w:r>
          </w:p>
        </w:tc>
        <w:tc>
          <w:tcPr>
            <w:tcW w:type="dxa" w:w="2160"/>
          </w:tcPr>
          <w:p>
            <w:r>
              <w:rPr>
                <w:sz w:val="16"/>
              </w:rPr>
              <w:t>2</w:t>
            </w:r>
          </w:p>
        </w:tc>
        <w:tc>
          <w:tcPr>
            <w:tcW w:type="dxa" w:w="2160"/>
          </w:tcPr>
          <w:p>
            <w:r>
              <w:rPr>
                <w:sz w:val="16"/>
              </w:rPr>
              <w:t>feature/#1005-source-files-list, feature/1005-source-files-list</w:t>
            </w:r>
          </w:p>
        </w:tc>
      </w:tr>
      <w:tr>
        <w:tc>
          <w:tcPr>
            <w:tcW w:type="dxa" w:w="2160"/>
          </w:tcPr>
          <w:p>
            <w:r>
              <w:rPr>
                <w:sz w:val="16"/>
              </w:rPr>
              <w:t>#1006</w:t>
            </w:r>
          </w:p>
        </w:tc>
        <w:tc>
          <w:tcPr>
            <w:tcW w:type="dxa" w:w="2160"/>
          </w:tcPr>
          <w:p>
            <w:r>
              <w:rPr>
                <w:sz w:val="16"/>
              </w:rPr>
              <w:t>CLOSED</w:t>
            </w:r>
          </w:p>
        </w:tc>
        <w:tc>
          <w:tcPr>
            <w:tcW w:type="dxa" w:w="2160"/>
          </w:tcPr>
          <w:p>
            <w:r>
              <w:rPr>
                <w:sz w:val="16"/>
              </w:rPr>
              <w:t>1</w:t>
            </w:r>
          </w:p>
        </w:tc>
        <w:tc>
          <w:tcPr>
            <w:tcW w:type="dxa" w:w="2160"/>
          </w:tcPr>
          <w:p>
            <w:r>
              <w:rPr>
                <w:sz w:val="16"/>
              </w:rPr>
              <w:t>feat/1006-file-upload-security-hardening</w:t>
            </w:r>
          </w:p>
        </w:tc>
      </w:tr>
      <w:tr>
        <w:tc>
          <w:tcPr>
            <w:tcW w:type="dxa" w:w="2160"/>
          </w:tcPr>
          <w:p>
            <w:r>
              <w:rPr>
                <w:sz w:val="16"/>
              </w:rPr>
              <w:t>#1012</w:t>
            </w:r>
          </w:p>
        </w:tc>
        <w:tc>
          <w:tcPr>
            <w:tcW w:type="dxa" w:w="2160"/>
          </w:tcPr>
          <w:p>
            <w:r>
              <w:rPr>
                <w:sz w:val="16"/>
              </w:rPr>
              <w:t>CLOSED</w:t>
            </w:r>
          </w:p>
        </w:tc>
        <w:tc>
          <w:tcPr>
            <w:tcW w:type="dxa" w:w="2160"/>
          </w:tcPr>
          <w:p>
            <w:r>
              <w:rPr>
                <w:sz w:val="16"/>
              </w:rPr>
              <w:t>1</w:t>
            </w:r>
          </w:p>
        </w:tc>
        <w:tc>
          <w:tcPr>
            <w:tcW w:type="dxa" w:w="2160"/>
          </w:tcPr>
          <w:p>
            <w:r>
              <w:rPr>
                <w:sz w:val="16"/>
              </w:rPr>
              <w:t>feature/#1012-dashboard-cta-labels</w:t>
            </w:r>
          </w:p>
        </w:tc>
      </w:tr>
      <w:tr>
        <w:tc>
          <w:tcPr>
            <w:tcW w:type="dxa" w:w="2160"/>
          </w:tcPr>
          <w:p>
            <w:r>
              <w:rPr>
                <w:sz w:val="16"/>
              </w:rPr>
              <w:t>#1015</w:t>
            </w:r>
          </w:p>
        </w:tc>
        <w:tc>
          <w:tcPr>
            <w:tcW w:type="dxa" w:w="2160"/>
          </w:tcPr>
          <w:p>
            <w:r>
              <w:rPr>
                <w:sz w:val="16"/>
              </w:rPr>
              <w:t>CLOSED</w:t>
            </w:r>
          </w:p>
        </w:tc>
        <w:tc>
          <w:tcPr>
            <w:tcW w:type="dxa" w:w="2160"/>
          </w:tcPr>
          <w:p>
            <w:r>
              <w:rPr>
                <w:sz w:val="16"/>
              </w:rPr>
              <w:t>1</w:t>
            </w:r>
          </w:p>
        </w:tc>
        <w:tc>
          <w:tcPr>
            <w:tcW w:type="dxa" w:w="2160"/>
          </w:tcPr>
          <w:p>
            <w:r>
              <w:rPr>
                <w:sz w:val="16"/>
              </w:rPr>
              <w:t>fix/#1015-upload-parity-all-roles</w:t>
            </w:r>
          </w:p>
        </w:tc>
      </w:tr>
      <w:tr>
        <w:tc>
          <w:tcPr>
            <w:tcW w:type="dxa" w:w="2160"/>
          </w:tcPr>
          <w:p>
            <w:r>
              <w:rPr>
                <w:sz w:val="16"/>
              </w:rPr>
              <w:t>#1041</w:t>
            </w:r>
          </w:p>
        </w:tc>
        <w:tc>
          <w:tcPr>
            <w:tcW w:type="dxa" w:w="2160"/>
          </w:tcPr>
          <w:p>
            <w:r>
              <w:rPr>
                <w:sz w:val="16"/>
              </w:rPr>
              <w:t>CLOSED</w:t>
            </w:r>
          </w:p>
        </w:tc>
        <w:tc>
          <w:tcPr>
            <w:tcW w:type="dxa" w:w="2160"/>
          </w:tcPr>
          <w:p>
            <w:r>
              <w:rPr>
                <w:sz w:val="16"/>
              </w:rPr>
              <w:t>1</w:t>
            </w:r>
          </w:p>
        </w:tc>
        <w:tc>
          <w:tcPr>
            <w:tcW w:type="dxa" w:w="2160"/>
          </w:tcPr>
          <w:p>
            <w:r>
              <w:rPr>
                <w:sz w:val="16"/>
              </w:rPr>
              <w:t>fix/1041-inspiration-all-pages</w:t>
            </w:r>
          </w:p>
        </w:tc>
      </w:tr>
      <w:tr>
        <w:tc>
          <w:tcPr>
            <w:tcW w:type="dxa" w:w="2160"/>
          </w:tcPr>
          <w:p>
            <w:r>
              <w:rPr>
                <w:sz w:val="16"/>
              </w:rPr>
              <w:t>#1084</w:t>
            </w:r>
          </w:p>
        </w:tc>
        <w:tc>
          <w:tcPr>
            <w:tcW w:type="dxa" w:w="2160"/>
          </w:tcPr>
          <w:p>
            <w:r>
              <w:rPr>
                <w:sz w:val="16"/>
              </w:rPr>
              <w:t>CLOSED</w:t>
            </w:r>
          </w:p>
        </w:tc>
        <w:tc>
          <w:tcPr>
            <w:tcW w:type="dxa" w:w="2160"/>
          </w:tcPr>
          <w:p>
            <w:r>
              <w:rPr>
                <w:sz w:val="16"/>
              </w:rPr>
              <w:t>1</w:t>
            </w:r>
          </w:p>
        </w:tc>
        <w:tc>
          <w:tcPr>
            <w:tcW w:type="dxa" w:w="2160"/>
          </w:tcPr>
          <w:p>
            <w:r>
              <w:rPr>
                <w:sz w:val="16"/>
              </w:rPr>
              <w:t>feature/#1084-notes-data-model</w:t>
            </w:r>
          </w:p>
        </w:tc>
      </w:tr>
      <w:tr>
        <w:tc>
          <w:tcPr>
            <w:tcW w:type="dxa" w:w="2160"/>
          </w:tcPr>
          <w:p>
            <w:r>
              <w:rPr>
                <w:sz w:val="16"/>
              </w:rPr>
              <w:t>#1085</w:t>
            </w:r>
          </w:p>
        </w:tc>
        <w:tc>
          <w:tcPr>
            <w:tcW w:type="dxa" w:w="2160"/>
          </w:tcPr>
          <w:p>
            <w:r>
              <w:rPr>
                <w:sz w:val="16"/>
              </w:rPr>
              <w:t>CLOSED</w:t>
            </w:r>
          </w:p>
        </w:tc>
        <w:tc>
          <w:tcPr>
            <w:tcW w:type="dxa" w:w="2160"/>
          </w:tcPr>
          <w:p>
            <w:r>
              <w:rPr>
                <w:sz w:val="16"/>
              </w:rPr>
              <w:t>2</w:t>
            </w:r>
          </w:p>
        </w:tc>
        <w:tc>
          <w:tcPr>
            <w:tcW w:type="dxa" w:w="2160"/>
          </w:tcPr>
          <w:p>
            <w:r>
              <w:rPr>
                <w:sz w:val="16"/>
              </w:rPr>
              <w:t>feature/#1085-notes-panel-ui, feature/1085-notes-panel-ui</w:t>
            </w:r>
          </w:p>
        </w:tc>
      </w:tr>
      <w:tr>
        <w:tc>
          <w:tcPr>
            <w:tcW w:type="dxa" w:w="2160"/>
          </w:tcPr>
          <w:p>
            <w:r>
              <w:rPr>
                <w:sz w:val="16"/>
              </w:rPr>
              <w:t>#1086</w:t>
            </w:r>
          </w:p>
        </w:tc>
        <w:tc>
          <w:tcPr>
            <w:tcW w:type="dxa" w:w="2160"/>
          </w:tcPr>
          <w:p>
            <w:r>
              <w:rPr>
                <w:sz w:val="16"/>
              </w:rPr>
              <w:t>CLOSED</w:t>
            </w:r>
          </w:p>
        </w:tc>
        <w:tc>
          <w:tcPr>
            <w:tcW w:type="dxa" w:w="2160"/>
          </w:tcPr>
          <w:p>
            <w:r>
              <w:rPr>
                <w:sz w:val="16"/>
              </w:rPr>
              <w:t>1</w:t>
            </w:r>
          </w:p>
        </w:tc>
        <w:tc>
          <w:tcPr>
            <w:tcW w:type="dxa" w:w="2160"/>
          </w:tcPr>
          <w:p>
            <w:r>
              <w:rPr>
                <w:sz w:val="16"/>
              </w:rPr>
              <w:t>feature/#1086-notes-image-support</w:t>
            </w:r>
          </w:p>
        </w:tc>
      </w:tr>
      <w:tr>
        <w:tc>
          <w:tcPr>
            <w:tcW w:type="dxa" w:w="2160"/>
          </w:tcPr>
          <w:p>
            <w:r>
              <w:rPr>
                <w:sz w:val="16"/>
              </w:rPr>
              <w:t>#1087</w:t>
            </w:r>
          </w:p>
        </w:tc>
        <w:tc>
          <w:tcPr>
            <w:tcW w:type="dxa" w:w="2160"/>
          </w:tcPr>
          <w:p>
            <w:r>
              <w:rPr>
                <w:sz w:val="16"/>
              </w:rPr>
              <w:t>CLOSED</w:t>
            </w:r>
          </w:p>
        </w:tc>
        <w:tc>
          <w:tcPr>
            <w:tcW w:type="dxa" w:w="2160"/>
          </w:tcPr>
          <w:p>
            <w:r>
              <w:rPr>
                <w:sz w:val="16"/>
              </w:rPr>
              <w:t>1</w:t>
            </w:r>
          </w:p>
        </w:tc>
        <w:tc>
          <w:tcPr>
            <w:tcW w:type="dxa" w:w="2160"/>
          </w:tcPr>
          <w:p>
            <w:r>
              <w:rPr>
                <w:sz w:val="16"/>
              </w:rPr>
              <w:t>feature/1087-notes-task-linking</w:t>
            </w:r>
          </w:p>
        </w:tc>
      </w:tr>
      <w:tr>
        <w:tc>
          <w:tcPr>
            <w:tcW w:type="dxa" w:w="2160"/>
          </w:tcPr>
          <w:p>
            <w:r>
              <w:rPr>
                <w:sz w:val="16"/>
              </w:rPr>
              <w:t>#1088</w:t>
            </w:r>
          </w:p>
        </w:tc>
        <w:tc>
          <w:tcPr>
            <w:tcW w:type="dxa" w:w="2160"/>
          </w:tcPr>
          <w:p>
            <w:r>
              <w:rPr>
                <w:sz w:val="16"/>
              </w:rPr>
              <w:t>CLOSED</w:t>
            </w:r>
          </w:p>
        </w:tc>
        <w:tc>
          <w:tcPr>
            <w:tcW w:type="dxa" w:w="2160"/>
          </w:tcPr>
          <w:p>
            <w:r>
              <w:rPr>
                <w:sz w:val="16"/>
              </w:rPr>
              <w:t>1</w:t>
            </w:r>
          </w:p>
        </w:tc>
        <w:tc>
          <w:tcPr>
            <w:tcW w:type="dxa" w:w="2160"/>
          </w:tcPr>
          <w:p>
            <w:r>
              <w:rPr>
                <w:sz w:val="16"/>
              </w:rPr>
              <w:t>feature/1088-notes-search</w:t>
            </w:r>
          </w:p>
        </w:tc>
      </w:tr>
      <w:tr>
        <w:tc>
          <w:tcPr>
            <w:tcW w:type="dxa" w:w="2160"/>
          </w:tcPr>
          <w:p>
            <w:r>
              <w:rPr>
                <w:sz w:val="16"/>
              </w:rPr>
              <w:t>#1089</w:t>
            </w:r>
          </w:p>
        </w:tc>
        <w:tc>
          <w:tcPr>
            <w:tcW w:type="dxa" w:w="2160"/>
          </w:tcPr>
          <w:p>
            <w:r>
              <w:rPr>
                <w:sz w:val="16"/>
              </w:rPr>
              <w:t>CLOSED</w:t>
            </w:r>
          </w:p>
        </w:tc>
        <w:tc>
          <w:tcPr>
            <w:tcW w:type="dxa" w:w="2160"/>
          </w:tcPr>
          <w:p>
            <w:r>
              <w:rPr>
                <w:sz w:val="16"/>
              </w:rPr>
              <w:t>2</w:t>
            </w:r>
          </w:p>
        </w:tc>
        <w:tc>
          <w:tcPr>
            <w:tcW w:type="dxa" w:w="2160"/>
          </w:tcPr>
          <w:p>
            <w:r>
              <w:rPr>
                <w:sz w:val="16"/>
              </w:rPr>
              <w:t>feature/#1089-notes-parent-access, feature/1089-notes-parent-access</w:t>
            </w:r>
          </w:p>
        </w:tc>
      </w:tr>
      <w:tr>
        <w:tc>
          <w:tcPr>
            <w:tcW w:type="dxa" w:w="2160"/>
          </w:tcPr>
          <w:p>
            <w:r>
              <w:rPr>
                <w:sz w:val="16"/>
              </w:rPr>
              <w:t>#1125</w:t>
            </w:r>
          </w:p>
        </w:tc>
        <w:tc>
          <w:tcPr>
            <w:tcW w:type="dxa" w:w="2160"/>
          </w:tcPr>
          <w:p>
            <w:r>
              <w:rPr>
                <w:sz w:val="16"/>
              </w:rPr>
              <w:t>CLOSED</w:t>
            </w:r>
          </w:p>
        </w:tc>
        <w:tc>
          <w:tcPr>
            <w:tcW w:type="dxa" w:w="2160"/>
          </w:tcPr>
          <w:p>
            <w:r>
              <w:rPr>
                <w:sz w:val="16"/>
              </w:rPr>
              <w:t>1</w:t>
            </w:r>
          </w:p>
        </w:tc>
        <w:tc>
          <w:tcPr>
            <w:tcW w:type="dxa" w:w="2160"/>
          </w:tcPr>
          <w:p>
            <w:r>
              <w:rPr>
                <w:sz w:val="16"/>
              </w:rPr>
              <w:t>feature/1125-ai-usage-audit-log</w:t>
            </w:r>
          </w:p>
        </w:tc>
      </w:tr>
      <w:tr>
        <w:tc>
          <w:tcPr>
            <w:tcW w:type="dxa" w:w="2160"/>
          </w:tcPr>
          <w:p>
            <w:r>
              <w:rPr>
                <w:sz w:val="16"/>
              </w:rPr>
              <w:t>#1185</w:t>
            </w:r>
          </w:p>
        </w:tc>
        <w:tc>
          <w:tcPr>
            <w:tcW w:type="dxa" w:w="2160"/>
          </w:tcPr>
          <w:p>
            <w:r>
              <w:rPr>
                <w:sz w:val="16"/>
              </w:rPr>
              <w:t>CLOSED</w:t>
            </w:r>
          </w:p>
        </w:tc>
        <w:tc>
          <w:tcPr>
            <w:tcW w:type="dxa" w:w="2160"/>
          </w:tcPr>
          <w:p>
            <w:r>
              <w:rPr>
                <w:sz w:val="16"/>
              </w:rPr>
              <w:t>1</w:t>
            </w:r>
          </w:p>
        </w:tc>
        <w:tc>
          <w:tcPr>
            <w:tcW w:type="dxa" w:w="2160"/>
          </w:tcPr>
          <w:p>
            <w:r>
              <w:rPr>
                <w:sz w:val="16"/>
              </w:rPr>
              <w:t>feat/contextual-notes-1185</w:t>
            </w:r>
          </w:p>
        </w:tc>
      </w:tr>
      <w:tr>
        <w:tc>
          <w:tcPr>
            <w:tcW w:type="dxa" w:w="2160"/>
          </w:tcPr>
          <w:p>
            <w:r>
              <w:rPr>
                <w:sz w:val="16"/>
              </w:rPr>
              <w:t>#1188</w:t>
            </w:r>
          </w:p>
        </w:tc>
        <w:tc>
          <w:tcPr>
            <w:tcW w:type="dxa" w:w="2160"/>
          </w:tcPr>
          <w:p>
            <w:r>
              <w:rPr>
                <w:sz w:val="16"/>
              </w:rPr>
              <w:t>CLOSED</w:t>
            </w:r>
          </w:p>
        </w:tc>
        <w:tc>
          <w:tcPr>
            <w:tcW w:type="dxa" w:w="2160"/>
          </w:tcPr>
          <w:p>
            <w:r>
              <w:rPr>
                <w:sz w:val="16"/>
              </w:rPr>
              <w:t>1</w:t>
            </w:r>
          </w:p>
        </w:tc>
        <w:tc>
          <w:tcPr>
            <w:tcW w:type="dxa" w:w="2160"/>
          </w:tcPr>
          <w:p>
            <w:r>
              <w:rPr>
                <w:sz w:val="16"/>
              </w:rPr>
              <w:t>fix/1188-source-file-image-preview</w:t>
            </w:r>
          </w:p>
        </w:tc>
      </w:tr>
      <w:tr>
        <w:tc>
          <w:tcPr>
            <w:tcW w:type="dxa" w:w="2160"/>
          </w:tcPr>
          <w:p>
            <w:r>
              <w:rPr>
                <w:sz w:val="16"/>
              </w:rPr>
              <w:t>#1191</w:t>
            </w:r>
          </w:p>
        </w:tc>
        <w:tc>
          <w:tcPr>
            <w:tcW w:type="dxa" w:w="2160"/>
          </w:tcPr>
          <w:p>
            <w:r>
              <w:rPr>
                <w:sz w:val="16"/>
              </w:rPr>
              <w:t>CLOSED</w:t>
            </w:r>
          </w:p>
        </w:tc>
        <w:tc>
          <w:tcPr>
            <w:tcW w:type="dxa" w:w="2160"/>
          </w:tcPr>
          <w:p>
            <w:r>
              <w:rPr>
                <w:sz w:val="16"/>
              </w:rPr>
              <w:t>1</w:t>
            </w:r>
          </w:p>
        </w:tc>
        <w:tc>
          <w:tcPr>
            <w:tcW w:type="dxa" w:w="2160"/>
          </w:tcPr>
          <w:p>
            <w:r>
              <w:rPr>
                <w:sz w:val="16"/>
              </w:rPr>
              <w:t>fix/1191-tab-persistence</w:t>
            </w:r>
          </w:p>
        </w:tc>
      </w:tr>
      <w:tr>
        <w:tc>
          <w:tcPr>
            <w:tcW w:type="dxa" w:w="2160"/>
          </w:tcPr>
          <w:p>
            <w:r>
              <w:rPr>
                <w:sz w:val="16"/>
              </w:rPr>
              <w:t>#1216</w:t>
            </w:r>
          </w:p>
        </w:tc>
        <w:tc>
          <w:tcPr>
            <w:tcW w:type="dxa" w:w="2160"/>
          </w:tcPr>
          <w:p>
            <w:r>
              <w:rPr>
                <w:sz w:val="16"/>
              </w:rPr>
              <w:t>CLOSED</w:t>
            </w:r>
          </w:p>
        </w:tc>
        <w:tc>
          <w:tcPr>
            <w:tcW w:type="dxa" w:w="2160"/>
          </w:tcPr>
          <w:p>
            <w:r>
              <w:rPr>
                <w:sz w:val="16"/>
              </w:rPr>
              <w:t>1</w:t>
            </w:r>
          </w:p>
        </w:tc>
        <w:tc>
          <w:tcPr>
            <w:tcW w:type="dxa" w:w="2160"/>
          </w:tcPr>
          <w:p>
            <w:r>
              <w:rPr>
                <w:sz w:val="16"/>
              </w:rPr>
              <w:t>fix/parent-dashboard-layout-1216</w:t>
            </w:r>
          </w:p>
        </w:tc>
      </w:tr>
      <w:tr>
        <w:tc>
          <w:tcPr>
            <w:tcW w:type="dxa" w:w="2160"/>
          </w:tcPr>
          <w:p>
            <w:r>
              <w:rPr>
                <w:sz w:val="16"/>
              </w:rPr>
              <w:t>#1219</w:t>
            </w:r>
          </w:p>
        </w:tc>
        <w:tc>
          <w:tcPr>
            <w:tcW w:type="dxa" w:w="2160"/>
          </w:tcPr>
          <w:p>
            <w:r>
              <w:rPr>
                <w:sz w:val="16"/>
              </w:rPr>
              <w:t>CLOSED</w:t>
            </w:r>
          </w:p>
        </w:tc>
        <w:tc>
          <w:tcPr>
            <w:tcW w:type="dxa" w:w="2160"/>
          </w:tcPr>
          <w:p>
            <w:r>
              <w:rPr>
                <w:sz w:val="16"/>
              </w:rPr>
              <w:t>1</w:t>
            </w:r>
          </w:p>
        </w:tc>
        <w:tc>
          <w:tcPr>
            <w:tcW w:type="dxa" w:w="2160"/>
          </w:tcPr>
          <w:p>
            <w:r>
              <w:rPr>
                <w:sz w:val="16"/>
              </w:rPr>
              <w:t>fix/landing-page-waitlist-1219</w:t>
            </w:r>
          </w:p>
        </w:tc>
      </w:tr>
      <w:tr>
        <w:tc>
          <w:tcPr>
            <w:tcW w:type="dxa" w:w="2160"/>
          </w:tcPr>
          <w:p>
            <w:r>
              <w:rPr>
                <w:sz w:val="16"/>
              </w:rPr>
              <w:t>#1225</w:t>
            </w:r>
          </w:p>
        </w:tc>
        <w:tc>
          <w:tcPr>
            <w:tcW w:type="dxa" w:w="2160"/>
          </w:tcPr>
          <w:p>
            <w:r>
              <w:rPr>
                <w:sz w:val="16"/>
              </w:rPr>
              <w:t>CLOSED</w:t>
            </w:r>
          </w:p>
        </w:tc>
        <w:tc>
          <w:tcPr>
            <w:tcW w:type="dxa" w:w="2160"/>
          </w:tcPr>
          <w:p>
            <w:r>
              <w:rPr>
                <w:sz w:val="16"/>
              </w:rPr>
              <w:t>1</w:t>
            </w:r>
          </w:p>
        </w:tc>
        <w:tc>
          <w:tcPr>
            <w:tcW w:type="dxa" w:w="2160"/>
          </w:tcPr>
          <w:p>
            <w:r>
              <w:rPr>
                <w:sz w:val="16"/>
              </w:rPr>
              <w:t>feature/1225-recent-activity-api</w:t>
            </w:r>
          </w:p>
        </w:tc>
      </w:tr>
      <w:tr>
        <w:tc>
          <w:tcPr>
            <w:tcW w:type="dxa" w:w="2160"/>
          </w:tcPr>
          <w:p>
            <w:r>
              <w:rPr>
                <w:sz w:val="16"/>
              </w:rPr>
              <w:t>#1246</w:t>
            </w:r>
          </w:p>
        </w:tc>
        <w:tc>
          <w:tcPr>
            <w:tcW w:type="dxa" w:w="2160"/>
          </w:tcPr>
          <w:p>
            <w:r>
              <w:rPr>
                <w:sz w:val="16"/>
              </w:rPr>
              <w:t>CLOSED</w:t>
            </w:r>
          </w:p>
        </w:tc>
        <w:tc>
          <w:tcPr>
            <w:tcW w:type="dxa" w:w="2160"/>
          </w:tcPr>
          <w:p>
            <w:r>
              <w:rPr>
                <w:sz w:val="16"/>
              </w:rPr>
              <w:t>1</w:t>
            </w:r>
          </w:p>
        </w:tc>
        <w:tc>
          <w:tcPr>
            <w:tcW w:type="dxa" w:w="2160"/>
          </w:tcPr>
          <w:p>
            <w:r>
              <w:rPr>
                <w:sz w:val="16"/>
              </w:rPr>
              <w:t>design/studyguide-shell-1246</w:t>
            </w:r>
          </w:p>
        </w:tc>
      </w:tr>
      <w:tr>
        <w:tc>
          <w:tcPr>
            <w:tcW w:type="dxa" w:w="2160"/>
          </w:tcPr>
          <w:p>
            <w:r>
              <w:rPr>
                <w:sz w:val="16"/>
              </w:rPr>
              <w:t>#1247</w:t>
            </w:r>
          </w:p>
        </w:tc>
        <w:tc>
          <w:tcPr>
            <w:tcW w:type="dxa" w:w="2160"/>
          </w:tcPr>
          <w:p>
            <w:r>
              <w:rPr>
                <w:sz w:val="16"/>
              </w:rPr>
              <w:t>CLOSED</w:t>
            </w:r>
          </w:p>
        </w:tc>
        <w:tc>
          <w:tcPr>
            <w:tcW w:type="dxa" w:w="2160"/>
          </w:tcPr>
          <w:p>
            <w:r>
              <w:rPr>
                <w:sz w:val="16"/>
              </w:rPr>
              <w:t>1</w:t>
            </w:r>
          </w:p>
        </w:tc>
        <w:tc>
          <w:tcPr>
            <w:tcW w:type="dxa" w:w="2160"/>
          </w:tcPr>
          <w:p>
            <w:r>
              <w:rPr>
                <w:sz w:val="16"/>
              </w:rPr>
              <w:t>design/quiz-shell-1247</w:t>
            </w:r>
          </w:p>
        </w:tc>
      </w:tr>
      <w:tr>
        <w:tc>
          <w:tcPr>
            <w:tcW w:type="dxa" w:w="2160"/>
          </w:tcPr>
          <w:p>
            <w:r>
              <w:rPr>
                <w:sz w:val="16"/>
              </w:rPr>
              <w:t>#1248</w:t>
            </w:r>
          </w:p>
        </w:tc>
        <w:tc>
          <w:tcPr>
            <w:tcW w:type="dxa" w:w="2160"/>
          </w:tcPr>
          <w:p>
            <w:r>
              <w:rPr>
                <w:sz w:val="16"/>
              </w:rPr>
              <w:t>CLOSED</w:t>
            </w:r>
          </w:p>
        </w:tc>
        <w:tc>
          <w:tcPr>
            <w:tcW w:type="dxa" w:w="2160"/>
          </w:tcPr>
          <w:p>
            <w:r>
              <w:rPr>
                <w:sz w:val="16"/>
              </w:rPr>
              <w:t>1</w:t>
            </w:r>
          </w:p>
        </w:tc>
        <w:tc>
          <w:tcPr>
            <w:tcW w:type="dxa" w:w="2160"/>
          </w:tcPr>
          <w:p>
            <w:r>
              <w:rPr>
                <w:sz w:val="16"/>
              </w:rPr>
              <w:t>design/flashcards-shell-1248</w:t>
            </w:r>
          </w:p>
        </w:tc>
      </w:tr>
      <w:tr>
        <w:tc>
          <w:tcPr>
            <w:tcW w:type="dxa" w:w="2160"/>
          </w:tcPr>
          <w:p>
            <w:r>
              <w:rPr>
                <w:sz w:val="16"/>
              </w:rPr>
              <w:t>#1249</w:t>
            </w:r>
          </w:p>
        </w:tc>
        <w:tc>
          <w:tcPr>
            <w:tcW w:type="dxa" w:w="2160"/>
          </w:tcPr>
          <w:p>
            <w:r>
              <w:rPr>
                <w:sz w:val="16"/>
              </w:rPr>
              <w:t>CLOSED</w:t>
            </w:r>
          </w:p>
        </w:tc>
        <w:tc>
          <w:tcPr>
            <w:tcW w:type="dxa" w:w="2160"/>
          </w:tcPr>
          <w:p>
            <w:r>
              <w:rPr>
                <w:sz w:val="16"/>
              </w:rPr>
              <w:t>1</w:t>
            </w:r>
          </w:p>
        </w:tc>
        <w:tc>
          <w:tcPr>
            <w:tcW w:type="dxa" w:w="2160"/>
          </w:tcPr>
          <w:p>
            <w:r>
              <w:rPr>
                <w:sz w:val="16"/>
              </w:rPr>
              <w:t>design/teachercomms-shell-1249</w:t>
            </w:r>
          </w:p>
        </w:tc>
      </w:tr>
      <w:tr>
        <w:tc>
          <w:tcPr>
            <w:tcW w:type="dxa" w:w="2160"/>
          </w:tcPr>
          <w:p>
            <w:r>
              <w:rPr>
                <w:sz w:val="16"/>
              </w:rPr>
              <w:t>#1250</w:t>
            </w:r>
          </w:p>
        </w:tc>
        <w:tc>
          <w:tcPr>
            <w:tcW w:type="dxa" w:w="2160"/>
          </w:tcPr>
          <w:p>
            <w:r>
              <w:rPr>
                <w:sz w:val="16"/>
              </w:rPr>
              <w:t>CLOSED</w:t>
            </w:r>
          </w:p>
        </w:tc>
        <w:tc>
          <w:tcPr>
            <w:tcW w:type="dxa" w:w="2160"/>
          </w:tcPr>
          <w:p>
            <w:r>
              <w:rPr>
                <w:sz w:val="16"/>
              </w:rPr>
              <w:t>1</w:t>
            </w:r>
          </w:p>
        </w:tc>
        <w:tc>
          <w:tcPr>
            <w:tcW w:type="dxa" w:w="2160"/>
          </w:tcPr>
          <w:p>
            <w:r>
              <w:rPr>
                <w:sz w:val="16"/>
              </w:rPr>
              <w:t>design/courses-pagenav-1250</w:t>
            </w:r>
          </w:p>
        </w:tc>
      </w:tr>
      <w:tr>
        <w:tc>
          <w:tcPr>
            <w:tcW w:type="dxa" w:w="2160"/>
          </w:tcPr>
          <w:p>
            <w:r>
              <w:rPr>
                <w:sz w:val="16"/>
              </w:rPr>
              <w:t>#1251</w:t>
            </w:r>
          </w:p>
        </w:tc>
        <w:tc>
          <w:tcPr>
            <w:tcW w:type="dxa" w:w="2160"/>
          </w:tcPr>
          <w:p>
            <w:r>
              <w:rPr>
                <w:sz w:val="16"/>
              </w:rPr>
              <w:t>CLOSED</w:t>
            </w:r>
          </w:p>
        </w:tc>
        <w:tc>
          <w:tcPr>
            <w:tcW w:type="dxa" w:w="2160"/>
          </w:tcPr>
          <w:p>
            <w:r>
              <w:rPr>
                <w:sz w:val="16"/>
              </w:rPr>
              <w:t>1</w:t>
            </w:r>
          </w:p>
        </w:tc>
        <w:tc>
          <w:tcPr>
            <w:tcW w:type="dxa" w:w="2160"/>
          </w:tcPr>
          <w:p>
            <w:r>
              <w:rPr>
                <w:sz w:val="16"/>
              </w:rPr>
              <w:t>design/shared-btn-css-1251</w:t>
            </w:r>
          </w:p>
        </w:tc>
      </w:tr>
      <w:tr>
        <w:tc>
          <w:tcPr>
            <w:tcW w:type="dxa" w:w="2160"/>
          </w:tcPr>
          <w:p>
            <w:r>
              <w:rPr>
                <w:sz w:val="16"/>
              </w:rPr>
              <w:t>#1252</w:t>
            </w:r>
          </w:p>
        </w:tc>
        <w:tc>
          <w:tcPr>
            <w:tcW w:type="dxa" w:w="2160"/>
          </w:tcPr>
          <w:p>
            <w:r>
              <w:rPr>
                <w:sz w:val="16"/>
              </w:rPr>
              <w:t>CLOSED</w:t>
            </w:r>
          </w:p>
        </w:tc>
        <w:tc>
          <w:tcPr>
            <w:tcW w:type="dxa" w:w="2160"/>
          </w:tcPr>
          <w:p>
            <w:r>
              <w:rPr>
                <w:sz w:val="16"/>
              </w:rPr>
              <w:t>1</w:t>
            </w:r>
          </w:p>
        </w:tc>
        <w:tc>
          <w:tcPr>
            <w:tcW w:type="dxa" w:w="2160"/>
          </w:tcPr>
          <w:p>
            <w:r>
              <w:rPr>
                <w:sz w:val="16"/>
              </w:rPr>
              <w:t>design/shared-card-list-empty-1252</w:t>
            </w:r>
          </w:p>
        </w:tc>
      </w:tr>
      <w:tr>
        <w:tc>
          <w:tcPr>
            <w:tcW w:type="dxa" w:w="2160"/>
          </w:tcPr>
          <w:p>
            <w:r>
              <w:rPr>
                <w:sz w:val="16"/>
              </w:rPr>
              <w:t>#1253</w:t>
            </w:r>
          </w:p>
        </w:tc>
        <w:tc>
          <w:tcPr>
            <w:tcW w:type="dxa" w:w="2160"/>
          </w:tcPr>
          <w:p>
            <w:r>
              <w:rPr>
                <w:sz w:val="16"/>
              </w:rPr>
              <w:t>CLOSED</w:t>
            </w:r>
          </w:p>
        </w:tc>
        <w:tc>
          <w:tcPr>
            <w:tcW w:type="dxa" w:w="2160"/>
          </w:tcPr>
          <w:p>
            <w:r>
              <w:rPr>
                <w:sz w:val="16"/>
              </w:rPr>
              <w:t>1</w:t>
            </w:r>
          </w:p>
        </w:tc>
        <w:tc>
          <w:tcPr>
            <w:tcW w:type="dxa" w:w="2160"/>
          </w:tcPr>
          <w:p>
            <w:r>
              <w:rPr>
                <w:sz w:val="16"/>
              </w:rPr>
              <w:t>design/loading-states-1253</w:t>
            </w:r>
          </w:p>
        </w:tc>
      </w:tr>
      <w:tr>
        <w:tc>
          <w:tcPr>
            <w:tcW w:type="dxa" w:w="2160"/>
          </w:tcPr>
          <w:p>
            <w:r>
              <w:rPr>
                <w:sz w:val="16"/>
              </w:rPr>
              <w:t>#1254</w:t>
            </w:r>
          </w:p>
        </w:tc>
        <w:tc>
          <w:tcPr>
            <w:tcW w:type="dxa" w:w="2160"/>
          </w:tcPr>
          <w:p>
            <w:r>
              <w:rPr>
                <w:sz w:val="16"/>
              </w:rPr>
              <w:t>CLOSED</w:t>
            </w:r>
          </w:p>
        </w:tc>
        <w:tc>
          <w:tcPr>
            <w:tcW w:type="dxa" w:w="2160"/>
          </w:tcPr>
          <w:p>
            <w:r>
              <w:rPr>
                <w:sz w:val="16"/>
              </w:rPr>
              <w:t>1</w:t>
            </w:r>
          </w:p>
        </w:tc>
        <w:tc>
          <w:tcPr>
            <w:tcW w:type="dxa" w:w="2160"/>
          </w:tcPr>
          <w:p>
            <w:r>
              <w:rPr>
                <w:sz w:val="16"/>
              </w:rPr>
              <w:t>design/css-cleanup-1254</w:t>
            </w:r>
          </w:p>
        </w:tc>
      </w:tr>
      <w:tr>
        <w:tc>
          <w:tcPr>
            <w:tcW w:type="dxa" w:w="2160"/>
          </w:tcPr>
          <w:p>
            <w:r>
              <w:rPr>
                <w:sz w:val="16"/>
              </w:rPr>
              <w:t>#1272</w:t>
            </w:r>
          </w:p>
        </w:tc>
        <w:tc>
          <w:tcPr>
            <w:tcW w:type="dxa" w:w="2160"/>
          </w:tcPr>
          <w:p>
            <w:r>
              <w:rPr>
                <w:sz w:val="16"/>
              </w:rPr>
              <w:t>CLOSED</w:t>
            </w:r>
          </w:p>
        </w:tc>
        <w:tc>
          <w:tcPr>
            <w:tcW w:type="dxa" w:w="2160"/>
          </w:tcPr>
          <w:p>
            <w:r>
              <w:rPr>
                <w:sz w:val="16"/>
              </w:rPr>
              <w:t>1</w:t>
            </w:r>
          </w:p>
        </w:tc>
        <w:tc>
          <w:tcPr>
            <w:tcW w:type="dxa" w:w="2160"/>
          </w:tcPr>
          <w:p>
            <w:r>
              <w:rPr>
                <w:sz w:val="16"/>
              </w:rPr>
              <w:t>feature/1272-1273-upload-wizard-cleanup-tests</w:t>
            </w:r>
          </w:p>
        </w:tc>
      </w:tr>
      <w:tr>
        <w:tc>
          <w:tcPr>
            <w:tcW w:type="dxa" w:w="2160"/>
          </w:tcPr>
          <w:p>
            <w:r>
              <w:rPr>
                <w:sz w:val="16"/>
              </w:rPr>
              <w:t>#1304</w:t>
            </w:r>
          </w:p>
        </w:tc>
        <w:tc>
          <w:tcPr>
            <w:tcW w:type="dxa" w:w="2160"/>
          </w:tcPr>
          <w:p>
            <w:r>
              <w:rPr>
                <w:sz w:val="16"/>
              </w:rPr>
              <w:t>CLOSED</w:t>
            </w:r>
          </w:p>
        </w:tc>
        <w:tc>
          <w:tcPr>
            <w:tcW w:type="dxa" w:w="2160"/>
          </w:tcPr>
          <w:p>
            <w:r>
              <w:rPr>
                <w:sz w:val="16"/>
              </w:rPr>
              <w:t>1</w:t>
            </w:r>
          </w:p>
        </w:tc>
        <w:tc>
          <w:tcPr>
            <w:tcW w:type="dxa" w:w="2160"/>
          </w:tcPr>
          <w:p>
            <w:r>
              <w:rPr>
                <w:sz w:val="16"/>
              </w:rPr>
              <w:t>fix/task-date-parsing-1304</w:t>
            </w:r>
          </w:p>
        </w:tc>
      </w:tr>
      <w:tr>
        <w:tc>
          <w:tcPr>
            <w:tcW w:type="dxa" w:w="2160"/>
          </w:tcPr>
          <w:p>
            <w:r>
              <w:rPr>
                <w:sz w:val="16"/>
              </w:rPr>
              <w:t>#1308</w:t>
            </w:r>
          </w:p>
        </w:tc>
        <w:tc>
          <w:tcPr>
            <w:tcW w:type="dxa" w:w="2160"/>
          </w:tcPr>
          <w:p>
            <w:r>
              <w:rPr>
                <w:sz w:val="16"/>
              </w:rPr>
              <w:t>CLOSED</w:t>
            </w:r>
          </w:p>
        </w:tc>
        <w:tc>
          <w:tcPr>
            <w:tcW w:type="dxa" w:w="2160"/>
          </w:tcPr>
          <w:p>
            <w:r>
              <w:rPr>
                <w:sz w:val="16"/>
              </w:rPr>
              <w:t>1</w:t>
            </w:r>
          </w:p>
        </w:tc>
        <w:tc>
          <w:tcPr>
            <w:tcW w:type="dxa" w:w="2160"/>
          </w:tcPr>
          <w:p>
            <w:r>
              <w:rPr>
                <w:sz w:val="16"/>
              </w:rPr>
              <w:t>feature/content-image-model-1308</w:t>
            </w:r>
          </w:p>
        </w:tc>
      </w:tr>
      <w:tr>
        <w:tc>
          <w:tcPr>
            <w:tcW w:type="dxa" w:w="2160"/>
          </w:tcPr>
          <w:p>
            <w:r>
              <w:rPr>
                <w:sz w:val="16"/>
              </w:rPr>
              <w:t>#1309</w:t>
            </w:r>
          </w:p>
        </w:tc>
        <w:tc>
          <w:tcPr>
            <w:tcW w:type="dxa" w:w="2160"/>
          </w:tcPr>
          <w:p>
            <w:r>
              <w:rPr>
                <w:sz w:val="16"/>
              </w:rPr>
              <w:t>CLOSED</w:t>
            </w:r>
          </w:p>
        </w:tc>
        <w:tc>
          <w:tcPr>
            <w:tcW w:type="dxa" w:w="2160"/>
          </w:tcPr>
          <w:p>
            <w:r>
              <w:rPr>
                <w:sz w:val="16"/>
              </w:rPr>
              <w:t>1</w:t>
            </w:r>
          </w:p>
        </w:tc>
        <w:tc>
          <w:tcPr>
            <w:tcW w:type="dxa" w:w="2160"/>
          </w:tcPr>
          <w:p>
            <w:r>
              <w:rPr>
                <w:sz w:val="16"/>
              </w:rPr>
              <w:t>feature/image-extraction-1309</w:t>
            </w:r>
          </w:p>
        </w:tc>
      </w:tr>
      <w:tr>
        <w:tc>
          <w:tcPr>
            <w:tcW w:type="dxa" w:w="2160"/>
          </w:tcPr>
          <w:p>
            <w:r>
              <w:rPr>
                <w:sz w:val="16"/>
              </w:rPr>
              <w:t>#1310</w:t>
            </w:r>
          </w:p>
        </w:tc>
        <w:tc>
          <w:tcPr>
            <w:tcW w:type="dxa" w:w="2160"/>
          </w:tcPr>
          <w:p>
            <w:r>
              <w:rPr>
                <w:sz w:val="16"/>
              </w:rPr>
              <w:t>CLOSED</w:t>
            </w:r>
          </w:p>
        </w:tc>
        <w:tc>
          <w:tcPr>
            <w:tcW w:type="dxa" w:w="2160"/>
          </w:tcPr>
          <w:p>
            <w:r>
              <w:rPr>
                <w:sz w:val="16"/>
              </w:rPr>
              <w:t>1</w:t>
            </w:r>
          </w:p>
        </w:tc>
        <w:tc>
          <w:tcPr>
            <w:tcW w:type="dxa" w:w="2160"/>
          </w:tcPr>
          <w:p>
            <w:r>
              <w:rPr>
                <w:sz w:val="16"/>
              </w:rPr>
              <w:t>feature/ai-image-prompt-1310</w:t>
            </w:r>
          </w:p>
        </w:tc>
      </w:tr>
      <w:tr>
        <w:tc>
          <w:tcPr>
            <w:tcW w:type="dxa" w:w="2160"/>
          </w:tcPr>
          <w:p>
            <w:r>
              <w:rPr>
                <w:sz w:val="16"/>
              </w:rPr>
              <w:t>#1311</w:t>
            </w:r>
          </w:p>
        </w:tc>
        <w:tc>
          <w:tcPr>
            <w:tcW w:type="dxa" w:w="2160"/>
          </w:tcPr>
          <w:p>
            <w:r>
              <w:rPr>
                <w:sz w:val="16"/>
              </w:rPr>
              <w:t>CLOSED</w:t>
            </w:r>
          </w:p>
        </w:tc>
        <w:tc>
          <w:tcPr>
            <w:tcW w:type="dxa" w:w="2160"/>
          </w:tcPr>
          <w:p>
            <w:r>
              <w:rPr>
                <w:sz w:val="16"/>
              </w:rPr>
              <w:t>1</w:t>
            </w:r>
          </w:p>
        </w:tc>
        <w:tc>
          <w:tcPr>
            <w:tcW w:type="dxa" w:w="2160"/>
          </w:tcPr>
          <w:p>
            <w:r>
              <w:rPr>
                <w:sz w:val="16"/>
              </w:rPr>
              <w:t>feature/image-serving-endpoint-1311</w:t>
            </w:r>
          </w:p>
        </w:tc>
      </w:tr>
      <w:tr>
        <w:tc>
          <w:tcPr>
            <w:tcW w:type="dxa" w:w="2160"/>
          </w:tcPr>
          <w:p>
            <w:r>
              <w:rPr>
                <w:sz w:val="16"/>
              </w:rPr>
              <w:t>#1312</w:t>
            </w:r>
          </w:p>
        </w:tc>
        <w:tc>
          <w:tcPr>
            <w:tcW w:type="dxa" w:w="2160"/>
          </w:tcPr>
          <w:p>
            <w:r>
              <w:rPr>
                <w:sz w:val="16"/>
              </w:rPr>
              <w:t>CLOSED</w:t>
            </w:r>
          </w:p>
        </w:tc>
        <w:tc>
          <w:tcPr>
            <w:tcW w:type="dxa" w:w="2160"/>
          </w:tcPr>
          <w:p>
            <w:r>
              <w:rPr>
                <w:sz w:val="16"/>
              </w:rPr>
              <w:t>1</w:t>
            </w:r>
          </w:p>
        </w:tc>
        <w:tc>
          <w:tcPr>
            <w:tcW w:type="dxa" w:w="2160"/>
          </w:tcPr>
          <w:p>
            <w:r>
              <w:rPr>
                <w:sz w:val="16"/>
              </w:rPr>
              <w:t>feature/frontend-image-rendering-1312</w:t>
            </w:r>
          </w:p>
        </w:tc>
      </w:tr>
      <w:tr>
        <w:tc>
          <w:tcPr>
            <w:tcW w:type="dxa" w:w="2160"/>
          </w:tcPr>
          <w:p>
            <w:r>
              <w:rPr>
                <w:sz w:val="16"/>
              </w:rPr>
              <w:t>#1313</w:t>
            </w:r>
          </w:p>
        </w:tc>
        <w:tc>
          <w:tcPr>
            <w:tcW w:type="dxa" w:w="2160"/>
          </w:tcPr>
          <w:p>
            <w:r>
              <w:rPr>
                <w:sz w:val="16"/>
              </w:rPr>
              <w:t>CLOSED</w:t>
            </w:r>
          </w:p>
        </w:tc>
        <w:tc>
          <w:tcPr>
            <w:tcW w:type="dxa" w:w="2160"/>
          </w:tcPr>
          <w:p>
            <w:r>
              <w:rPr>
                <w:sz w:val="16"/>
              </w:rPr>
              <w:t>1</w:t>
            </w:r>
          </w:p>
        </w:tc>
        <w:tc>
          <w:tcPr>
            <w:tcW w:type="dxa" w:w="2160"/>
          </w:tcPr>
          <w:p>
            <w:r>
              <w:rPr>
                <w:sz w:val="16"/>
              </w:rPr>
              <w:t>feature/fallback-images-1313</w:t>
            </w:r>
          </w:p>
        </w:tc>
      </w:tr>
      <w:tr>
        <w:tc>
          <w:tcPr>
            <w:tcW w:type="dxa" w:w="2160"/>
          </w:tcPr>
          <w:p>
            <w:r>
              <w:rPr>
                <w:sz w:val="16"/>
              </w:rPr>
              <w:t>#1314</w:t>
            </w:r>
          </w:p>
        </w:tc>
        <w:tc>
          <w:tcPr>
            <w:tcW w:type="dxa" w:w="2160"/>
          </w:tcPr>
          <w:p>
            <w:r>
              <w:rPr>
                <w:sz w:val="16"/>
              </w:rPr>
              <w:t>CLOSED</w:t>
            </w:r>
          </w:p>
        </w:tc>
        <w:tc>
          <w:tcPr>
            <w:tcW w:type="dxa" w:w="2160"/>
          </w:tcPr>
          <w:p>
            <w:r>
              <w:rPr>
                <w:sz w:val="16"/>
              </w:rPr>
              <w:t>1</w:t>
            </w:r>
          </w:p>
        </w:tc>
        <w:tc>
          <w:tcPr>
            <w:tcW w:type="dxa" w:w="2160"/>
          </w:tcPr>
          <w:p>
            <w:r>
              <w:rPr>
                <w:sz w:val="16"/>
              </w:rPr>
              <w:t>fix/document-download-failed-1314</w:t>
            </w:r>
          </w:p>
        </w:tc>
      </w:tr>
      <w:tr>
        <w:tc>
          <w:tcPr>
            <w:tcW w:type="dxa" w:w="2160"/>
          </w:tcPr>
          <w:p>
            <w:r>
              <w:rPr>
                <w:sz w:val="16"/>
              </w:rPr>
              <w:t>#1344</w:t>
            </w:r>
          </w:p>
        </w:tc>
        <w:tc>
          <w:tcPr>
            <w:tcW w:type="dxa" w:w="2160"/>
          </w:tcPr>
          <w:p>
            <w:r>
              <w:rPr>
                <w:sz w:val="16"/>
              </w:rPr>
              <w:t>CLOSED</w:t>
            </w:r>
          </w:p>
        </w:tc>
        <w:tc>
          <w:tcPr>
            <w:tcW w:type="dxa" w:w="2160"/>
          </w:tcPr>
          <w:p>
            <w:r>
              <w:rPr>
                <w:sz w:val="16"/>
              </w:rPr>
              <w:t>1</w:t>
            </w:r>
          </w:p>
        </w:tc>
        <w:tc>
          <w:tcPr>
            <w:tcW w:type="dxa" w:w="2160"/>
          </w:tcPr>
          <w:p>
            <w:r>
              <w:rPr>
                <w:sz w:val="16"/>
              </w:rPr>
              <w:t>fix/waitlist-remind-confirmation-1344</w:t>
            </w:r>
          </w:p>
        </w:tc>
      </w:tr>
      <w:tr>
        <w:tc>
          <w:tcPr>
            <w:tcW w:type="dxa" w:w="2160"/>
          </w:tcPr>
          <w:p>
            <w:r>
              <w:rPr>
                <w:sz w:val="16"/>
              </w:rPr>
              <w:t>#1346</w:t>
            </w:r>
          </w:p>
        </w:tc>
        <w:tc>
          <w:tcPr>
            <w:tcW w:type="dxa" w:w="2160"/>
          </w:tcPr>
          <w:p>
            <w:r>
              <w:rPr>
                <w:sz w:val="16"/>
              </w:rPr>
              <w:t>CLOSED</w:t>
            </w:r>
          </w:p>
        </w:tc>
        <w:tc>
          <w:tcPr>
            <w:tcW w:type="dxa" w:w="2160"/>
          </w:tcPr>
          <w:p>
            <w:r>
              <w:rPr>
                <w:sz w:val="16"/>
              </w:rPr>
              <w:t>1</w:t>
            </w:r>
          </w:p>
        </w:tc>
        <w:tc>
          <w:tcPr>
            <w:tcW w:type="dxa" w:w="2160"/>
          </w:tcPr>
          <w:p>
            <w:r>
              <w:rPr>
                <w:sz w:val="16"/>
              </w:rPr>
              <w:t>fix/add-child-email-sent-notice-1346</w:t>
            </w:r>
          </w:p>
        </w:tc>
      </w:tr>
      <w:tr>
        <w:tc>
          <w:tcPr>
            <w:tcW w:type="dxa" w:w="2160"/>
          </w:tcPr>
          <w:p>
            <w:r>
              <w:rPr>
                <w:sz w:val="16"/>
              </w:rPr>
              <w:t>#1491</w:t>
            </w:r>
          </w:p>
        </w:tc>
        <w:tc>
          <w:tcPr>
            <w:tcW w:type="dxa" w:w="2160"/>
          </w:tcPr>
          <w:p>
            <w:r>
              <w:rPr>
                <w:sz w:val="16"/>
              </w:rPr>
              <w:t>CLOSED</w:t>
            </w:r>
          </w:p>
        </w:tc>
        <w:tc>
          <w:tcPr>
            <w:tcW w:type="dxa" w:w="2160"/>
          </w:tcPr>
          <w:p>
            <w:r>
              <w:rPr>
                <w:sz w:val="16"/>
              </w:rPr>
              <w:t>1</w:t>
            </w:r>
          </w:p>
        </w:tc>
        <w:tc>
          <w:tcPr>
            <w:tcW w:type="dxa" w:w="2160"/>
          </w:tcPr>
          <w:p>
            <w:r>
              <w:rPr>
                <w:sz w:val="16"/>
              </w:rPr>
              <w:t>fix/1491-readiness-layout</w:t>
            </w:r>
          </w:p>
        </w:tc>
      </w:tr>
      <w:tr>
        <w:tc>
          <w:tcPr>
            <w:tcW w:type="dxa" w:w="2160"/>
          </w:tcPr>
          <w:p>
            <w:r>
              <w:rPr>
                <w:sz w:val="16"/>
              </w:rPr>
              <w:t>#1547</w:t>
            </w:r>
          </w:p>
        </w:tc>
        <w:tc>
          <w:tcPr>
            <w:tcW w:type="dxa" w:w="2160"/>
          </w:tcPr>
          <w:p>
            <w:r>
              <w:rPr>
                <w:sz w:val="16"/>
              </w:rPr>
              <w:t>CLOSED</w:t>
            </w:r>
          </w:p>
        </w:tc>
        <w:tc>
          <w:tcPr>
            <w:tcW w:type="dxa" w:w="2160"/>
          </w:tcPr>
          <w:p>
            <w:r>
              <w:rPr>
                <w:sz w:val="16"/>
              </w:rPr>
              <w:t>1</w:t>
            </w:r>
          </w:p>
        </w:tc>
        <w:tc>
          <w:tcPr>
            <w:tcW w:type="dxa" w:w="2160"/>
          </w:tcPr>
          <w:p>
            <w:r>
              <w:rPr>
                <w:sz w:val="16"/>
              </w:rPr>
              <w:t>feature/#1547-activity-history-page</w:t>
            </w:r>
          </w:p>
        </w:tc>
      </w:tr>
      <w:tr>
        <w:tc>
          <w:tcPr>
            <w:tcW w:type="dxa" w:w="2160"/>
          </w:tcPr>
          <w:p>
            <w:r>
              <w:rPr>
                <w:sz w:val="16"/>
              </w:rPr>
              <w:t>#1552</w:t>
            </w:r>
          </w:p>
        </w:tc>
        <w:tc>
          <w:tcPr>
            <w:tcW w:type="dxa" w:w="2160"/>
          </w:tcPr>
          <w:p>
            <w:r>
              <w:rPr>
                <w:sz w:val="16"/>
              </w:rPr>
              <w:t>CLOSED</w:t>
            </w:r>
          </w:p>
        </w:tc>
        <w:tc>
          <w:tcPr>
            <w:tcW w:type="dxa" w:w="2160"/>
          </w:tcPr>
          <w:p>
            <w:r>
              <w:rPr>
                <w:sz w:val="16"/>
              </w:rPr>
              <w:t>1</w:t>
            </w:r>
          </w:p>
        </w:tc>
        <w:tc>
          <w:tcPr>
            <w:tcW w:type="dxa" w:w="2160"/>
          </w:tcPr>
          <w:p>
            <w:r>
              <w:rPr>
                <w:sz w:val="16"/>
              </w:rPr>
              <w:t>fix/latex-math-rendering-1552</w:t>
            </w:r>
          </w:p>
        </w:tc>
      </w:tr>
      <w:tr>
        <w:tc>
          <w:tcPr>
            <w:tcW w:type="dxa" w:w="2160"/>
          </w:tcPr>
          <w:p>
            <w:r>
              <w:rPr>
                <w:sz w:val="16"/>
              </w:rPr>
              <w:t>#1554</w:t>
            </w:r>
          </w:p>
        </w:tc>
        <w:tc>
          <w:tcPr>
            <w:tcW w:type="dxa" w:w="2160"/>
          </w:tcPr>
          <w:p>
            <w:r>
              <w:rPr>
                <w:sz w:val="16"/>
              </w:rPr>
              <w:t>CLOSED</w:t>
            </w:r>
          </w:p>
        </w:tc>
        <w:tc>
          <w:tcPr>
            <w:tcW w:type="dxa" w:w="2160"/>
          </w:tcPr>
          <w:p>
            <w:r>
              <w:rPr>
                <w:sz w:val="16"/>
              </w:rPr>
              <w:t>1</w:t>
            </w:r>
          </w:p>
        </w:tc>
        <w:tc>
          <w:tcPr>
            <w:tcW w:type="dxa" w:w="2160"/>
          </w:tcPr>
          <w:p>
            <w:r>
              <w:rPr>
                <w:sz w:val="16"/>
              </w:rPr>
              <w:t>fix/1554-filter-labels-quiz-icon</w:t>
            </w:r>
          </w:p>
        </w:tc>
      </w:tr>
      <w:tr>
        <w:tc>
          <w:tcPr>
            <w:tcW w:type="dxa" w:w="2160"/>
          </w:tcPr>
          <w:p>
            <w:r>
              <w:rPr>
                <w:sz w:val="16"/>
              </w:rPr>
              <w:t>#1594</w:t>
            </w:r>
          </w:p>
        </w:tc>
        <w:tc>
          <w:tcPr>
            <w:tcW w:type="dxa" w:w="2160"/>
          </w:tcPr>
          <w:p>
            <w:r>
              <w:rPr>
                <w:sz w:val="16"/>
              </w:rPr>
              <w:t>CLOSED</w:t>
            </w:r>
          </w:p>
        </w:tc>
        <w:tc>
          <w:tcPr>
            <w:tcW w:type="dxa" w:w="2160"/>
          </w:tcPr>
          <w:p>
            <w:r>
              <w:rPr>
                <w:sz w:val="16"/>
              </w:rPr>
              <w:t>1</w:t>
            </w:r>
          </w:p>
        </w:tc>
        <w:tc>
          <w:tcPr>
            <w:tcW w:type="dxa" w:w="2160"/>
          </w:tcPr>
          <w:p>
            <w:r>
              <w:rPr>
                <w:sz w:val="16"/>
              </w:rPr>
              <w:t>fix/#1594-sub-guide-ux</w:t>
            </w:r>
          </w:p>
        </w:tc>
      </w:tr>
      <w:tr>
        <w:tc>
          <w:tcPr>
            <w:tcW w:type="dxa" w:w="2160"/>
          </w:tcPr>
          <w:p>
            <w:r>
              <w:rPr>
                <w:sz w:val="16"/>
              </w:rPr>
              <w:t>#1596</w:t>
            </w:r>
          </w:p>
        </w:tc>
        <w:tc>
          <w:tcPr>
            <w:tcW w:type="dxa" w:w="2160"/>
          </w:tcPr>
          <w:p>
            <w:r>
              <w:rPr>
                <w:sz w:val="16"/>
              </w:rPr>
              <w:t>CLOSED</w:t>
            </w:r>
          </w:p>
        </w:tc>
        <w:tc>
          <w:tcPr>
            <w:tcW w:type="dxa" w:w="2160"/>
          </w:tcPr>
          <w:p>
            <w:r>
              <w:rPr>
                <w:sz w:val="16"/>
              </w:rPr>
              <w:t>1</w:t>
            </w:r>
          </w:p>
        </w:tc>
        <w:tc>
          <w:tcPr>
            <w:tcW w:type="dxa" w:w="2160"/>
          </w:tcPr>
          <w:p>
            <w:r>
              <w:rPr>
                <w:sz w:val="16"/>
              </w:rPr>
              <w:t>design/shared-components-1596</w:t>
            </w:r>
          </w:p>
        </w:tc>
      </w:tr>
      <w:tr>
        <w:tc>
          <w:tcPr>
            <w:tcW w:type="dxa" w:w="2160"/>
          </w:tcPr>
          <w:p>
            <w:r>
              <w:rPr>
                <w:sz w:val="16"/>
              </w:rPr>
              <w:t>#1597</w:t>
            </w:r>
          </w:p>
        </w:tc>
        <w:tc>
          <w:tcPr>
            <w:tcW w:type="dxa" w:w="2160"/>
          </w:tcPr>
          <w:p>
            <w:r>
              <w:rPr>
                <w:sz w:val="16"/>
              </w:rPr>
              <w:t>CLOSED</w:t>
            </w:r>
          </w:p>
        </w:tc>
        <w:tc>
          <w:tcPr>
            <w:tcW w:type="dxa" w:w="2160"/>
          </w:tcPr>
          <w:p>
            <w:r>
              <w:rPr>
                <w:sz w:val="16"/>
              </w:rPr>
              <w:t>1</w:t>
            </w:r>
          </w:p>
        </w:tc>
        <w:tc>
          <w:tcPr>
            <w:tcW w:type="dxa" w:w="2160"/>
          </w:tcPr>
          <w:p>
            <w:r>
              <w:rPr>
                <w:sz w:val="16"/>
              </w:rPr>
              <w:t>design/mykids-redesign-1597</w:t>
            </w:r>
          </w:p>
        </w:tc>
      </w:tr>
      <w:tr>
        <w:tc>
          <w:tcPr>
            <w:tcW w:type="dxa" w:w="2160"/>
          </w:tcPr>
          <w:p>
            <w:r>
              <w:rPr>
                <w:sz w:val="16"/>
              </w:rPr>
              <w:t>#1598</w:t>
            </w:r>
          </w:p>
        </w:tc>
        <w:tc>
          <w:tcPr>
            <w:tcW w:type="dxa" w:w="2160"/>
          </w:tcPr>
          <w:p>
            <w:r>
              <w:rPr>
                <w:sz w:val="16"/>
              </w:rPr>
              <w:t>CLOSED</w:t>
            </w:r>
          </w:p>
        </w:tc>
        <w:tc>
          <w:tcPr>
            <w:tcW w:type="dxa" w:w="2160"/>
          </w:tcPr>
          <w:p>
            <w:r>
              <w:rPr>
                <w:sz w:val="16"/>
              </w:rPr>
              <w:t>1</w:t>
            </w:r>
          </w:p>
        </w:tc>
        <w:tc>
          <w:tcPr>
            <w:tcW w:type="dxa" w:w="2160"/>
          </w:tcPr>
          <w:p>
            <w:r>
              <w:rPr>
                <w:sz w:val="16"/>
              </w:rPr>
              <w:t>design/tasks-redesign-1598</w:t>
            </w:r>
          </w:p>
        </w:tc>
      </w:tr>
      <w:tr>
        <w:tc>
          <w:tcPr>
            <w:tcW w:type="dxa" w:w="2160"/>
          </w:tcPr>
          <w:p>
            <w:r>
              <w:rPr>
                <w:sz w:val="16"/>
              </w:rPr>
              <w:t>#1599</w:t>
            </w:r>
          </w:p>
        </w:tc>
        <w:tc>
          <w:tcPr>
            <w:tcW w:type="dxa" w:w="2160"/>
          </w:tcPr>
          <w:p>
            <w:r>
              <w:rPr>
                <w:sz w:val="16"/>
              </w:rPr>
              <w:t>CLOSED</w:t>
            </w:r>
          </w:p>
        </w:tc>
        <w:tc>
          <w:tcPr>
            <w:tcW w:type="dxa" w:w="2160"/>
          </w:tcPr>
          <w:p>
            <w:r>
              <w:rPr>
                <w:sz w:val="16"/>
              </w:rPr>
              <w:t>1</w:t>
            </w:r>
          </w:p>
        </w:tc>
        <w:tc>
          <w:tcPr>
            <w:tcW w:type="dxa" w:w="2160"/>
          </w:tcPr>
          <w:p>
            <w:r>
              <w:rPr>
                <w:sz w:val="16"/>
              </w:rPr>
              <w:t>design/courses-redesign-1599</w:t>
            </w:r>
          </w:p>
        </w:tc>
      </w:tr>
      <w:tr>
        <w:tc>
          <w:tcPr>
            <w:tcW w:type="dxa" w:w="2160"/>
          </w:tcPr>
          <w:p>
            <w:r>
              <w:rPr>
                <w:sz w:val="16"/>
              </w:rPr>
              <w:t>#1600</w:t>
            </w:r>
          </w:p>
        </w:tc>
        <w:tc>
          <w:tcPr>
            <w:tcW w:type="dxa" w:w="2160"/>
          </w:tcPr>
          <w:p>
            <w:r>
              <w:rPr>
                <w:sz w:val="16"/>
              </w:rPr>
              <w:t>CLOSED</w:t>
            </w:r>
          </w:p>
        </w:tc>
        <w:tc>
          <w:tcPr>
            <w:tcW w:type="dxa" w:w="2160"/>
          </w:tcPr>
          <w:p>
            <w:r>
              <w:rPr>
                <w:sz w:val="16"/>
              </w:rPr>
              <w:t>1</w:t>
            </w:r>
          </w:p>
        </w:tc>
        <w:tc>
          <w:tcPr>
            <w:tcW w:type="dxa" w:w="2160"/>
          </w:tcPr>
          <w:p>
            <w:r>
              <w:rPr>
                <w:sz w:val="16"/>
              </w:rPr>
              <w:t>design/detail-pages-redesign-1600</w:t>
            </w:r>
          </w:p>
        </w:tc>
      </w:tr>
      <w:tr>
        <w:tc>
          <w:tcPr>
            <w:tcW w:type="dxa" w:w="2160"/>
          </w:tcPr>
          <w:p>
            <w:r>
              <w:rPr>
                <w:sz w:val="16"/>
              </w:rPr>
              <w:t>#1628</w:t>
            </w:r>
          </w:p>
        </w:tc>
        <w:tc>
          <w:tcPr>
            <w:tcW w:type="dxa" w:w="2160"/>
          </w:tcPr>
          <w:p>
            <w:r>
              <w:rPr>
                <w:sz w:val="16"/>
              </w:rPr>
              <w:t>CLOSED</w:t>
            </w:r>
          </w:p>
        </w:tc>
        <w:tc>
          <w:tcPr>
            <w:tcW w:type="dxa" w:w="2160"/>
          </w:tcPr>
          <w:p>
            <w:r>
              <w:rPr>
                <w:sz w:val="16"/>
              </w:rPr>
              <w:t>2</w:t>
            </w:r>
          </w:p>
        </w:tc>
        <w:tc>
          <w:tcPr>
            <w:tcW w:type="dxa" w:w="2160"/>
          </w:tcPr>
          <w:p>
            <w:r>
              <w:rPr>
                <w:sz w:val="16"/>
              </w:rPr>
              <w:t>fix/#1628-document-tab-broken-images, fix/#1628-source-file-mime-type</w:t>
            </w:r>
          </w:p>
        </w:tc>
      </w:tr>
      <w:tr>
        <w:tc>
          <w:tcPr>
            <w:tcW w:type="dxa" w:w="2160"/>
          </w:tcPr>
          <w:p>
            <w:r>
              <w:rPr>
                <w:sz w:val="16"/>
              </w:rPr>
              <w:t>#1634</w:t>
            </w:r>
          </w:p>
        </w:tc>
        <w:tc>
          <w:tcPr>
            <w:tcW w:type="dxa" w:w="2160"/>
          </w:tcPr>
          <w:p>
            <w:r>
              <w:rPr>
                <w:sz w:val="16"/>
              </w:rPr>
              <w:t>CLOSED</w:t>
            </w:r>
          </w:p>
        </w:tc>
        <w:tc>
          <w:tcPr>
            <w:tcW w:type="dxa" w:w="2160"/>
          </w:tcPr>
          <w:p>
            <w:r>
              <w:rPr>
                <w:sz w:val="16"/>
              </w:rPr>
              <w:t>1</w:t>
            </w:r>
          </w:p>
        </w:tc>
        <w:tc>
          <w:tcPr>
            <w:tcW w:type="dxa" w:w="2160"/>
          </w:tcPr>
          <w:p>
            <w:r>
              <w:rPr>
                <w:sz w:val="16"/>
              </w:rPr>
              <w:t>fix/#1634-edit-class-missing-fields</w:t>
            </w:r>
          </w:p>
        </w:tc>
      </w:tr>
      <w:tr>
        <w:tc>
          <w:tcPr>
            <w:tcW w:type="dxa" w:w="2160"/>
          </w:tcPr>
          <w:p>
            <w:r>
              <w:rPr>
                <w:sz w:val="16"/>
              </w:rPr>
              <w:t>#1640</w:t>
            </w:r>
          </w:p>
        </w:tc>
        <w:tc>
          <w:tcPr>
            <w:tcW w:type="dxa" w:w="2160"/>
          </w:tcPr>
          <w:p>
            <w:r>
              <w:rPr>
                <w:sz w:val="16"/>
              </w:rPr>
              <w:t>CLOSED</w:t>
            </w:r>
          </w:p>
        </w:tc>
        <w:tc>
          <w:tcPr>
            <w:tcW w:type="dxa" w:w="2160"/>
          </w:tcPr>
          <w:p>
            <w:r>
              <w:rPr>
                <w:sz w:val="16"/>
              </w:rPr>
              <w:t>1</w:t>
            </w:r>
          </w:p>
        </w:tc>
        <w:tc>
          <w:tcPr>
            <w:tcW w:type="dxa" w:w="2160"/>
          </w:tcPr>
          <w:p>
            <w:r>
              <w:rPr>
                <w:sz w:val="16"/>
              </w:rPr>
              <w:t>fix/#1640-chatbot-fullscreen-mobile</w:t>
            </w:r>
          </w:p>
        </w:tc>
      </w:tr>
      <w:tr>
        <w:tc>
          <w:tcPr>
            <w:tcW w:type="dxa" w:w="2160"/>
          </w:tcPr>
          <w:p>
            <w:r>
              <w:rPr>
                <w:sz w:val="16"/>
              </w:rPr>
              <w:t>#1641</w:t>
            </w:r>
          </w:p>
        </w:tc>
        <w:tc>
          <w:tcPr>
            <w:tcW w:type="dxa" w:w="2160"/>
          </w:tcPr>
          <w:p>
            <w:r>
              <w:rPr>
                <w:sz w:val="16"/>
              </w:rPr>
              <w:t>CLOSED</w:t>
            </w:r>
          </w:p>
        </w:tc>
        <w:tc>
          <w:tcPr>
            <w:tcW w:type="dxa" w:w="2160"/>
          </w:tcPr>
          <w:p>
            <w:r>
              <w:rPr>
                <w:sz w:val="16"/>
              </w:rPr>
              <w:t>20</w:t>
            </w:r>
          </w:p>
        </w:tc>
        <w:tc>
          <w:tcPr>
            <w:tcW w:type="dxa" w:w="2160"/>
          </w:tcPr>
          <w:p>
            <w:r>
              <w:rPr>
                <w:sz w:val="16"/>
              </w:rPr>
              <w:t>responsive/admin-audit-deletion-1641, responsive/admin-dash-ai-1641, responsive/admin-faq-inspo-1641, responsive/assignment-classroom-1641, responsive</w:t>
            </w:r>
          </w:p>
        </w:tc>
      </w:tr>
      <w:tr>
        <w:tc>
          <w:tcPr>
            <w:tcW w:type="dxa" w:w="2160"/>
          </w:tcPr>
          <w:p>
            <w:r>
              <w:rPr>
                <w:sz w:val="16"/>
              </w:rPr>
              <w:t>#1643</w:t>
            </w:r>
          </w:p>
        </w:tc>
        <w:tc>
          <w:tcPr>
            <w:tcW w:type="dxa" w:w="2160"/>
          </w:tcPr>
          <w:p>
            <w:r>
              <w:rPr>
                <w:sz w:val="16"/>
              </w:rPr>
              <w:t>CLOSED</w:t>
            </w:r>
          </w:p>
        </w:tc>
        <w:tc>
          <w:tcPr>
            <w:tcW w:type="dxa" w:w="2160"/>
          </w:tcPr>
          <w:p>
            <w:r>
              <w:rPr>
                <w:sz w:val="16"/>
              </w:rPr>
              <w:t>1</w:t>
            </w:r>
          </w:p>
        </w:tc>
        <w:tc>
          <w:tcPr>
            <w:tcW w:type="dxa" w:w="2160"/>
          </w:tcPr>
          <w:p>
            <w:r>
              <w:rPr>
                <w:sz w:val="16"/>
              </w:rPr>
              <w:t>docs/1643-gcs-migration-complete</w:t>
            </w:r>
          </w:p>
        </w:tc>
      </w:tr>
      <w:tr>
        <w:tc>
          <w:tcPr>
            <w:tcW w:type="dxa" w:w="2160"/>
          </w:tcPr>
          <w:p>
            <w:r>
              <w:rPr>
                <w:sz w:val="16"/>
              </w:rPr>
              <w:t>#1645</w:t>
            </w:r>
          </w:p>
        </w:tc>
        <w:tc>
          <w:tcPr>
            <w:tcW w:type="dxa" w:w="2160"/>
          </w:tcPr>
          <w:p>
            <w:r>
              <w:rPr>
                <w:sz w:val="16"/>
              </w:rPr>
              <w:t>CLOSED</w:t>
            </w:r>
          </w:p>
        </w:tc>
        <w:tc>
          <w:tcPr>
            <w:tcW w:type="dxa" w:w="2160"/>
          </w:tcPr>
          <w:p>
            <w:r>
              <w:rPr>
                <w:sz w:val="16"/>
              </w:rPr>
              <w:t>1</w:t>
            </w:r>
          </w:p>
        </w:tc>
        <w:tc>
          <w:tcPr>
            <w:tcW w:type="dxa" w:w="2160"/>
          </w:tcPr>
          <w:p>
            <w:r>
              <w:rPr>
                <w:sz w:val="16"/>
              </w:rPr>
              <w:t>fix/1645-study-guide-truncation</w:t>
            </w:r>
          </w:p>
        </w:tc>
      </w:tr>
      <w:tr>
        <w:tc>
          <w:tcPr>
            <w:tcW w:type="dxa" w:w="2160"/>
          </w:tcPr>
          <w:p>
            <w:r>
              <w:rPr>
                <w:sz w:val="16"/>
              </w:rPr>
              <w:t>#1646</w:t>
            </w:r>
          </w:p>
        </w:tc>
        <w:tc>
          <w:tcPr>
            <w:tcW w:type="dxa" w:w="2160"/>
          </w:tcPr>
          <w:p>
            <w:r>
              <w:rPr>
                <w:sz w:val="16"/>
              </w:rPr>
              <w:t>CLOSED</w:t>
            </w:r>
          </w:p>
        </w:tc>
        <w:tc>
          <w:tcPr>
            <w:tcW w:type="dxa" w:w="2160"/>
          </w:tcPr>
          <w:p>
            <w:r>
              <w:rPr>
                <w:sz w:val="16"/>
              </w:rPr>
              <w:t>1</w:t>
            </w:r>
          </w:p>
        </w:tc>
        <w:tc>
          <w:tcPr>
            <w:tcW w:type="dxa" w:w="2160"/>
          </w:tcPr>
          <w:p>
            <w:r>
              <w:rPr>
                <w:sz w:val="16"/>
              </w:rPr>
              <w:t>fix/#1646-fab-content-overlap</w:t>
            </w:r>
          </w:p>
        </w:tc>
      </w:tr>
      <w:tr>
        <w:tc>
          <w:tcPr>
            <w:tcW w:type="dxa" w:w="2160"/>
          </w:tcPr>
          <w:p>
            <w:r>
              <w:rPr>
                <w:sz w:val="16"/>
              </w:rPr>
              <w:t>#1653</w:t>
            </w:r>
          </w:p>
        </w:tc>
        <w:tc>
          <w:tcPr>
            <w:tcW w:type="dxa" w:w="2160"/>
          </w:tcPr>
          <w:p>
            <w:r>
              <w:rPr>
                <w:sz w:val="16"/>
              </w:rPr>
              <w:t>CLOSED</w:t>
            </w:r>
          </w:p>
        </w:tc>
        <w:tc>
          <w:tcPr>
            <w:tcW w:type="dxa" w:w="2160"/>
          </w:tcPr>
          <w:p>
            <w:r>
              <w:rPr>
                <w:sz w:val="16"/>
              </w:rPr>
              <w:t>1</w:t>
            </w:r>
          </w:p>
        </w:tc>
        <w:tc>
          <w:tcPr>
            <w:tcW w:type="dxa" w:w="2160"/>
          </w:tcPr>
          <w:p>
            <w:r>
              <w:rPr>
                <w:sz w:val="16"/>
              </w:rPr>
              <w:t>fix/#1653-mindmap-overlap</w:t>
            </w:r>
          </w:p>
        </w:tc>
      </w:tr>
      <w:tr>
        <w:tc>
          <w:tcPr>
            <w:tcW w:type="dxa" w:w="2160"/>
          </w:tcPr>
          <w:p>
            <w:r>
              <w:rPr>
                <w:sz w:val="16"/>
              </w:rPr>
              <w:t>#1654</w:t>
            </w:r>
          </w:p>
        </w:tc>
        <w:tc>
          <w:tcPr>
            <w:tcW w:type="dxa" w:w="2160"/>
          </w:tcPr>
          <w:p>
            <w:r>
              <w:rPr>
                <w:sz w:val="16"/>
              </w:rPr>
              <w:t>CLOSED</w:t>
            </w:r>
          </w:p>
        </w:tc>
        <w:tc>
          <w:tcPr>
            <w:tcW w:type="dxa" w:w="2160"/>
          </w:tcPr>
          <w:p>
            <w:r>
              <w:rPr>
                <w:sz w:val="16"/>
              </w:rPr>
              <w:t>1</w:t>
            </w:r>
          </w:p>
        </w:tc>
        <w:tc>
          <w:tcPr>
            <w:tcW w:type="dxa" w:w="2160"/>
          </w:tcPr>
          <w:p>
            <w:r>
              <w:rPr>
                <w:sz w:val="16"/>
              </w:rPr>
              <w:t>fix/#1654-duplicate-teacher-email</w:t>
            </w:r>
          </w:p>
        </w:tc>
      </w:tr>
      <w:tr>
        <w:tc>
          <w:tcPr>
            <w:tcW w:type="dxa" w:w="2160"/>
          </w:tcPr>
          <w:p>
            <w:r>
              <w:rPr>
                <w:sz w:val="16"/>
              </w:rPr>
              <w:t>#1656</w:t>
            </w:r>
          </w:p>
        </w:tc>
        <w:tc>
          <w:tcPr>
            <w:tcW w:type="dxa" w:w="2160"/>
          </w:tcPr>
          <w:p>
            <w:r>
              <w:rPr>
                <w:sz w:val="16"/>
              </w:rPr>
              <w:t>CLOSED</w:t>
            </w:r>
          </w:p>
        </w:tc>
        <w:tc>
          <w:tcPr>
            <w:tcW w:type="dxa" w:w="2160"/>
          </w:tcPr>
          <w:p>
            <w:r>
              <w:rPr>
                <w:sz w:val="16"/>
              </w:rPr>
              <w:t>1</w:t>
            </w:r>
          </w:p>
        </w:tc>
        <w:tc>
          <w:tcPr>
            <w:tcW w:type="dxa" w:w="2160"/>
          </w:tcPr>
          <w:p>
            <w:r>
              <w:rPr>
                <w:sz w:val="16"/>
              </w:rPr>
              <w:t>fix/#1656-session-expiry</w:t>
            </w:r>
          </w:p>
        </w:tc>
      </w:tr>
      <w:tr>
        <w:tc>
          <w:tcPr>
            <w:tcW w:type="dxa" w:w="2160"/>
          </w:tcPr>
          <w:p>
            <w:r>
              <w:rPr>
                <w:sz w:val="16"/>
              </w:rPr>
              <w:t>#1690</w:t>
            </w:r>
          </w:p>
        </w:tc>
        <w:tc>
          <w:tcPr>
            <w:tcW w:type="dxa" w:w="2160"/>
          </w:tcPr>
          <w:p>
            <w:r>
              <w:rPr>
                <w:sz w:val="16"/>
              </w:rPr>
              <w:t>CLOSED</w:t>
            </w:r>
          </w:p>
        </w:tc>
        <w:tc>
          <w:tcPr>
            <w:tcW w:type="dxa" w:w="2160"/>
          </w:tcPr>
          <w:p>
            <w:r>
              <w:rPr>
                <w:sz w:val="16"/>
              </w:rPr>
              <w:t>1</w:t>
            </w:r>
          </w:p>
        </w:tc>
        <w:tc>
          <w:tcPr>
            <w:tcW w:type="dxa" w:w="2160"/>
          </w:tcPr>
          <w:p>
            <w:r>
              <w:rPr>
                <w:sz w:val="16"/>
              </w:rPr>
              <w:t>fix/1690-backfill-dryrun-loop</w:t>
            </w:r>
          </w:p>
        </w:tc>
      </w:tr>
      <w:tr>
        <w:tc>
          <w:tcPr>
            <w:tcW w:type="dxa" w:w="2160"/>
          </w:tcPr>
          <w:p>
            <w:r>
              <w:rPr>
                <w:sz w:val="16"/>
              </w:rPr>
              <w:t>#1696</w:t>
            </w:r>
          </w:p>
        </w:tc>
        <w:tc>
          <w:tcPr>
            <w:tcW w:type="dxa" w:w="2160"/>
          </w:tcPr>
          <w:p>
            <w:r>
              <w:rPr>
                <w:sz w:val="16"/>
              </w:rPr>
              <w:t>CLOSED</w:t>
            </w:r>
          </w:p>
        </w:tc>
        <w:tc>
          <w:tcPr>
            <w:tcW w:type="dxa" w:w="2160"/>
          </w:tcPr>
          <w:p>
            <w:r>
              <w:rPr>
                <w:sz w:val="16"/>
              </w:rPr>
              <w:t>1</w:t>
            </w:r>
          </w:p>
        </w:tc>
        <w:tc>
          <w:tcPr>
            <w:tcW w:type="dxa" w:w="2160"/>
          </w:tcPr>
          <w:p>
            <w:r>
              <w:rPr>
                <w:sz w:val="16"/>
              </w:rPr>
              <w:t>integrate/#1696-chatbot-search-parity</w:t>
            </w:r>
          </w:p>
        </w:tc>
      </w:tr>
      <w:tr>
        <w:tc>
          <w:tcPr>
            <w:tcW w:type="dxa" w:w="2160"/>
          </w:tcPr>
          <w:p>
            <w:r>
              <w:rPr>
                <w:sz w:val="16"/>
              </w:rPr>
              <w:t>#1702</w:t>
            </w:r>
          </w:p>
        </w:tc>
        <w:tc>
          <w:tcPr>
            <w:tcW w:type="dxa" w:w="2160"/>
          </w:tcPr>
          <w:p>
            <w:r>
              <w:rPr>
                <w:sz w:val="16"/>
              </w:rPr>
              <w:t>CLOSED</w:t>
            </w:r>
          </w:p>
        </w:tc>
        <w:tc>
          <w:tcPr>
            <w:tcW w:type="dxa" w:w="2160"/>
          </w:tcPr>
          <w:p>
            <w:r>
              <w:rPr>
                <w:sz w:val="16"/>
              </w:rPr>
              <w:t>1</w:t>
            </w:r>
          </w:p>
        </w:tc>
        <w:tc>
          <w:tcPr>
            <w:tcW w:type="dxa" w:w="2160"/>
          </w:tcPr>
          <w:p>
            <w:r>
              <w:rPr>
                <w:sz w:val="16"/>
              </w:rPr>
              <w:t>fix/#1702-intersectionobserver-mock-syntax</w:t>
            </w:r>
          </w:p>
        </w:tc>
      </w:tr>
      <w:tr>
        <w:tc>
          <w:tcPr>
            <w:tcW w:type="dxa" w:w="2160"/>
          </w:tcPr>
          <w:p>
            <w:r>
              <w:rPr>
                <w:sz w:val="16"/>
              </w:rPr>
              <w:t>#1706</w:t>
            </w:r>
          </w:p>
        </w:tc>
        <w:tc>
          <w:tcPr>
            <w:tcW w:type="dxa" w:w="2160"/>
          </w:tcPr>
          <w:p>
            <w:r>
              <w:rPr>
                <w:sz w:val="16"/>
              </w:rPr>
              <w:t>CLOSED</w:t>
            </w:r>
          </w:p>
        </w:tc>
        <w:tc>
          <w:tcPr>
            <w:tcW w:type="dxa" w:w="2160"/>
          </w:tcPr>
          <w:p>
            <w:r>
              <w:rPr>
                <w:sz w:val="16"/>
              </w:rPr>
              <w:t>1</w:t>
            </w:r>
          </w:p>
        </w:tc>
        <w:tc>
          <w:tcPr>
            <w:tcW w:type="dxa" w:w="2160"/>
          </w:tcPr>
          <w:p>
            <w:r>
              <w:rPr>
                <w:sz w:val="16"/>
              </w:rPr>
              <w:t>fix/#1706-intent-classifier-short-query</w:t>
            </w:r>
          </w:p>
        </w:tc>
      </w:tr>
      <w:tr>
        <w:tc>
          <w:tcPr>
            <w:tcW w:type="dxa" w:w="2160"/>
          </w:tcPr>
          <w:p>
            <w:r>
              <w:rPr>
                <w:sz w:val="16"/>
              </w:rPr>
              <w:t>#1711</w:t>
            </w:r>
          </w:p>
        </w:tc>
        <w:tc>
          <w:tcPr>
            <w:tcW w:type="dxa" w:w="2160"/>
          </w:tcPr>
          <w:p>
            <w:r>
              <w:rPr>
                <w:sz w:val="16"/>
              </w:rPr>
              <w:t>CLOSED</w:t>
            </w:r>
          </w:p>
        </w:tc>
        <w:tc>
          <w:tcPr>
            <w:tcW w:type="dxa" w:w="2160"/>
          </w:tcPr>
          <w:p>
            <w:r>
              <w:rPr>
                <w:sz w:val="16"/>
              </w:rPr>
              <w:t>2</w:t>
            </w:r>
          </w:p>
        </w:tc>
        <w:tc>
          <w:tcPr>
            <w:tcW w:type="dxa" w:w="2160"/>
          </w:tcPr>
          <w:p>
            <w:r>
              <w:rPr>
                <w:sz w:val="16"/>
              </w:rPr>
              <w:t>feat/#1711-intent-classification-req, feat/#1711-intent-classifier-embedding</w:t>
            </w:r>
          </w:p>
        </w:tc>
      </w:tr>
      <w:tr>
        <w:tc>
          <w:tcPr>
            <w:tcW w:type="dxa" w:w="2160"/>
          </w:tcPr>
          <w:p>
            <w:r>
              <w:rPr>
                <w:sz w:val="16"/>
              </w:rPr>
              <w:t>#1716</w:t>
            </w:r>
          </w:p>
        </w:tc>
        <w:tc>
          <w:tcPr>
            <w:tcW w:type="dxa" w:w="2160"/>
          </w:tcPr>
          <w:p>
            <w:r>
              <w:rPr>
                <w:sz w:val="16"/>
              </w:rPr>
              <w:t>CLOSED</w:t>
            </w:r>
          </w:p>
        </w:tc>
        <w:tc>
          <w:tcPr>
            <w:tcW w:type="dxa" w:w="2160"/>
          </w:tcPr>
          <w:p>
            <w:r>
              <w:rPr>
                <w:sz w:val="16"/>
              </w:rPr>
              <w:t>1</w:t>
            </w:r>
          </w:p>
        </w:tc>
        <w:tc>
          <w:tcPr>
            <w:tcW w:type="dxa" w:w="2160"/>
          </w:tcPr>
          <w:p>
            <w:r>
              <w:rPr>
                <w:sz w:val="16"/>
              </w:rPr>
              <w:t>fix/#1716-resultid-uses-course-content-id</w:t>
            </w:r>
          </w:p>
        </w:tc>
      </w:tr>
      <w:tr>
        <w:tc>
          <w:tcPr>
            <w:tcW w:type="dxa" w:w="2160"/>
          </w:tcPr>
          <w:p>
            <w:r>
              <w:rPr>
                <w:sz w:val="16"/>
              </w:rPr>
              <w:t>#1717</w:t>
            </w:r>
          </w:p>
        </w:tc>
        <w:tc>
          <w:tcPr>
            <w:tcW w:type="dxa" w:w="2160"/>
          </w:tcPr>
          <w:p>
            <w:r>
              <w:rPr>
                <w:sz w:val="16"/>
              </w:rPr>
              <w:t>CLOSED</w:t>
            </w:r>
          </w:p>
        </w:tc>
        <w:tc>
          <w:tcPr>
            <w:tcW w:type="dxa" w:w="2160"/>
          </w:tcPr>
          <w:p>
            <w:r>
              <w:rPr>
                <w:sz w:val="16"/>
              </w:rPr>
              <w:t>1</w:t>
            </w:r>
          </w:p>
        </w:tc>
        <w:tc>
          <w:tcPr>
            <w:tcW w:type="dxa" w:w="2160"/>
          </w:tcPr>
          <w:p>
            <w:r>
              <w:rPr>
                <w:sz w:val="16"/>
              </w:rPr>
              <w:t>fix/#1717-intent-embedding-max-similarity</w:t>
            </w:r>
          </w:p>
        </w:tc>
      </w:tr>
      <w:tr>
        <w:tc>
          <w:tcPr>
            <w:tcW w:type="dxa" w:w="2160"/>
          </w:tcPr>
          <w:p>
            <w:r>
              <w:rPr>
                <w:sz w:val="16"/>
              </w:rPr>
              <w:t>#1719</w:t>
            </w:r>
          </w:p>
        </w:tc>
        <w:tc>
          <w:tcPr>
            <w:tcW w:type="dxa" w:w="2160"/>
          </w:tcPr>
          <w:p>
            <w:r>
              <w:rPr>
                <w:sz w:val="16"/>
              </w:rPr>
              <w:t>CLOSED</w:t>
            </w:r>
          </w:p>
        </w:tc>
        <w:tc>
          <w:tcPr>
            <w:tcW w:type="dxa" w:w="2160"/>
          </w:tcPr>
          <w:p>
            <w:r>
              <w:rPr>
                <w:sz w:val="16"/>
              </w:rPr>
              <w:t>1</w:t>
            </w:r>
          </w:p>
        </w:tc>
        <w:tc>
          <w:tcPr>
            <w:tcW w:type="dxa" w:w="2160"/>
          </w:tcPr>
          <w:p>
            <w:r>
              <w:rPr>
                <w:sz w:val="16"/>
              </w:rPr>
              <w:t>fix/#1719-strip-search-action-words</w:t>
            </w:r>
          </w:p>
        </w:tc>
      </w:tr>
      <w:tr>
        <w:tc>
          <w:tcPr>
            <w:tcW w:type="dxa" w:w="2160"/>
          </w:tcPr>
          <w:p>
            <w:r>
              <w:rPr>
                <w:sz w:val="16"/>
              </w:rPr>
              <w:t>#1720</w:t>
            </w:r>
          </w:p>
        </w:tc>
        <w:tc>
          <w:tcPr>
            <w:tcW w:type="dxa" w:w="2160"/>
          </w:tcPr>
          <w:p>
            <w:r>
              <w:rPr>
                <w:sz w:val="16"/>
              </w:rPr>
              <w:t>OPEN</w:t>
            </w:r>
          </w:p>
        </w:tc>
        <w:tc>
          <w:tcPr>
            <w:tcW w:type="dxa" w:w="2160"/>
          </w:tcPr>
          <w:p>
            <w:r>
              <w:rPr>
                <w:sz w:val="16"/>
              </w:rPr>
              <w:t>1</w:t>
            </w:r>
          </w:p>
        </w:tc>
        <w:tc>
          <w:tcPr>
            <w:tcW w:type="dxa" w:w="2160"/>
          </w:tcPr>
          <w:p>
            <w:r>
              <w:rPr>
                <w:sz w:val="16"/>
              </w:rPr>
              <w:t>fix/#1720-list-entity-queries</w:t>
            </w:r>
          </w:p>
        </w:tc>
      </w:tr>
      <w:tr>
        <w:tc>
          <w:tcPr>
            <w:tcW w:type="dxa" w:w="2160"/>
          </w:tcPr>
          <w:p>
            <w:r>
              <w:rPr>
                <w:sz w:val="16"/>
              </w:rPr>
              <w:t>#1721</w:t>
            </w:r>
          </w:p>
        </w:tc>
        <w:tc>
          <w:tcPr>
            <w:tcW w:type="dxa" w:w="2160"/>
          </w:tcPr>
          <w:p>
            <w:r>
              <w:rPr>
                <w:sz w:val="16"/>
              </w:rPr>
              <w:t>CLOSED</w:t>
            </w:r>
          </w:p>
        </w:tc>
        <w:tc>
          <w:tcPr>
            <w:tcW w:type="dxa" w:w="2160"/>
          </w:tcPr>
          <w:p>
            <w:r>
              <w:rPr>
                <w:sz w:val="16"/>
              </w:rPr>
              <w:t>1</w:t>
            </w:r>
          </w:p>
        </w:tc>
        <w:tc>
          <w:tcPr>
            <w:tcW w:type="dxa" w:w="2160"/>
          </w:tcPr>
          <w:p>
            <w:r>
              <w:rPr>
                <w:sz w:val="16"/>
              </w:rPr>
              <w:t>fix/#1721-mobile-fab-and-header-layout</w:t>
            </w:r>
          </w:p>
        </w:tc>
      </w:tr>
      <w:tr>
        <w:tc>
          <w:tcPr>
            <w:tcW w:type="dxa" w:w="2160"/>
          </w:tcPr>
          <w:p>
            <w:r>
              <w:rPr>
                <w:sz w:val="16"/>
              </w:rPr>
              <w:t>#1722</w:t>
            </w:r>
          </w:p>
        </w:tc>
        <w:tc>
          <w:tcPr>
            <w:tcW w:type="dxa" w:w="2160"/>
          </w:tcPr>
          <w:p>
            <w:r>
              <w:rPr>
                <w:sz w:val="16"/>
              </w:rPr>
              <w:t>CLOSED</w:t>
            </w:r>
          </w:p>
        </w:tc>
        <w:tc>
          <w:tcPr>
            <w:tcW w:type="dxa" w:w="2160"/>
          </w:tcPr>
          <w:p>
            <w:r>
              <w:rPr>
                <w:sz w:val="16"/>
              </w:rPr>
              <w:t>1</w:t>
            </w:r>
          </w:p>
        </w:tc>
        <w:tc>
          <w:tcPr>
            <w:tcW w:type="dxa" w:w="2160"/>
          </w:tcPr>
          <w:p>
            <w:r>
              <w:rPr>
                <w:sz w:val="16"/>
              </w:rPr>
              <w:t>fix/1722-chatbot-person-scoped-task-search</w:t>
            </w:r>
          </w:p>
        </w:tc>
      </w:tr>
      <w:tr>
        <w:tc>
          <w:tcPr>
            <w:tcW w:type="dxa" w:w="2160"/>
          </w:tcPr>
          <w:p>
            <w:r>
              <w:rPr>
                <w:sz w:val="16"/>
              </w:rPr>
              <w:t>#1733</w:t>
            </w:r>
          </w:p>
        </w:tc>
        <w:tc>
          <w:tcPr>
            <w:tcW w:type="dxa" w:w="2160"/>
          </w:tcPr>
          <w:p>
            <w:r>
              <w:rPr>
                <w:sz w:val="16"/>
              </w:rPr>
              <w:t>CLOSED</w:t>
            </w:r>
          </w:p>
        </w:tc>
        <w:tc>
          <w:tcPr>
            <w:tcW w:type="dxa" w:w="2160"/>
          </w:tcPr>
          <w:p>
            <w:r>
              <w:rPr>
                <w:sz w:val="16"/>
              </w:rPr>
              <w:t>1</w:t>
            </w:r>
          </w:p>
        </w:tc>
        <w:tc>
          <w:tcPr>
            <w:tcW w:type="dxa" w:w="2160"/>
          </w:tcPr>
          <w:p>
            <w:r>
              <w:rPr>
                <w:sz w:val="16"/>
              </w:rPr>
              <w:t>fix/1733-short-query-search-fallback</w:t>
            </w:r>
          </w:p>
        </w:tc>
      </w:tr>
      <w:tr>
        <w:tc>
          <w:tcPr>
            <w:tcW w:type="dxa" w:w="2160"/>
          </w:tcPr>
          <w:p>
            <w:r>
              <w:rPr>
                <w:sz w:val="16"/>
              </w:rPr>
              <w:t>#1734</w:t>
            </w:r>
          </w:p>
        </w:tc>
        <w:tc>
          <w:tcPr>
            <w:tcW w:type="dxa" w:w="2160"/>
          </w:tcPr>
          <w:p>
            <w:r>
              <w:rPr>
                <w:sz w:val="16"/>
              </w:rPr>
              <w:t>CLOSED</w:t>
            </w:r>
          </w:p>
        </w:tc>
        <w:tc>
          <w:tcPr>
            <w:tcW w:type="dxa" w:w="2160"/>
          </w:tcPr>
          <w:p>
            <w:r>
              <w:rPr>
                <w:sz w:val="16"/>
              </w:rPr>
              <w:t>2</w:t>
            </w:r>
          </w:p>
        </w:tc>
        <w:tc>
          <w:tcPr>
            <w:tcW w:type="dxa" w:w="2160"/>
          </w:tcPr>
          <w:p>
            <w:r>
              <w:rPr>
                <w:sz w:val="16"/>
              </w:rPr>
              <w:t>docs/1734-chatbot-search-scope-parity-requirements, fix/#1734-clean</w:t>
            </w:r>
          </w:p>
        </w:tc>
      </w:tr>
      <w:tr>
        <w:tc>
          <w:tcPr>
            <w:tcW w:type="dxa" w:w="2160"/>
          </w:tcPr>
          <w:p>
            <w:r>
              <w:rPr>
                <w:sz w:val="16"/>
              </w:rPr>
              <w:t>#1743</w:t>
            </w:r>
          </w:p>
        </w:tc>
        <w:tc>
          <w:tcPr>
            <w:tcW w:type="dxa" w:w="2160"/>
          </w:tcPr>
          <w:p>
            <w:r>
              <w:rPr>
                <w:sz w:val="16"/>
              </w:rPr>
              <w:t>CLOSED</w:t>
            </w:r>
          </w:p>
        </w:tc>
        <w:tc>
          <w:tcPr>
            <w:tcW w:type="dxa" w:w="2160"/>
          </w:tcPr>
          <w:p>
            <w:r>
              <w:rPr>
                <w:sz w:val="16"/>
              </w:rPr>
              <w:t>1</w:t>
            </w:r>
          </w:p>
        </w:tc>
        <w:tc>
          <w:tcPr>
            <w:tcW w:type="dxa" w:w="2160"/>
          </w:tcPr>
          <w:p>
            <w:r>
              <w:rPr>
                <w:sz w:val="16"/>
              </w:rPr>
              <w:t>fix/#1743-greeting-chips</w:t>
            </w:r>
          </w:p>
        </w:tc>
      </w:tr>
      <w:tr>
        <w:tc>
          <w:tcPr>
            <w:tcW w:type="dxa" w:w="2160"/>
          </w:tcPr>
          <w:p>
            <w:r>
              <w:rPr>
                <w:sz w:val="16"/>
              </w:rPr>
              <w:t>#1746</w:t>
            </w:r>
          </w:p>
        </w:tc>
        <w:tc>
          <w:tcPr>
            <w:tcW w:type="dxa" w:w="2160"/>
          </w:tcPr>
          <w:p>
            <w:r>
              <w:rPr>
                <w:sz w:val="16"/>
              </w:rPr>
              <w:t>CLOSED</w:t>
            </w:r>
          </w:p>
        </w:tc>
        <w:tc>
          <w:tcPr>
            <w:tcW w:type="dxa" w:w="2160"/>
          </w:tcPr>
          <w:p>
            <w:r>
              <w:rPr>
                <w:sz w:val="16"/>
              </w:rPr>
              <w:t>1</w:t>
            </w:r>
          </w:p>
        </w:tc>
        <w:tc>
          <w:tcPr>
            <w:tcW w:type="dxa" w:w="2160"/>
          </w:tcPr>
          <w:p>
            <w:r>
              <w:rPr>
                <w:sz w:val="16"/>
              </w:rPr>
              <w:t>fix/#1746-1747-person-filter-and-zero-results-chips</w:t>
            </w:r>
          </w:p>
        </w:tc>
      </w:tr>
      <w:tr>
        <w:tc>
          <w:tcPr>
            <w:tcW w:type="dxa" w:w="2160"/>
          </w:tcPr>
          <w:p>
            <w:r>
              <w:rPr>
                <w:sz w:val="16"/>
              </w:rPr>
              <w:t>#1748</w:t>
            </w:r>
          </w:p>
        </w:tc>
        <w:tc>
          <w:tcPr>
            <w:tcW w:type="dxa" w:w="2160"/>
          </w:tcPr>
          <w:p>
            <w:r>
              <w:rPr>
                <w:sz w:val="16"/>
              </w:rPr>
              <w:t>CLOSED</w:t>
            </w:r>
          </w:p>
        </w:tc>
        <w:tc>
          <w:tcPr>
            <w:tcW w:type="dxa" w:w="2160"/>
          </w:tcPr>
          <w:p>
            <w:r>
              <w:rPr>
                <w:sz w:val="16"/>
              </w:rPr>
              <w:t>1</w:t>
            </w:r>
          </w:p>
        </w:tc>
        <w:tc>
          <w:tcPr>
            <w:tcW w:type="dxa" w:w="2160"/>
          </w:tcPr>
          <w:p>
            <w:r>
              <w:rPr>
                <w:sz w:val="16"/>
              </w:rPr>
              <w:t>feat/#1748-streaming-llm-response</w:t>
            </w:r>
          </w:p>
        </w:tc>
      </w:tr>
      <w:tr>
        <w:tc>
          <w:tcPr>
            <w:tcW w:type="dxa" w:w="2160"/>
          </w:tcPr>
          <w:p>
            <w:r>
              <w:rPr>
                <w:sz w:val="16"/>
              </w:rPr>
              <w:t>#1749</w:t>
            </w:r>
          </w:p>
        </w:tc>
        <w:tc>
          <w:tcPr>
            <w:tcW w:type="dxa" w:w="2160"/>
          </w:tcPr>
          <w:p>
            <w:r>
              <w:rPr>
                <w:sz w:val="16"/>
              </w:rPr>
              <w:t>CLOSED</w:t>
            </w:r>
          </w:p>
        </w:tc>
        <w:tc>
          <w:tcPr>
            <w:tcW w:type="dxa" w:w="2160"/>
          </w:tcPr>
          <w:p>
            <w:r>
              <w:rPr>
                <w:sz w:val="16"/>
              </w:rPr>
              <w:t>1</w:t>
            </w:r>
          </w:p>
        </w:tc>
        <w:tc>
          <w:tcPr>
            <w:tcW w:type="dxa" w:w="2160"/>
          </w:tcPr>
          <w:p>
            <w:r>
              <w:rPr>
                <w:sz w:val="16"/>
              </w:rPr>
              <w:t>feat/#1749-result-limits</w:t>
            </w:r>
          </w:p>
        </w:tc>
      </w:tr>
      <w:tr>
        <w:tc>
          <w:tcPr>
            <w:tcW w:type="dxa" w:w="2160"/>
          </w:tcPr>
          <w:p>
            <w:r>
              <w:rPr>
                <w:sz w:val="16"/>
              </w:rPr>
              <w:t>#1750</w:t>
            </w:r>
          </w:p>
        </w:tc>
        <w:tc>
          <w:tcPr>
            <w:tcW w:type="dxa" w:w="2160"/>
          </w:tcPr>
          <w:p>
            <w:r>
              <w:rPr>
                <w:sz w:val="16"/>
              </w:rPr>
              <w:t>CLOSED</w:t>
            </w:r>
          </w:p>
        </w:tc>
        <w:tc>
          <w:tcPr>
            <w:tcW w:type="dxa" w:w="2160"/>
          </w:tcPr>
          <w:p>
            <w:r>
              <w:rPr>
                <w:sz w:val="16"/>
              </w:rPr>
              <w:t>1</w:t>
            </w:r>
          </w:p>
        </w:tc>
        <w:tc>
          <w:tcPr>
            <w:tcW w:type="dxa" w:w="2160"/>
          </w:tcPr>
          <w:p>
            <w:r>
              <w:rPr>
                <w:sz w:val="16"/>
              </w:rPr>
              <w:t>fix/#1750-chat-commands</w:t>
            </w:r>
          </w:p>
        </w:tc>
      </w:tr>
      <w:tr>
        <w:tc>
          <w:tcPr>
            <w:tcW w:type="dxa" w:w="2160"/>
          </w:tcPr>
          <w:p>
            <w:r>
              <w:rPr>
                <w:sz w:val="16"/>
              </w:rPr>
              <w:t>#1755</w:t>
            </w:r>
          </w:p>
        </w:tc>
        <w:tc>
          <w:tcPr>
            <w:tcW w:type="dxa" w:w="2160"/>
          </w:tcPr>
          <w:p>
            <w:r>
              <w:rPr>
                <w:sz w:val="16"/>
              </w:rPr>
              <w:t>CLOSED</w:t>
            </w:r>
          </w:p>
        </w:tc>
        <w:tc>
          <w:tcPr>
            <w:tcW w:type="dxa" w:w="2160"/>
          </w:tcPr>
          <w:p>
            <w:r>
              <w:rPr>
                <w:sz w:val="16"/>
              </w:rPr>
              <w:t>1</w:t>
            </w:r>
          </w:p>
        </w:tc>
        <w:tc>
          <w:tcPr>
            <w:tcW w:type="dxa" w:w="2160"/>
          </w:tcPr>
          <w:p>
            <w:r>
              <w:rPr>
                <w:sz w:val="16"/>
              </w:rPr>
              <w:t>fix/#1755-chatbot-broken-links</w:t>
            </w:r>
          </w:p>
        </w:tc>
      </w:tr>
      <w:tr>
        <w:tc>
          <w:tcPr>
            <w:tcW w:type="dxa" w:w="2160"/>
          </w:tcPr>
          <w:p>
            <w:r>
              <w:rPr>
                <w:sz w:val="16"/>
              </w:rPr>
              <w:t>#1761</w:t>
            </w:r>
          </w:p>
        </w:tc>
        <w:tc>
          <w:tcPr>
            <w:tcW w:type="dxa" w:w="2160"/>
          </w:tcPr>
          <w:p>
            <w:r>
              <w:rPr>
                <w:sz w:val="16"/>
              </w:rPr>
              <w:t>CLOSED</w:t>
            </w:r>
          </w:p>
        </w:tc>
        <w:tc>
          <w:tcPr>
            <w:tcW w:type="dxa" w:w="2160"/>
          </w:tcPr>
          <w:p>
            <w:r>
              <w:rPr>
                <w:sz w:val="16"/>
              </w:rPr>
              <w:t>1</w:t>
            </w:r>
          </w:p>
        </w:tc>
        <w:tc>
          <w:tcPr>
            <w:tcW w:type="dxa" w:w="2160"/>
          </w:tcPr>
          <w:p>
            <w:r>
              <w:rPr>
                <w:sz w:val="16"/>
              </w:rPr>
              <w:t>fix/1761-speed-dial-batch4-features</w:t>
            </w:r>
          </w:p>
        </w:tc>
      </w:tr>
      <w:tr>
        <w:tc>
          <w:tcPr>
            <w:tcW w:type="dxa" w:w="2160"/>
          </w:tcPr>
          <w:p>
            <w:r>
              <w:rPr>
                <w:sz w:val="16"/>
              </w:rPr>
              <w:t>#1763</w:t>
            </w:r>
          </w:p>
        </w:tc>
        <w:tc>
          <w:tcPr>
            <w:tcW w:type="dxa" w:w="2160"/>
          </w:tcPr>
          <w:p>
            <w:r>
              <w:rPr>
                <w:sz w:val="16"/>
              </w:rPr>
              <w:t>CLOSED</w:t>
            </w:r>
          </w:p>
        </w:tc>
        <w:tc>
          <w:tcPr>
            <w:tcW w:type="dxa" w:w="2160"/>
          </w:tcPr>
          <w:p>
            <w:r>
              <w:rPr>
                <w:sz w:val="16"/>
              </w:rPr>
              <w:t>2</w:t>
            </w:r>
          </w:p>
        </w:tc>
        <w:tc>
          <w:tcPr>
            <w:tcW w:type="dxa" w:w="2160"/>
          </w:tcPr>
          <w:p>
            <w:r>
              <w:rPr>
                <w:sz w:val="16"/>
              </w:rPr>
              <w:t>fix/#1763-class-material-link, fix/#1763-class-material-tab</w:t>
            </w:r>
          </w:p>
        </w:tc>
      </w:tr>
      <w:tr>
        <w:tc>
          <w:tcPr>
            <w:tcW w:type="dxa" w:w="2160"/>
          </w:tcPr>
          <w:p>
            <w:r>
              <w:rPr>
                <w:sz w:val="16"/>
              </w:rPr>
              <w:t>#1768</w:t>
            </w:r>
          </w:p>
        </w:tc>
        <w:tc>
          <w:tcPr>
            <w:tcW w:type="dxa" w:w="2160"/>
          </w:tcPr>
          <w:p>
            <w:r>
              <w:rPr>
                <w:sz w:val="16"/>
              </w:rPr>
              <w:t>CLOSED</w:t>
            </w:r>
          </w:p>
        </w:tc>
        <w:tc>
          <w:tcPr>
            <w:tcW w:type="dxa" w:w="2160"/>
          </w:tcPr>
          <w:p>
            <w:r>
              <w:rPr>
                <w:sz w:val="16"/>
              </w:rPr>
              <w:t>1</w:t>
            </w:r>
          </w:p>
        </w:tc>
        <w:tc>
          <w:tcPr>
            <w:tcW w:type="dxa" w:w="2160"/>
          </w:tcPr>
          <w:p>
            <w:r>
              <w:rPr>
                <w:sz w:val="16"/>
              </w:rPr>
              <w:t>fix/1768-view-routes-course-materials</w:t>
            </w:r>
          </w:p>
        </w:tc>
      </w:tr>
      <w:tr>
        <w:tc>
          <w:tcPr>
            <w:tcW w:type="dxa" w:w="2160"/>
          </w:tcPr>
          <w:p>
            <w:r>
              <w:rPr>
                <w:sz w:val="16"/>
              </w:rPr>
              <w:t>#1769</w:t>
            </w:r>
          </w:p>
        </w:tc>
        <w:tc>
          <w:tcPr>
            <w:tcW w:type="dxa" w:w="2160"/>
          </w:tcPr>
          <w:p>
            <w:r>
              <w:rPr>
                <w:sz w:val="16"/>
              </w:rPr>
              <w:t>CLOSED</w:t>
            </w:r>
          </w:p>
        </w:tc>
        <w:tc>
          <w:tcPr>
            <w:tcW w:type="dxa" w:w="2160"/>
          </w:tcPr>
          <w:p>
            <w:r>
              <w:rPr>
                <w:sz w:val="16"/>
              </w:rPr>
              <w:t>1</w:t>
            </w:r>
          </w:p>
        </w:tc>
        <w:tc>
          <w:tcPr>
            <w:tcW w:type="dxa" w:w="2160"/>
          </w:tcPr>
          <w:p>
            <w:r>
              <w:rPr>
                <w:sz w:val="16"/>
              </w:rPr>
              <w:t>fix/1769-child-search-expands-materials</w:t>
            </w:r>
          </w:p>
        </w:tc>
      </w:tr>
      <w:tr>
        <w:tc>
          <w:tcPr>
            <w:tcW w:type="dxa" w:w="2160"/>
          </w:tcPr>
          <w:p>
            <w:r>
              <w:rPr>
                <w:sz w:val="16"/>
              </w:rPr>
              <w:t>#1771</w:t>
            </w:r>
          </w:p>
        </w:tc>
        <w:tc>
          <w:tcPr>
            <w:tcW w:type="dxa" w:w="2160"/>
          </w:tcPr>
          <w:p>
            <w:r>
              <w:rPr>
                <w:sz w:val="16"/>
              </w:rPr>
              <w:t>CLOSED</w:t>
            </w:r>
          </w:p>
        </w:tc>
        <w:tc>
          <w:tcPr>
            <w:tcW w:type="dxa" w:w="2160"/>
          </w:tcPr>
          <w:p>
            <w:r>
              <w:rPr>
                <w:sz w:val="16"/>
              </w:rPr>
              <w:t>1</w:t>
            </w:r>
          </w:p>
        </w:tc>
        <w:tc>
          <w:tcPr>
            <w:tcW w:type="dxa" w:w="2160"/>
          </w:tcPr>
          <w:p>
            <w:r>
              <w:rPr>
                <w:sz w:val="16"/>
              </w:rPr>
              <w:t>fix/#1771-chatbot-chips-no-results</w:t>
            </w:r>
          </w:p>
        </w:tc>
      </w:tr>
      <w:tr>
        <w:tc>
          <w:tcPr>
            <w:tcW w:type="dxa" w:w="2160"/>
          </w:tcPr>
          <w:p>
            <w:r>
              <w:rPr>
                <w:sz w:val="16"/>
              </w:rPr>
              <w:t>#1772</w:t>
            </w:r>
          </w:p>
        </w:tc>
        <w:tc>
          <w:tcPr>
            <w:tcW w:type="dxa" w:w="2160"/>
          </w:tcPr>
          <w:p>
            <w:r>
              <w:rPr>
                <w:sz w:val="16"/>
              </w:rPr>
              <w:t>CLOSED</w:t>
            </w:r>
          </w:p>
        </w:tc>
        <w:tc>
          <w:tcPr>
            <w:tcW w:type="dxa" w:w="2160"/>
          </w:tcPr>
          <w:p>
            <w:r>
              <w:rPr>
                <w:sz w:val="16"/>
              </w:rPr>
              <w:t>1</w:t>
            </w:r>
          </w:p>
        </w:tc>
        <w:tc>
          <w:tcPr>
            <w:tcW w:type="dxa" w:w="2160"/>
          </w:tcPr>
          <w:p>
            <w:r>
              <w:rPr>
                <w:sz w:val="16"/>
              </w:rPr>
              <w:t>fix/1772-1773-search-routing-combined</w:t>
            </w:r>
          </w:p>
        </w:tc>
      </w:tr>
      <w:tr>
        <w:tc>
          <w:tcPr>
            <w:tcW w:type="dxa" w:w="2160"/>
          </w:tcPr>
          <w:p>
            <w:r>
              <w:rPr>
                <w:sz w:val="16"/>
              </w:rPr>
              <w:t>#1778</w:t>
            </w:r>
          </w:p>
        </w:tc>
        <w:tc>
          <w:tcPr>
            <w:tcW w:type="dxa" w:w="2160"/>
          </w:tcPr>
          <w:p>
            <w:r>
              <w:rPr>
                <w:sz w:val="16"/>
              </w:rPr>
              <w:t>CLOSED</w:t>
            </w:r>
          </w:p>
        </w:tc>
        <w:tc>
          <w:tcPr>
            <w:tcW w:type="dxa" w:w="2160"/>
          </w:tcPr>
          <w:p>
            <w:r>
              <w:rPr>
                <w:sz w:val="16"/>
              </w:rPr>
              <w:t>1</w:t>
            </w:r>
          </w:p>
        </w:tc>
        <w:tc>
          <w:tcPr>
            <w:tcW w:type="dxa" w:w="2160"/>
          </w:tcPr>
          <w:p>
            <w:r>
              <w:rPr>
                <w:sz w:val="16"/>
              </w:rPr>
              <w:t>fix/#1778-chatbot-topic-keywords-and-faq-expansion</w:t>
            </w:r>
          </w:p>
        </w:tc>
      </w:tr>
      <w:tr>
        <w:tc>
          <w:tcPr>
            <w:tcW w:type="dxa" w:w="2160"/>
          </w:tcPr>
          <w:p>
            <w:r>
              <w:rPr>
                <w:sz w:val="16"/>
              </w:rPr>
              <w:t>#1779</w:t>
            </w:r>
          </w:p>
        </w:tc>
        <w:tc>
          <w:tcPr>
            <w:tcW w:type="dxa" w:w="2160"/>
          </w:tcPr>
          <w:p>
            <w:r>
              <w:rPr>
                <w:sz w:val="16"/>
              </w:rPr>
              <w:t>CLOSED</w:t>
            </w:r>
          </w:p>
        </w:tc>
        <w:tc>
          <w:tcPr>
            <w:tcW w:type="dxa" w:w="2160"/>
          </w:tcPr>
          <w:p>
            <w:r>
              <w:rPr>
                <w:sz w:val="16"/>
              </w:rPr>
              <w:t>1</w:t>
            </w:r>
          </w:p>
        </w:tc>
        <w:tc>
          <w:tcPr>
            <w:tcW w:type="dxa" w:w="2160"/>
          </w:tcPr>
          <w:p>
            <w:r>
              <w:rPr>
                <w:sz w:val="16"/>
              </w:rPr>
              <w:t>feature/#1779-help-kb-expansion</w:t>
            </w:r>
          </w:p>
        </w:tc>
      </w:tr>
      <w:tr>
        <w:tc>
          <w:tcPr>
            <w:tcW w:type="dxa" w:w="2160"/>
          </w:tcPr>
          <w:p>
            <w:r>
              <w:rPr>
                <w:sz w:val="16"/>
              </w:rPr>
              <w:t>#1781</w:t>
            </w:r>
          </w:p>
        </w:tc>
        <w:tc>
          <w:tcPr>
            <w:tcW w:type="dxa" w:w="2160"/>
          </w:tcPr>
          <w:p>
            <w:r>
              <w:rPr>
                <w:sz w:val="16"/>
              </w:rPr>
              <w:t>CLOSED</w:t>
            </w:r>
          </w:p>
        </w:tc>
        <w:tc>
          <w:tcPr>
            <w:tcW w:type="dxa" w:w="2160"/>
          </w:tcPr>
          <w:p>
            <w:r>
              <w:rPr>
                <w:sz w:val="16"/>
              </w:rPr>
              <w:t>2</w:t>
            </w:r>
          </w:p>
        </w:tc>
        <w:tc>
          <w:tcPr>
            <w:tcW w:type="dxa" w:w="2160"/>
          </w:tcPr>
          <w:p>
            <w:r>
              <w:rPr>
                <w:sz w:val="16"/>
              </w:rPr>
              <w:t>fix/#1781-help-search-broken, fix/#1781-help-search-debounce</w:t>
            </w:r>
          </w:p>
        </w:tc>
      </w:tr>
      <w:tr>
        <w:tc>
          <w:tcPr>
            <w:tcW w:type="dxa" w:w="2160"/>
          </w:tcPr>
          <w:p>
            <w:r>
              <w:rPr>
                <w:sz w:val="16"/>
              </w:rPr>
              <w:t>#1783</w:t>
            </w:r>
          </w:p>
        </w:tc>
        <w:tc>
          <w:tcPr>
            <w:tcW w:type="dxa" w:w="2160"/>
          </w:tcPr>
          <w:p>
            <w:r>
              <w:rPr>
                <w:sz w:val="16"/>
              </w:rPr>
              <w:t>CLOSED</w:t>
            </w:r>
          </w:p>
        </w:tc>
        <w:tc>
          <w:tcPr>
            <w:tcW w:type="dxa" w:w="2160"/>
          </w:tcPr>
          <w:p>
            <w:r>
              <w:rPr>
                <w:sz w:val="16"/>
              </w:rPr>
              <w:t>1</w:t>
            </w:r>
          </w:p>
        </w:tc>
        <w:tc>
          <w:tcPr>
            <w:tcW w:type="dxa" w:w="2160"/>
          </w:tcPr>
          <w:p>
            <w:r>
              <w:rPr>
                <w:sz w:val="16"/>
              </w:rPr>
              <w:t>fix/1783-search-results-chips</w:t>
            </w:r>
          </w:p>
        </w:tc>
      </w:tr>
      <w:tr>
        <w:tc>
          <w:tcPr>
            <w:tcW w:type="dxa" w:w="2160"/>
          </w:tcPr>
          <w:p>
            <w:r>
              <w:rPr>
                <w:sz w:val="16"/>
              </w:rPr>
              <w:t>#1786</w:t>
            </w:r>
          </w:p>
        </w:tc>
        <w:tc>
          <w:tcPr>
            <w:tcW w:type="dxa" w:w="2160"/>
          </w:tcPr>
          <w:p>
            <w:r>
              <w:rPr>
                <w:sz w:val="16"/>
              </w:rPr>
              <w:t>CLOSED</w:t>
            </w:r>
          </w:p>
        </w:tc>
        <w:tc>
          <w:tcPr>
            <w:tcW w:type="dxa" w:w="2160"/>
          </w:tcPr>
          <w:p>
            <w:r>
              <w:rPr>
                <w:sz w:val="16"/>
              </w:rPr>
              <w:t>1</w:t>
            </w:r>
          </w:p>
        </w:tc>
        <w:tc>
          <w:tcPr>
            <w:tcW w:type="dxa" w:w="2160"/>
          </w:tcPr>
          <w:p>
            <w:r>
              <w:rPr>
                <w:sz w:val="16"/>
              </w:rPr>
              <w:t>fix/#1786-min-search-length</w:t>
            </w:r>
          </w:p>
        </w:tc>
      </w:tr>
      <w:tr>
        <w:tc>
          <w:tcPr>
            <w:tcW w:type="dxa" w:w="2160"/>
          </w:tcPr>
          <w:p>
            <w:r>
              <w:rPr>
                <w:sz w:val="16"/>
              </w:rPr>
              <w:t>#1787</w:t>
            </w:r>
          </w:p>
        </w:tc>
        <w:tc>
          <w:tcPr>
            <w:tcW w:type="dxa" w:w="2160"/>
          </w:tcPr>
          <w:p>
            <w:r>
              <w:rPr>
                <w:sz w:val="16"/>
              </w:rPr>
              <w:t>CLOSED</w:t>
            </w:r>
          </w:p>
        </w:tc>
        <w:tc>
          <w:tcPr>
            <w:tcW w:type="dxa" w:w="2160"/>
          </w:tcPr>
          <w:p>
            <w:r>
              <w:rPr>
                <w:sz w:val="16"/>
              </w:rPr>
              <w:t>1</w:t>
            </w:r>
          </w:p>
        </w:tc>
        <w:tc>
          <w:tcPr>
            <w:tcW w:type="dxa" w:w="2160"/>
          </w:tcPr>
          <w:p>
            <w:r>
              <w:rPr>
                <w:sz w:val="16"/>
              </w:rPr>
              <w:t>fix/1787-child-search-course-materials</w:t>
            </w:r>
          </w:p>
        </w:tc>
      </w:tr>
      <w:tr>
        <w:tc>
          <w:tcPr>
            <w:tcW w:type="dxa" w:w="2160"/>
          </w:tcPr>
          <w:p>
            <w:r>
              <w:rPr>
                <w:sz w:val="16"/>
              </w:rPr>
              <w:t>#1790</w:t>
            </w:r>
          </w:p>
        </w:tc>
        <w:tc>
          <w:tcPr>
            <w:tcW w:type="dxa" w:w="2160"/>
          </w:tcPr>
          <w:p>
            <w:r>
              <w:rPr>
                <w:sz w:val="16"/>
              </w:rPr>
              <w:t>CLOSED</w:t>
            </w:r>
          </w:p>
        </w:tc>
        <w:tc>
          <w:tcPr>
            <w:tcW w:type="dxa" w:w="2160"/>
          </w:tcPr>
          <w:p>
            <w:r>
              <w:rPr>
                <w:sz w:val="16"/>
              </w:rPr>
              <w:t>1</w:t>
            </w:r>
          </w:p>
        </w:tc>
        <w:tc>
          <w:tcPr>
            <w:tcW w:type="dxa" w:w="2160"/>
          </w:tcPr>
          <w:p>
            <w:r>
              <w:rPr>
                <w:sz w:val="16"/>
              </w:rPr>
              <w:t>fix/#1790-reorder-panels</w:t>
            </w:r>
          </w:p>
        </w:tc>
      </w:tr>
      <w:tr>
        <w:tc>
          <w:tcPr>
            <w:tcW w:type="dxa" w:w="2160"/>
          </w:tcPr>
          <w:p>
            <w:r>
              <w:rPr>
                <w:sz w:val="16"/>
              </w:rPr>
              <w:t>#1793</w:t>
            </w:r>
          </w:p>
        </w:tc>
        <w:tc>
          <w:tcPr>
            <w:tcW w:type="dxa" w:w="2160"/>
          </w:tcPr>
          <w:p>
            <w:r>
              <w:rPr>
                <w:sz w:val="16"/>
              </w:rPr>
              <w:t>CLOSED</w:t>
            </w:r>
          </w:p>
        </w:tc>
        <w:tc>
          <w:tcPr>
            <w:tcW w:type="dxa" w:w="2160"/>
          </w:tcPr>
          <w:p>
            <w:r>
              <w:rPr>
                <w:sz w:val="16"/>
              </w:rPr>
              <w:t>1</w:t>
            </w:r>
          </w:p>
        </w:tc>
        <w:tc>
          <w:tcPr>
            <w:tcW w:type="dxa" w:w="2160"/>
          </w:tcPr>
          <w:p>
            <w:r>
              <w:rPr>
                <w:sz w:val="16"/>
              </w:rPr>
              <w:t>fix/#1793-help-articles-seed</w:t>
            </w:r>
          </w:p>
        </w:tc>
      </w:tr>
      <w:tr>
        <w:tc>
          <w:tcPr>
            <w:tcW w:type="dxa" w:w="2160"/>
          </w:tcPr>
          <w:p>
            <w:r>
              <w:rPr>
                <w:sz w:val="16"/>
              </w:rPr>
              <w:t>#1795</w:t>
            </w:r>
          </w:p>
        </w:tc>
        <w:tc>
          <w:tcPr>
            <w:tcW w:type="dxa" w:w="2160"/>
          </w:tcPr>
          <w:p>
            <w:r>
              <w:rPr>
                <w:sz w:val="16"/>
              </w:rPr>
              <w:t>CLOSED</w:t>
            </w:r>
          </w:p>
        </w:tc>
        <w:tc>
          <w:tcPr>
            <w:tcW w:type="dxa" w:w="2160"/>
          </w:tcPr>
          <w:p>
            <w:r>
              <w:rPr>
                <w:sz w:val="16"/>
              </w:rPr>
              <w:t>1</w:t>
            </w:r>
          </w:p>
        </w:tc>
        <w:tc>
          <w:tcPr>
            <w:tcW w:type="dxa" w:w="2160"/>
          </w:tcPr>
          <w:p>
            <w:r>
              <w:rPr>
                <w:sz w:val="16"/>
              </w:rPr>
              <w:t>fix/1795-chatbot-horizontal-scroll</w:t>
            </w:r>
          </w:p>
        </w:tc>
      </w:tr>
      <w:tr>
        <w:tc>
          <w:tcPr>
            <w:tcW w:type="dxa" w:w="2160"/>
          </w:tcPr>
          <w:p>
            <w:r>
              <w:rPr>
                <w:sz w:val="16"/>
              </w:rPr>
              <w:t>#1797</w:t>
            </w:r>
          </w:p>
        </w:tc>
        <w:tc>
          <w:tcPr>
            <w:tcW w:type="dxa" w:w="2160"/>
          </w:tcPr>
          <w:p>
            <w:r>
              <w:rPr>
                <w:sz w:val="16"/>
              </w:rPr>
              <w:t>CLOSED</w:t>
            </w:r>
          </w:p>
        </w:tc>
        <w:tc>
          <w:tcPr>
            <w:tcW w:type="dxa" w:w="2160"/>
          </w:tcPr>
          <w:p>
            <w:r>
              <w:rPr>
                <w:sz w:val="16"/>
              </w:rPr>
              <w:t>1</w:t>
            </w:r>
          </w:p>
        </w:tc>
        <w:tc>
          <w:tcPr>
            <w:tcW w:type="dxa" w:w="2160"/>
          </w:tcPr>
          <w:p>
            <w:r>
              <w:rPr>
                <w:sz w:val="16"/>
              </w:rPr>
              <w:t>fix/#1797-tasks-page-missing-modal-css</w:t>
            </w:r>
          </w:p>
        </w:tc>
      </w:tr>
      <w:tr>
        <w:tc>
          <w:tcPr>
            <w:tcW w:type="dxa" w:w="2160"/>
          </w:tcPr>
          <w:p>
            <w:r>
              <w:rPr>
                <w:sz w:val="16"/>
              </w:rPr>
              <w:t>#1803</w:t>
            </w:r>
          </w:p>
        </w:tc>
        <w:tc>
          <w:tcPr>
            <w:tcW w:type="dxa" w:w="2160"/>
          </w:tcPr>
          <w:p>
            <w:r>
              <w:rPr>
                <w:sz w:val="16"/>
              </w:rPr>
              <w:t>CLOSED</w:t>
            </w:r>
          </w:p>
        </w:tc>
        <w:tc>
          <w:tcPr>
            <w:tcW w:type="dxa" w:w="2160"/>
          </w:tcPr>
          <w:p>
            <w:r>
              <w:rPr>
                <w:sz w:val="16"/>
              </w:rPr>
              <w:t>1</w:t>
            </w:r>
          </w:p>
        </w:tc>
        <w:tc>
          <w:tcPr>
            <w:tcW w:type="dxa" w:w="2160"/>
          </w:tcPr>
          <w:p>
            <w:r>
              <w:rPr>
                <w:sz w:val="16"/>
              </w:rPr>
              <w:t>fix/#1803-child-context-class-dropdown</w:t>
            </w:r>
          </w:p>
        </w:tc>
      </w:tr>
      <w:tr>
        <w:tc>
          <w:tcPr>
            <w:tcW w:type="dxa" w:w="2160"/>
          </w:tcPr>
          <w:p>
            <w:r>
              <w:rPr>
                <w:sz w:val="16"/>
              </w:rPr>
              <w:t>#1804</w:t>
            </w:r>
          </w:p>
        </w:tc>
        <w:tc>
          <w:tcPr>
            <w:tcW w:type="dxa" w:w="2160"/>
          </w:tcPr>
          <w:p>
            <w:r>
              <w:rPr>
                <w:sz w:val="16"/>
              </w:rPr>
              <w:t>CLOSED</w:t>
            </w:r>
          </w:p>
        </w:tc>
        <w:tc>
          <w:tcPr>
            <w:tcW w:type="dxa" w:w="2160"/>
          </w:tcPr>
          <w:p>
            <w:r>
              <w:rPr>
                <w:sz w:val="16"/>
              </w:rPr>
              <w:t>1</w:t>
            </w:r>
          </w:p>
        </w:tc>
        <w:tc>
          <w:tcPr>
            <w:tcW w:type="dxa" w:w="2160"/>
          </w:tcPr>
          <w:p>
            <w:r>
              <w:rPr>
                <w:sz w:val="16"/>
              </w:rPr>
              <w:t>fix/#1804-is-master-type-mismatch</w:t>
            </w:r>
          </w:p>
        </w:tc>
      </w:tr>
      <w:tr>
        <w:tc>
          <w:tcPr>
            <w:tcW w:type="dxa" w:w="2160"/>
          </w:tcPr>
          <w:p>
            <w:r>
              <w:rPr>
                <w:sz w:val="16"/>
              </w:rPr>
              <w:t>#1808</w:t>
            </w:r>
          </w:p>
        </w:tc>
        <w:tc>
          <w:tcPr>
            <w:tcW w:type="dxa" w:w="2160"/>
          </w:tcPr>
          <w:p>
            <w:r>
              <w:rPr>
                <w:sz w:val="16"/>
              </w:rPr>
              <w:t>CLOSED</w:t>
            </w:r>
          </w:p>
        </w:tc>
        <w:tc>
          <w:tcPr>
            <w:tcW w:type="dxa" w:w="2160"/>
          </w:tcPr>
          <w:p>
            <w:r>
              <w:rPr>
                <w:sz w:val="16"/>
              </w:rPr>
              <w:t>1</w:t>
            </w:r>
          </w:p>
        </w:tc>
        <w:tc>
          <w:tcPr>
            <w:tcW w:type="dxa" w:w="2160"/>
          </w:tcPr>
          <w:p>
            <w:r>
              <w:rPr>
                <w:sz w:val="16"/>
              </w:rPr>
              <w:t>fix/#1808-child-preselected-upload-modal</w:t>
            </w:r>
          </w:p>
        </w:tc>
      </w:tr>
      <w:tr>
        <w:tc>
          <w:tcPr>
            <w:tcW w:type="dxa" w:w="2160"/>
          </w:tcPr>
          <w:p>
            <w:r>
              <w:rPr>
                <w:sz w:val="16"/>
              </w:rPr>
              <w:t>#1809</w:t>
            </w:r>
          </w:p>
        </w:tc>
        <w:tc>
          <w:tcPr>
            <w:tcW w:type="dxa" w:w="2160"/>
          </w:tcPr>
          <w:p>
            <w:r>
              <w:rPr>
                <w:sz w:val="16"/>
              </w:rPr>
              <w:t>CLOSED</w:t>
            </w:r>
          </w:p>
        </w:tc>
        <w:tc>
          <w:tcPr>
            <w:tcW w:type="dxa" w:w="2160"/>
          </w:tcPr>
          <w:p>
            <w:r>
              <w:rPr>
                <w:sz w:val="16"/>
              </w:rPr>
              <w:t>1</w:t>
            </w:r>
          </w:p>
        </w:tc>
        <w:tc>
          <w:tcPr>
            <w:tcW w:type="dxa" w:w="2160"/>
          </w:tcPr>
          <w:p>
            <w:r>
              <w:rPr>
                <w:sz w:val="16"/>
              </w:rPr>
              <w:t>fix/#1809-retroactive-hierarchy-promotion</w:t>
            </w:r>
          </w:p>
        </w:tc>
      </w:tr>
      <w:tr>
        <w:tc>
          <w:tcPr>
            <w:tcW w:type="dxa" w:w="2160"/>
          </w:tcPr>
          <w:p>
            <w:r>
              <w:rPr>
                <w:sz w:val="16"/>
              </w:rPr>
              <w:t>#1814</w:t>
            </w:r>
          </w:p>
        </w:tc>
        <w:tc>
          <w:tcPr>
            <w:tcW w:type="dxa" w:w="2160"/>
          </w:tcPr>
          <w:p>
            <w:r>
              <w:rPr>
                <w:sz w:val="16"/>
              </w:rPr>
              <w:t>CLOSED</w:t>
            </w:r>
          </w:p>
        </w:tc>
        <w:tc>
          <w:tcPr>
            <w:tcW w:type="dxa" w:w="2160"/>
          </w:tcPr>
          <w:p>
            <w:r>
              <w:rPr>
                <w:sz w:val="16"/>
              </w:rPr>
              <w:t>2</w:t>
            </w:r>
          </w:p>
        </w:tc>
        <w:tc>
          <w:tcPr>
            <w:tcW w:type="dxa" w:w="2160"/>
          </w:tcPr>
          <w:p>
            <w:r>
              <w:rPr>
                <w:sz w:val="16"/>
              </w:rPr>
              <w:t>fix/#1814-upload-multi-master-first-file, integrate/1814-1815-multi-doc-fixes</w:t>
            </w:r>
          </w:p>
        </w:tc>
      </w:tr>
      <w:tr>
        <w:tc>
          <w:tcPr>
            <w:tcW w:type="dxa" w:w="2160"/>
          </w:tcPr>
          <w:p>
            <w:r>
              <w:rPr>
                <w:sz w:val="16"/>
              </w:rPr>
              <w:t>#1815</w:t>
            </w:r>
          </w:p>
        </w:tc>
        <w:tc>
          <w:tcPr>
            <w:tcW w:type="dxa" w:w="2160"/>
          </w:tcPr>
          <w:p>
            <w:r>
              <w:rPr>
                <w:sz w:val="16"/>
              </w:rPr>
              <w:t>CLOSED</w:t>
            </w:r>
          </w:p>
        </w:tc>
        <w:tc>
          <w:tcPr>
            <w:tcW w:type="dxa" w:w="2160"/>
          </w:tcPr>
          <w:p>
            <w:r>
              <w:rPr>
                <w:sz w:val="16"/>
              </w:rPr>
              <w:t>1</w:t>
            </w:r>
          </w:p>
        </w:tc>
        <w:tc>
          <w:tcPr>
            <w:tcW w:type="dxa" w:w="2160"/>
          </w:tcPr>
          <w:p>
            <w:r>
              <w:rPr>
                <w:sz w:val="16"/>
              </w:rPr>
              <w:t>fix/#1815-linked-materials-include-current</w:t>
            </w:r>
          </w:p>
        </w:tc>
      </w:tr>
      <w:tr>
        <w:tc>
          <w:tcPr>
            <w:tcW w:type="dxa" w:w="2160"/>
          </w:tcPr>
          <w:p>
            <w:r>
              <w:rPr>
                <w:sz w:val="16"/>
              </w:rPr>
              <w:t>#1821</w:t>
            </w:r>
          </w:p>
        </w:tc>
        <w:tc>
          <w:tcPr>
            <w:tcW w:type="dxa" w:w="2160"/>
          </w:tcPr>
          <w:p>
            <w:r>
              <w:rPr>
                <w:sz w:val="16"/>
              </w:rPr>
              <w:t>CLOSED</w:t>
            </w:r>
          </w:p>
        </w:tc>
        <w:tc>
          <w:tcPr>
            <w:tcW w:type="dxa" w:w="2160"/>
          </w:tcPr>
          <w:p>
            <w:r>
              <w:rPr>
                <w:sz w:val="16"/>
              </w:rPr>
              <w:t>2</w:t>
            </w:r>
          </w:p>
        </w:tc>
        <w:tc>
          <w:tcPr>
            <w:tcW w:type="dxa" w:w="2160"/>
          </w:tcPr>
          <w:p>
            <w:r>
              <w:rPr>
                <w:sz w:val="16"/>
              </w:rPr>
              <w:t>fix/#1821-deploy-and-resizable-notes, fix/#1821-first-highlight-parent-race</w:t>
            </w:r>
          </w:p>
        </w:tc>
      </w:tr>
      <w:tr>
        <w:tc>
          <w:tcPr>
            <w:tcW w:type="dxa" w:w="2160"/>
          </w:tcPr>
          <w:p>
            <w:r>
              <w:rPr>
                <w:sz w:val="16"/>
              </w:rPr>
              <w:t>#1822</w:t>
            </w:r>
          </w:p>
        </w:tc>
        <w:tc>
          <w:tcPr>
            <w:tcW w:type="dxa" w:w="2160"/>
          </w:tcPr>
          <w:p>
            <w:r>
              <w:rPr>
                <w:sz w:val="16"/>
              </w:rPr>
              <w:t>CLOSED</w:t>
            </w:r>
          </w:p>
        </w:tc>
        <w:tc>
          <w:tcPr>
            <w:tcW w:type="dxa" w:w="2160"/>
          </w:tcPr>
          <w:p>
            <w:r>
              <w:rPr>
                <w:sz w:val="16"/>
              </w:rPr>
              <w:t>2</w:t>
            </w:r>
          </w:p>
        </w:tc>
        <w:tc>
          <w:tcPr>
            <w:tcW w:type="dxa" w:w="2160"/>
          </w:tcPr>
          <w:p>
            <w:r>
              <w:rPr>
                <w:sz w:val="16"/>
              </w:rPr>
              <w:t>fix/#1822-multifile-upload-path, integrate/1822-1825-multifile-katex-fixes</w:t>
            </w:r>
          </w:p>
        </w:tc>
      </w:tr>
      <w:tr>
        <w:tc>
          <w:tcPr>
            <w:tcW w:type="dxa" w:w="2160"/>
          </w:tcPr>
          <w:p>
            <w:r>
              <w:rPr>
                <w:sz w:val="16"/>
              </w:rPr>
              <w:t>#1825</w:t>
            </w:r>
          </w:p>
        </w:tc>
        <w:tc>
          <w:tcPr>
            <w:tcW w:type="dxa" w:w="2160"/>
          </w:tcPr>
          <w:p>
            <w:r>
              <w:rPr>
                <w:sz w:val="16"/>
              </w:rPr>
              <w:t>CLOSED</w:t>
            </w:r>
          </w:p>
        </w:tc>
        <w:tc>
          <w:tcPr>
            <w:tcW w:type="dxa" w:w="2160"/>
          </w:tcPr>
          <w:p>
            <w:r>
              <w:rPr>
                <w:sz w:val="16"/>
              </w:rPr>
              <w:t>1</w:t>
            </w:r>
          </w:p>
        </w:tc>
        <w:tc>
          <w:tcPr>
            <w:tcW w:type="dxa" w:w="2160"/>
          </w:tcPr>
          <w:p>
            <w:r>
              <w:rPr>
                <w:sz w:val="16"/>
              </w:rPr>
              <w:t>fix/#1825-katex-hline-error</w:t>
            </w:r>
          </w:p>
        </w:tc>
      </w:tr>
      <w:tr>
        <w:tc>
          <w:tcPr>
            <w:tcW w:type="dxa" w:w="2160"/>
          </w:tcPr>
          <w:p>
            <w:r>
              <w:rPr>
                <w:sz w:val="16"/>
              </w:rPr>
              <w:t>#1833</w:t>
            </w:r>
          </w:p>
        </w:tc>
        <w:tc>
          <w:tcPr>
            <w:tcW w:type="dxa" w:w="2160"/>
          </w:tcPr>
          <w:p>
            <w:r>
              <w:rPr>
                <w:sz w:val="16"/>
              </w:rPr>
              <w:t>CLOSED</w:t>
            </w:r>
          </w:p>
        </w:tc>
        <w:tc>
          <w:tcPr>
            <w:tcW w:type="dxa" w:w="2160"/>
          </w:tcPr>
          <w:p>
            <w:r>
              <w:rPr>
                <w:sz w:val="16"/>
              </w:rPr>
              <w:t>1</w:t>
            </w:r>
          </w:p>
        </w:tc>
        <w:tc>
          <w:tcPr>
            <w:tcW w:type="dxa" w:w="2160"/>
          </w:tcPr>
          <w:p>
            <w:r>
              <w:rPr>
                <w:sz w:val="16"/>
              </w:rPr>
              <w:t>fix/#1833-schema-duplicates-error-boundary</w:t>
            </w:r>
          </w:p>
        </w:tc>
      </w:tr>
      <w:tr>
        <w:tc>
          <w:tcPr>
            <w:tcW w:type="dxa" w:w="2160"/>
          </w:tcPr>
          <w:p>
            <w:r>
              <w:rPr>
                <w:sz w:val="16"/>
              </w:rPr>
              <w:t>#1837</w:t>
            </w:r>
          </w:p>
        </w:tc>
        <w:tc>
          <w:tcPr>
            <w:tcW w:type="dxa" w:w="2160"/>
          </w:tcPr>
          <w:p>
            <w:r>
              <w:rPr>
                <w:sz w:val="16"/>
              </w:rPr>
              <w:t>CLOSED</w:t>
            </w:r>
          </w:p>
        </w:tc>
        <w:tc>
          <w:tcPr>
            <w:tcW w:type="dxa" w:w="2160"/>
          </w:tcPr>
          <w:p>
            <w:r>
              <w:rPr>
                <w:sz w:val="16"/>
              </w:rPr>
              <w:t>1</w:t>
            </w:r>
          </w:p>
        </w:tc>
        <w:tc>
          <w:tcPr>
            <w:tcW w:type="dxa" w:w="2160"/>
          </w:tcPr>
          <w:p>
            <w:r>
              <w:rPr>
                <w:sz w:val="16"/>
              </w:rPr>
              <w:t>integrate/1837-study-guide-routing</w:t>
            </w:r>
          </w:p>
        </w:tc>
      </w:tr>
      <w:tr>
        <w:tc>
          <w:tcPr>
            <w:tcW w:type="dxa" w:w="2160"/>
          </w:tcPr>
          <w:p>
            <w:r>
              <w:rPr>
                <w:sz w:val="16"/>
              </w:rPr>
              <w:t>#1838</w:t>
            </w:r>
          </w:p>
        </w:tc>
        <w:tc>
          <w:tcPr>
            <w:tcW w:type="dxa" w:w="2160"/>
          </w:tcPr>
          <w:p>
            <w:r>
              <w:rPr>
                <w:sz w:val="16"/>
              </w:rPr>
              <w:t>CLOSED</w:t>
            </w:r>
          </w:p>
        </w:tc>
        <w:tc>
          <w:tcPr>
            <w:tcW w:type="dxa" w:w="2160"/>
          </w:tcPr>
          <w:p>
            <w:r>
              <w:rPr>
                <w:sz w:val="16"/>
              </w:rPr>
              <w:t>1</w:t>
            </w:r>
          </w:p>
        </w:tc>
        <w:tc>
          <w:tcPr>
            <w:tcW w:type="dxa" w:w="2160"/>
          </w:tcPr>
          <w:p>
            <w:r>
              <w:rPr>
                <w:sz w:val="16"/>
              </w:rPr>
              <w:t>fix/#1838-background-gen-subguides-link</w:t>
            </w:r>
          </w:p>
        </w:tc>
      </w:tr>
      <w:tr>
        <w:tc>
          <w:tcPr>
            <w:tcW w:type="dxa" w:w="2160"/>
          </w:tcPr>
          <w:p>
            <w:r>
              <w:rPr>
                <w:sz w:val="16"/>
              </w:rPr>
              <w:t>#1841</w:t>
            </w:r>
          </w:p>
        </w:tc>
        <w:tc>
          <w:tcPr>
            <w:tcW w:type="dxa" w:w="2160"/>
          </w:tcPr>
          <w:p>
            <w:r>
              <w:rPr>
                <w:sz w:val="16"/>
              </w:rPr>
              <w:t>CLOSED</w:t>
            </w:r>
          </w:p>
        </w:tc>
        <w:tc>
          <w:tcPr>
            <w:tcW w:type="dxa" w:w="2160"/>
          </w:tcPr>
          <w:p>
            <w:r>
              <w:rPr>
                <w:sz w:val="16"/>
              </w:rPr>
              <w:t>6</w:t>
            </w:r>
          </w:p>
        </w:tc>
        <w:tc>
          <w:tcPr>
            <w:tcW w:type="dxa" w:w="2160"/>
          </w:tcPr>
          <w:p>
            <w:r>
              <w:rPr>
                <w:sz w:val="16"/>
              </w:rPr>
              <w:t>fix/#1841-backfill-source-files, fix/#1841-backfill-v2, fix/#1841-debug-use-gcs, fix/#1841-master-source-files, fix/#1841-source-files-v2, fix/#1841-s</w:t>
            </w:r>
          </w:p>
        </w:tc>
      </w:tr>
      <w:tr>
        <w:tc>
          <w:tcPr>
            <w:tcW w:type="dxa" w:w="2160"/>
          </w:tcPr>
          <w:p>
            <w:r>
              <w:rPr>
                <w:sz w:val="16"/>
              </w:rPr>
              <w:t>#1844</w:t>
            </w:r>
          </w:p>
        </w:tc>
        <w:tc>
          <w:tcPr>
            <w:tcW w:type="dxa" w:w="2160"/>
          </w:tcPr>
          <w:p>
            <w:r>
              <w:rPr>
                <w:sz w:val="16"/>
              </w:rPr>
              <w:t>CLOSED</w:t>
            </w:r>
          </w:p>
        </w:tc>
        <w:tc>
          <w:tcPr>
            <w:tcW w:type="dxa" w:w="2160"/>
          </w:tcPr>
          <w:p>
            <w:r>
              <w:rPr>
                <w:sz w:val="16"/>
              </w:rPr>
              <w:t>1</w:t>
            </w:r>
          </w:p>
        </w:tc>
        <w:tc>
          <w:tcPr>
            <w:tcW w:type="dxa" w:w="2160"/>
          </w:tcPr>
          <w:p>
            <w:r>
              <w:rPr>
                <w:sz w:val="16"/>
              </w:rPr>
              <w:t>fix/#1844-filename-as-title</w:t>
            </w:r>
          </w:p>
        </w:tc>
      </w:tr>
      <w:tr>
        <w:tc>
          <w:tcPr>
            <w:tcW w:type="dxa" w:w="2160"/>
          </w:tcPr>
          <w:p>
            <w:r>
              <w:rPr>
                <w:sz w:val="16"/>
              </w:rPr>
              <w:t>#1846</w:t>
            </w:r>
          </w:p>
        </w:tc>
        <w:tc>
          <w:tcPr>
            <w:tcW w:type="dxa" w:w="2160"/>
          </w:tcPr>
          <w:p>
            <w:r>
              <w:rPr>
                <w:sz w:val="16"/>
              </w:rPr>
              <w:t>CLOSED</w:t>
            </w:r>
          </w:p>
        </w:tc>
        <w:tc>
          <w:tcPr>
            <w:tcW w:type="dxa" w:w="2160"/>
          </w:tcPr>
          <w:p>
            <w:r>
              <w:rPr>
                <w:sz w:val="16"/>
              </w:rPr>
              <w:t>5</w:t>
            </w:r>
          </w:p>
        </w:tc>
        <w:tc>
          <w:tcPr>
            <w:tcW w:type="dxa" w:w="2160"/>
          </w:tcPr>
          <w:p>
            <w:r>
              <w:rPr>
                <w:sz w:val="16"/>
              </w:rPr>
              <w:t>fix/#1846-bulk-archive-backend, fix/#1846-bulk-archive-frontend, fix/#1846-bulk-archive-requirements, fix/#1846-bulk-archive-tests, integrate/#1846-bu</w:t>
            </w:r>
          </w:p>
        </w:tc>
      </w:tr>
      <w:tr>
        <w:tc>
          <w:tcPr>
            <w:tcW w:type="dxa" w:w="2160"/>
          </w:tcPr>
          <w:p>
            <w:r>
              <w:rPr>
                <w:sz w:val="16"/>
              </w:rPr>
              <w:t>#1849</w:t>
            </w:r>
          </w:p>
        </w:tc>
        <w:tc>
          <w:tcPr>
            <w:tcW w:type="dxa" w:w="2160"/>
          </w:tcPr>
          <w:p>
            <w:r>
              <w:rPr>
                <w:sz w:val="16"/>
              </w:rPr>
              <w:t>CLOSED</w:t>
            </w:r>
          </w:p>
        </w:tc>
        <w:tc>
          <w:tcPr>
            <w:tcW w:type="dxa" w:w="2160"/>
          </w:tcPr>
          <w:p>
            <w:r>
              <w:rPr>
                <w:sz w:val="16"/>
              </w:rPr>
              <w:t>1</w:t>
            </w:r>
          </w:p>
        </w:tc>
        <w:tc>
          <w:tcPr>
            <w:tcW w:type="dxa" w:w="2160"/>
          </w:tcPr>
          <w:p>
            <w:r>
              <w:rPr>
                <w:sz w:val="16"/>
              </w:rPr>
              <w:t>fix/#1849-archive-cascade-sub-materials</w:t>
            </w:r>
          </w:p>
        </w:tc>
      </w:tr>
      <w:tr>
        <w:tc>
          <w:tcPr>
            <w:tcW w:type="dxa" w:w="2160"/>
          </w:tcPr>
          <w:p>
            <w:r>
              <w:rPr>
                <w:sz w:val="16"/>
              </w:rPr>
              <w:t>#1856</w:t>
            </w:r>
          </w:p>
        </w:tc>
        <w:tc>
          <w:tcPr>
            <w:tcW w:type="dxa" w:w="2160"/>
          </w:tcPr>
          <w:p>
            <w:r>
              <w:rPr>
                <w:sz w:val="16"/>
              </w:rPr>
              <w:t>CLOSED</w:t>
            </w:r>
          </w:p>
        </w:tc>
        <w:tc>
          <w:tcPr>
            <w:tcW w:type="dxa" w:w="2160"/>
          </w:tcPr>
          <w:p>
            <w:r>
              <w:rPr>
                <w:sz w:val="16"/>
              </w:rPr>
              <w:t>1</w:t>
            </w:r>
          </w:p>
        </w:tc>
        <w:tc>
          <w:tcPr>
            <w:tcW w:type="dxa" w:w="2160"/>
          </w:tcPr>
          <w:p>
            <w:r>
              <w:rPr>
                <w:sz w:val="16"/>
              </w:rPr>
              <w:t>fix/#1856-bulk-archive-course-detail-page</w:t>
            </w:r>
          </w:p>
        </w:tc>
      </w:tr>
      <w:tr>
        <w:tc>
          <w:tcPr>
            <w:tcW w:type="dxa" w:w="2160"/>
          </w:tcPr>
          <w:p>
            <w:r>
              <w:rPr>
                <w:sz w:val="16"/>
              </w:rPr>
              <w:t>#1859</w:t>
            </w:r>
          </w:p>
        </w:tc>
        <w:tc>
          <w:tcPr>
            <w:tcW w:type="dxa" w:w="2160"/>
          </w:tcPr>
          <w:p>
            <w:r>
              <w:rPr>
                <w:sz w:val="16"/>
              </w:rPr>
              <w:t>CLOSED</w:t>
            </w:r>
          </w:p>
        </w:tc>
        <w:tc>
          <w:tcPr>
            <w:tcW w:type="dxa" w:w="2160"/>
          </w:tcPr>
          <w:p>
            <w:r>
              <w:rPr>
                <w:sz w:val="16"/>
              </w:rPr>
              <w:t>1</w:t>
            </w:r>
          </w:p>
        </w:tc>
        <w:tc>
          <w:tcPr>
            <w:tcW w:type="dxa" w:w="2160"/>
          </w:tcPr>
          <w:p>
            <w:r>
              <w:rPr>
                <w:sz w:val="16"/>
              </w:rPr>
              <w:t>fix/#1859-utf8-arrow-wallet-notes</w:t>
            </w:r>
          </w:p>
        </w:tc>
      </w:tr>
      <w:tr>
        <w:tc>
          <w:tcPr>
            <w:tcW w:type="dxa" w:w="2160"/>
          </w:tcPr>
          <w:p>
            <w:r>
              <w:rPr>
                <w:sz w:val="16"/>
              </w:rPr>
              <w:t>#1896</w:t>
            </w:r>
          </w:p>
        </w:tc>
        <w:tc>
          <w:tcPr>
            <w:tcW w:type="dxa" w:w="2160"/>
          </w:tcPr>
          <w:p>
            <w:r>
              <w:rPr>
                <w:sz w:val="16"/>
              </w:rPr>
              <w:t>CLOSED</w:t>
            </w:r>
          </w:p>
        </w:tc>
        <w:tc>
          <w:tcPr>
            <w:tcW w:type="dxa" w:w="2160"/>
          </w:tcPr>
          <w:p>
            <w:r>
              <w:rPr>
                <w:sz w:val="16"/>
              </w:rPr>
              <w:t>1</w:t>
            </w:r>
          </w:p>
        </w:tc>
        <w:tc>
          <w:tcPr>
            <w:tcW w:type="dxa" w:w="2160"/>
          </w:tcPr>
          <w:p>
            <w:r>
              <w:rPr>
                <w:sz w:val="16"/>
              </w:rPr>
              <w:t>fix/#1896-upload-wizard-create-class-modal</w:t>
            </w:r>
          </w:p>
        </w:tc>
      </w:tr>
      <w:tr>
        <w:tc>
          <w:tcPr>
            <w:tcW w:type="dxa" w:w="2160"/>
          </w:tcPr>
          <w:p>
            <w:r>
              <w:rPr>
                <w:sz w:val="16"/>
              </w:rPr>
              <w:t>#1899</w:t>
            </w:r>
          </w:p>
        </w:tc>
        <w:tc>
          <w:tcPr>
            <w:tcW w:type="dxa" w:w="2160"/>
          </w:tcPr>
          <w:p>
            <w:r>
              <w:rPr>
                <w:sz w:val="16"/>
              </w:rPr>
              <w:t>CLOSED</w:t>
            </w:r>
          </w:p>
        </w:tc>
        <w:tc>
          <w:tcPr>
            <w:tcW w:type="dxa" w:w="2160"/>
          </w:tcPr>
          <w:p>
            <w:r>
              <w:rPr>
                <w:sz w:val="16"/>
              </w:rPr>
              <w:t>1</w:t>
            </w:r>
          </w:p>
        </w:tc>
        <w:tc>
          <w:tcPr>
            <w:tcW w:type="dxa" w:w="2160"/>
          </w:tcPr>
          <w:p>
            <w:r>
              <w:rPr>
                <w:sz w:val="16"/>
              </w:rPr>
              <w:t>fix/#1899-collapsible-sidebar</w:t>
            </w:r>
          </w:p>
        </w:tc>
      </w:tr>
      <w:tr>
        <w:tc>
          <w:tcPr>
            <w:tcW w:type="dxa" w:w="2160"/>
          </w:tcPr>
          <w:p>
            <w:r>
              <w:rPr>
                <w:sz w:val="16"/>
              </w:rPr>
              <w:t>#1902</w:t>
            </w:r>
          </w:p>
        </w:tc>
        <w:tc>
          <w:tcPr>
            <w:tcW w:type="dxa" w:w="2160"/>
          </w:tcPr>
          <w:p>
            <w:r>
              <w:rPr>
                <w:sz w:val="16"/>
              </w:rPr>
              <w:t>CLOSED</w:t>
            </w:r>
          </w:p>
        </w:tc>
        <w:tc>
          <w:tcPr>
            <w:tcW w:type="dxa" w:w="2160"/>
          </w:tcPr>
          <w:p>
            <w:r>
              <w:rPr>
                <w:sz w:val="16"/>
              </w:rPr>
              <w:t>1</w:t>
            </w:r>
          </w:p>
        </w:tc>
        <w:tc>
          <w:tcPr>
            <w:tcW w:type="dxa" w:w="2160"/>
          </w:tcPr>
          <w:p>
            <w:r>
              <w:rPr>
                <w:sz w:val="16"/>
              </w:rPr>
              <w:t>fix/#1902-upload-modal-class-selector-position</w:t>
            </w:r>
          </w:p>
        </w:tc>
      </w:tr>
      <w:tr>
        <w:tc>
          <w:tcPr>
            <w:tcW w:type="dxa" w:w="2160"/>
          </w:tcPr>
          <w:p>
            <w:r>
              <w:rPr>
                <w:sz w:val="16"/>
              </w:rPr>
              <w:t>#1914</w:t>
            </w:r>
          </w:p>
        </w:tc>
        <w:tc>
          <w:tcPr>
            <w:tcW w:type="dxa" w:w="2160"/>
          </w:tcPr>
          <w:p>
            <w:r>
              <w:rPr>
                <w:sz w:val="16"/>
              </w:rPr>
              <w:t>CLOSED</w:t>
            </w:r>
          </w:p>
        </w:tc>
        <w:tc>
          <w:tcPr>
            <w:tcW w:type="dxa" w:w="2160"/>
          </w:tcPr>
          <w:p>
            <w:r>
              <w:rPr>
                <w:sz w:val="16"/>
              </w:rPr>
              <w:t>1</w:t>
            </w:r>
          </w:p>
        </w:tc>
        <w:tc>
          <w:tcPr>
            <w:tcW w:type="dxa" w:w="2160"/>
          </w:tcPr>
          <w:p>
            <w:r>
              <w:rPr>
                <w:sz w:val="16"/>
              </w:rPr>
              <w:t>fix/#1914-mykids-route-and-styles</w:t>
            </w:r>
          </w:p>
        </w:tc>
      </w:tr>
      <w:tr>
        <w:tc>
          <w:tcPr>
            <w:tcW w:type="dxa" w:w="2160"/>
          </w:tcPr>
          <w:p>
            <w:r>
              <w:rPr>
                <w:sz w:val="16"/>
              </w:rPr>
              <w:t>#1922</w:t>
            </w:r>
          </w:p>
        </w:tc>
        <w:tc>
          <w:tcPr>
            <w:tcW w:type="dxa" w:w="2160"/>
          </w:tcPr>
          <w:p>
            <w:r>
              <w:rPr>
                <w:sz w:val="16"/>
              </w:rPr>
              <w:t>CLOSED</w:t>
            </w:r>
          </w:p>
        </w:tc>
        <w:tc>
          <w:tcPr>
            <w:tcW w:type="dxa" w:w="2160"/>
          </w:tcPr>
          <w:p>
            <w:r>
              <w:rPr>
                <w:sz w:val="16"/>
              </w:rPr>
              <w:t>3</w:t>
            </w:r>
          </w:p>
        </w:tc>
        <w:tc>
          <w:tcPr>
            <w:tcW w:type="dxa" w:w="2160"/>
          </w:tcPr>
          <w:p>
            <w:r>
              <w:rPr>
                <w:sz w:val="16"/>
              </w:rPr>
              <w:t>fix/#1922-sidebar-hover-overlay, fix/#1922-sidebar-hover-overlay-v2, fix/#1922-sidebar-hover-overlay-v3</w:t>
            </w:r>
          </w:p>
        </w:tc>
      </w:tr>
      <w:tr>
        <w:tc>
          <w:tcPr>
            <w:tcW w:type="dxa" w:w="2160"/>
          </w:tcPr>
          <w:p>
            <w:r>
              <w:rPr>
                <w:sz w:val="16"/>
              </w:rPr>
              <w:t>#1923</w:t>
            </w:r>
          </w:p>
        </w:tc>
        <w:tc>
          <w:tcPr>
            <w:tcW w:type="dxa" w:w="2160"/>
          </w:tcPr>
          <w:p>
            <w:r>
              <w:rPr>
                <w:sz w:val="16"/>
              </w:rPr>
              <w:t>CLOSED</w:t>
            </w:r>
          </w:p>
        </w:tc>
        <w:tc>
          <w:tcPr>
            <w:tcW w:type="dxa" w:w="2160"/>
          </w:tcPr>
          <w:p>
            <w:r>
              <w:rPr>
                <w:sz w:val="16"/>
              </w:rPr>
              <w:t>1</w:t>
            </w:r>
          </w:p>
        </w:tc>
        <w:tc>
          <w:tcPr>
            <w:tcW w:type="dxa" w:w="2160"/>
          </w:tcPr>
          <w:p>
            <w:r>
              <w:rPr>
                <w:sz w:val="16"/>
              </w:rPr>
              <w:t>fix/1923-wizard-class-filter-by-child</w:t>
            </w:r>
          </w:p>
        </w:tc>
      </w:tr>
      <w:tr>
        <w:tc>
          <w:tcPr>
            <w:tcW w:type="dxa" w:w="2160"/>
          </w:tcPr>
          <w:p>
            <w:r>
              <w:rPr>
                <w:sz w:val="16"/>
              </w:rPr>
              <w:t>#1931</w:t>
            </w:r>
          </w:p>
        </w:tc>
        <w:tc>
          <w:tcPr>
            <w:tcW w:type="dxa" w:w="2160"/>
          </w:tcPr>
          <w:p>
            <w:r>
              <w:rPr>
                <w:sz w:val="16"/>
              </w:rPr>
              <w:t>CLOSED</w:t>
            </w:r>
          </w:p>
        </w:tc>
        <w:tc>
          <w:tcPr>
            <w:tcW w:type="dxa" w:w="2160"/>
          </w:tcPr>
          <w:p>
            <w:r>
              <w:rPr>
                <w:sz w:val="16"/>
              </w:rPr>
              <w:t>4</w:t>
            </w:r>
          </w:p>
        </w:tc>
        <w:tc>
          <w:tcPr>
            <w:tcW w:type="dxa" w:w="2160"/>
          </w:tcPr>
          <w:p>
            <w:r>
              <w:rPr>
                <w:sz w:val="16"/>
              </w:rPr>
              <w:t>fix/#1931-bot-protection-test-mocks, fix/#1931-class-material-fab-and-quick-action, fix/#1931-class-material-inline-modal, integrate/session-1931-fixe</w:t>
            </w:r>
          </w:p>
        </w:tc>
      </w:tr>
      <w:tr>
        <w:tc>
          <w:tcPr>
            <w:tcW w:type="dxa" w:w="2160"/>
          </w:tcPr>
          <w:p>
            <w:r>
              <w:rPr>
                <w:sz w:val="16"/>
              </w:rPr>
              <w:t>#1942</w:t>
            </w:r>
          </w:p>
        </w:tc>
        <w:tc>
          <w:tcPr>
            <w:tcW w:type="dxa" w:w="2160"/>
          </w:tcPr>
          <w:p>
            <w:r>
              <w:rPr>
                <w:sz w:val="16"/>
              </w:rPr>
              <w:t>CLOSED</w:t>
            </w:r>
          </w:p>
        </w:tc>
        <w:tc>
          <w:tcPr>
            <w:tcW w:type="dxa" w:w="2160"/>
          </w:tcPr>
          <w:p>
            <w:r>
              <w:rPr>
                <w:sz w:val="16"/>
              </w:rPr>
              <w:t>1</w:t>
            </w:r>
          </w:p>
        </w:tc>
        <w:tc>
          <w:tcPr>
            <w:tcW w:type="dxa" w:w="2160"/>
          </w:tcPr>
          <w:p>
            <w:r>
              <w:rPr>
                <w:sz w:val="16"/>
              </w:rPr>
              <w:t>fix/#1942-survey-chart-label-overlap</w:t>
            </w:r>
          </w:p>
        </w:tc>
      </w:tr>
      <w:tr>
        <w:tc>
          <w:tcPr>
            <w:tcW w:type="dxa" w:w="2160"/>
          </w:tcPr>
          <w:p>
            <w:r>
              <w:rPr>
                <w:sz w:val="16"/>
              </w:rPr>
              <w:t>#1945</w:t>
            </w:r>
          </w:p>
        </w:tc>
        <w:tc>
          <w:tcPr>
            <w:tcW w:type="dxa" w:w="2160"/>
          </w:tcPr>
          <w:p>
            <w:r>
              <w:rPr>
                <w:sz w:val="16"/>
              </w:rPr>
              <w:t>CLOSED</w:t>
            </w:r>
          </w:p>
        </w:tc>
        <w:tc>
          <w:tcPr>
            <w:tcW w:type="dxa" w:w="2160"/>
          </w:tcPr>
          <w:p>
            <w:r>
              <w:rPr>
                <w:sz w:val="16"/>
              </w:rPr>
              <w:t>1</w:t>
            </w:r>
          </w:p>
        </w:tc>
        <w:tc>
          <w:tcPr>
            <w:tcW w:type="dxa" w:w="2160"/>
          </w:tcPr>
          <w:p>
            <w:r>
              <w:rPr>
                <w:sz w:val="16"/>
              </w:rPr>
              <w:t>fix/#1945-recent-activity-expand</w:t>
            </w:r>
          </w:p>
        </w:tc>
      </w:tr>
      <w:tr>
        <w:tc>
          <w:tcPr>
            <w:tcW w:type="dxa" w:w="2160"/>
          </w:tcPr>
          <w:p>
            <w:r>
              <w:rPr>
                <w:sz w:val="16"/>
              </w:rPr>
              <w:t>#1950</w:t>
            </w:r>
          </w:p>
        </w:tc>
        <w:tc>
          <w:tcPr>
            <w:tcW w:type="dxa" w:w="2160"/>
          </w:tcPr>
          <w:p>
            <w:r>
              <w:rPr>
                <w:sz w:val="16"/>
              </w:rPr>
              <w:t>CLOSED</w:t>
            </w:r>
          </w:p>
        </w:tc>
        <w:tc>
          <w:tcPr>
            <w:tcW w:type="dxa" w:w="2160"/>
          </w:tcPr>
          <w:p>
            <w:r>
              <w:rPr>
                <w:sz w:val="16"/>
              </w:rPr>
              <w:t>1</w:t>
            </w:r>
          </w:p>
        </w:tc>
        <w:tc>
          <w:tcPr>
            <w:tcW w:type="dxa" w:w="2160"/>
          </w:tcPr>
          <w:p>
            <w:r>
              <w:rPr>
                <w:sz w:val="16"/>
              </w:rPr>
              <w:t>fix/#1950-add-class-cta-visibility</w:t>
            </w:r>
          </w:p>
        </w:tc>
      </w:tr>
      <w:tr>
        <w:tc>
          <w:tcPr>
            <w:tcW w:type="dxa" w:w="2160"/>
          </w:tcPr>
          <w:p>
            <w:r>
              <w:rPr>
                <w:sz w:val="16"/>
              </w:rPr>
              <w:t>#1952</w:t>
            </w:r>
          </w:p>
        </w:tc>
        <w:tc>
          <w:tcPr>
            <w:tcW w:type="dxa" w:w="2160"/>
          </w:tcPr>
          <w:p>
            <w:r>
              <w:rPr>
                <w:sz w:val="16"/>
              </w:rPr>
              <w:t>CLOSED</w:t>
            </w:r>
          </w:p>
        </w:tc>
        <w:tc>
          <w:tcPr>
            <w:tcW w:type="dxa" w:w="2160"/>
          </w:tcPr>
          <w:p>
            <w:r>
              <w:rPr>
                <w:sz w:val="16"/>
              </w:rPr>
              <w:t>1</w:t>
            </w:r>
          </w:p>
        </w:tc>
        <w:tc>
          <w:tcPr>
            <w:tcW w:type="dxa" w:w="2160"/>
          </w:tcPr>
          <w:p>
            <w:r>
              <w:rPr>
                <w:sz w:val="16"/>
              </w:rPr>
              <w:t>fix/1952-upload-child-selector</w:t>
            </w:r>
          </w:p>
        </w:tc>
      </w:tr>
      <w:tr>
        <w:tc>
          <w:tcPr>
            <w:tcW w:type="dxa" w:w="2160"/>
          </w:tcPr>
          <w:p>
            <w:r>
              <w:rPr>
                <w:sz w:val="16"/>
              </w:rPr>
              <w:t>#1954</w:t>
            </w:r>
          </w:p>
        </w:tc>
        <w:tc>
          <w:tcPr>
            <w:tcW w:type="dxa" w:w="2160"/>
          </w:tcPr>
          <w:p>
            <w:r>
              <w:rPr>
                <w:sz w:val="16"/>
              </w:rPr>
              <w:t>CLOSED</w:t>
            </w:r>
          </w:p>
        </w:tc>
        <w:tc>
          <w:tcPr>
            <w:tcW w:type="dxa" w:w="2160"/>
          </w:tcPr>
          <w:p>
            <w:r>
              <w:rPr>
                <w:sz w:val="16"/>
              </w:rPr>
              <w:t>1</w:t>
            </w:r>
          </w:p>
        </w:tc>
        <w:tc>
          <w:tcPr>
            <w:tcW w:type="dxa" w:w="2160"/>
          </w:tcPr>
          <w:p>
            <w:r>
              <w:rPr>
                <w:sz w:val="16"/>
              </w:rPr>
              <w:t>fix/#1954-tasks-eager-loading</w:t>
            </w:r>
          </w:p>
        </w:tc>
      </w:tr>
      <w:tr>
        <w:tc>
          <w:tcPr>
            <w:tcW w:type="dxa" w:w="2160"/>
          </w:tcPr>
          <w:p>
            <w:r>
              <w:rPr>
                <w:sz w:val="16"/>
              </w:rPr>
              <w:t>#1955</w:t>
            </w:r>
          </w:p>
        </w:tc>
        <w:tc>
          <w:tcPr>
            <w:tcW w:type="dxa" w:w="2160"/>
          </w:tcPr>
          <w:p>
            <w:r>
              <w:rPr>
                <w:sz w:val="16"/>
              </w:rPr>
              <w:t>CLOSED</w:t>
            </w:r>
          </w:p>
        </w:tc>
        <w:tc>
          <w:tcPr>
            <w:tcW w:type="dxa" w:w="2160"/>
          </w:tcPr>
          <w:p>
            <w:r>
              <w:rPr>
                <w:sz w:val="16"/>
              </w:rPr>
              <w:t>1</w:t>
            </w:r>
          </w:p>
        </w:tc>
        <w:tc>
          <w:tcPr>
            <w:tcW w:type="dxa" w:w="2160"/>
          </w:tcPr>
          <w:p>
            <w:r>
              <w:rPr>
                <w:sz w:val="16"/>
              </w:rPr>
              <w:t>fix/#1955-assignments-eager-loading</w:t>
            </w:r>
          </w:p>
        </w:tc>
      </w:tr>
      <w:tr>
        <w:tc>
          <w:tcPr>
            <w:tcW w:type="dxa" w:w="2160"/>
          </w:tcPr>
          <w:p>
            <w:r>
              <w:rPr>
                <w:sz w:val="16"/>
              </w:rPr>
              <w:t>#1956</w:t>
            </w:r>
          </w:p>
        </w:tc>
        <w:tc>
          <w:tcPr>
            <w:tcW w:type="dxa" w:w="2160"/>
          </w:tcPr>
          <w:p>
            <w:r>
              <w:rPr>
                <w:sz w:val="16"/>
              </w:rPr>
              <w:t>CLOSED</w:t>
            </w:r>
          </w:p>
        </w:tc>
        <w:tc>
          <w:tcPr>
            <w:tcW w:type="dxa" w:w="2160"/>
          </w:tcPr>
          <w:p>
            <w:r>
              <w:rPr>
                <w:sz w:val="16"/>
              </w:rPr>
              <w:t>1</w:t>
            </w:r>
          </w:p>
        </w:tc>
        <w:tc>
          <w:tcPr>
            <w:tcW w:type="dxa" w:w="2160"/>
          </w:tcPr>
          <w:p>
            <w:r>
              <w:rPr>
                <w:sz w:val="16"/>
              </w:rPr>
              <w:t>fix/#1956-courses-eager-loading</w:t>
            </w:r>
          </w:p>
        </w:tc>
      </w:tr>
      <w:tr>
        <w:tc>
          <w:tcPr>
            <w:tcW w:type="dxa" w:w="2160"/>
          </w:tcPr>
          <w:p>
            <w:r>
              <w:rPr>
                <w:sz w:val="16"/>
              </w:rPr>
              <w:t>#1957</w:t>
            </w:r>
          </w:p>
        </w:tc>
        <w:tc>
          <w:tcPr>
            <w:tcW w:type="dxa" w:w="2160"/>
          </w:tcPr>
          <w:p>
            <w:r>
              <w:rPr>
                <w:sz w:val="16"/>
              </w:rPr>
              <w:t>CLOSED</w:t>
            </w:r>
          </w:p>
        </w:tc>
        <w:tc>
          <w:tcPr>
            <w:tcW w:type="dxa" w:w="2160"/>
          </w:tcPr>
          <w:p>
            <w:r>
              <w:rPr>
                <w:sz w:val="16"/>
              </w:rPr>
              <w:t>1</w:t>
            </w:r>
          </w:p>
        </w:tc>
        <w:tc>
          <w:tcPr>
            <w:tcW w:type="dxa" w:w="2160"/>
          </w:tcPr>
          <w:p>
            <w:r>
              <w:rPr>
                <w:sz w:val="16"/>
              </w:rPr>
              <w:t>fix/#1957-grades-batch-queries</w:t>
            </w:r>
          </w:p>
        </w:tc>
      </w:tr>
      <w:tr>
        <w:tc>
          <w:tcPr>
            <w:tcW w:type="dxa" w:w="2160"/>
          </w:tcPr>
          <w:p>
            <w:r>
              <w:rPr>
                <w:sz w:val="16"/>
              </w:rPr>
              <w:t>#1958</w:t>
            </w:r>
          </w:p>
        </w:tc>
        <w:tc>
          <w:tcPr>
            <w:tcW w:type="dxa" w:w="2160"/>
          </w:tcPr>
          <w:p>
            <w:r>
              <w:rPr>
                <w:sz w:val="16"/>
              </w:rPr>
              <w:t>CLOSED</w:t>
            </w:r>
          </w:p>
        </w:tc>
        <w:tc>
          <w:tcPr>
            <w:tcW w:type="dxa" w:w="2160"/>
          </w:tcPr>
          <w:p>
            <w:r>
              <w:rPr>
                <w:sz w:val="16"/>
              </w:rPr>
              <w:t>1</w:t>
            </w:r>
          </w:p>
        </w:tc>
        <w:tc>
          <w:tcPr>
            <w:tcW w:type="dxa" w:w="2160"/>
          </w:tcPr>
          <w:p>
            <w:r>
              <w:rPr>
                <w:sz w:val="16"/>
              </w:rPr>
              <w:t>fix/#1958-course-contents-eager-loading</w:t>
            </w:r>
          </w:p>
        </w:tc>
      </w:tr>
      <w:tr>
        <w:tc>
          <w:tcPr>
            <w:tcW w:type="dxa" w:w="2160"/>
          </w:tcPr>
          <w:p>
            <w:r>
              <w:rPr>
                <w:sz w:val="16"/>
              </w:rPr>
              <w:t>#1959</w:t>
            </w:r>
          </w:p>
        </w:tc>
        <w:tc>
          <w:tcPr>
            <w:tcW w:type="dxa" w:w="2160"/>
          </w:tcPr>
          <w:p>
            <w:r>
              <w:rPr>
                <w:sz w:val="16"/>
              </w:rPr>
              <w:t>CLOSED</w:t>
            </w:r>
          </w:p>
        </w:tc>
        <w:tc>
          <w:tcPr>
            <w:tcW w:type="dxa" w:w="2160"/>
          </w:tcPr>
          <w:p>
            <w:r>
              <w:rPr>
                <w:sz w:val="16"/>
              </w:rPr>
              <w:t>1</w:t>
            </w:r>
          </w:p>
        </w:tc>
        <w:tc>
          <w:tcPr>
            <w:tcW w:type="dxa" w:w="2160"/>
          </w:tcPr>
          <w:p>
            <w:r>
              <w:rPr>
                <w:sz w:val="16"/>
              </w:rPr>
              <w:t>fix/#1959-study-eager-loading</w:t>
            </w:r>
          </w:p>
        </w:tc>
      </w:tr>
      <w:tr>
        <w:tc>
          <w:tcPr>
            <w:tcW w:type="dxa" w:w="2160"/>
          </w:tcPr>
          <w:p>
            <w:r>
              <w:rPr>
                <w:sz w:val="16"/>
              </w:rPr>
              <w:t>#1960</w:t>
            </w:r>
          </w:p>
        </w:tc>
        <w:tc>
          <w:tcPr>
            <w:tcW w:type="dxa" w:w="2160"/>
          </w:tcPr>
          <w:p>
            <w:r>
              <w:rPr>
                <w:sz w:val="16"/>
              </w:rPr>
              <w:t>CLOSED</w:t>
            </w:r>
          </w:p>
        </w:tc>
        <w:tc>
          <w:tcPr>
            <w:tcW w:type="dxa" w:w="2160"/>
          </w:tcPr>
          <w:p>
            <w:r>
              <w:rPr>
                <w:sz w:val="16"/>
              </w:rPr>
              <w:t>1</w:t>
            </w:r>
          </w:p>
        </w:tc>
        <w:tc>
          <w:tcPr>
            <w:tcW w:type="dxa" w:w="2160"/>
          </w:tcPr>
          <w:p>
            <w:r>
              <w:rPr>
                <w:sz w:val="16"/>
              </w:rPr>
              <w:t>fix/#1960-axios-timeout</w:t>
            </w:r>
          </w:p>
        </w:tc>
      </w:tr>
      <w:tr>
        <w:tc>
          <w:tcPr>
            <w:tcW w:type="dxa" w:w="2160"/>
          </w:tcPr>
          <w:p>
            <w:r>
              <w:rPr>
                <w:sz w:val="16"/>
              </w:rPr>
              <w:t>#1961</w:t>
            </w:r>
          </w:p>
        </w:tc>
        <w:tc>
          <w:tcPr>
            <w:tcW w:type="dxa" w:w="2160"/>
          </w:tcPr>
          <w:p>
            <w:r>
              <w:rPr>
                <w:sz w:val="16"/>
              </w:rPr>
              <w:t>CLOSED</w:t>
            </w:r>
          </w:p>
        </w:tc>
        <w:tc>
          <w:tcPr>
            <w:tcW w:type="dxa" w:w="2160"/>
          </w:tcPr>
          <w:p>
            <w:r>
              <w:rPr>
                <w:sz w:val="16"/>
              </w:rPr>
              <w:t>1</w:t>
            </w:r>
          </w:p>
        </w:tc>
        <w:tc>
          <w:tcPr>
            <w:tcW w:type="dxa" w:w="2160"/>
          </w:tcPr>
          <w:p>
            <w:r>
              <w:rPr>
                <w:sz w:val="16"/>
              </w:rPr>
              <w:t>fix/#1961-missing-indexes</w:t>
            </w:r>
          </w:p>
        </w:tc>
      </w:tr>
      <w:tr>
        <w:tc>
          <w:tcPr>
            <w:tcW w:type="dxa" w:w="2160"/>
          </w:tcPr>
          <w:p>
            <w:r>
              <w:rPr>
                <w:sz w:val="16"/>
              </w:rPr>
              <w:t>#1962</w:t>
            </w:r>
          </w:p>
        </w:tc>
        <w:tc>
          <w:tcPr>
            <w:tcW w:type="dxa" w:w="2160"/>
          </w:tcPr>
          <w:p>
            <w:r>
              <w:rPr>
                <w:sz w:val="16"/>
              </w:rPr>
              <w:t>CLOSED</w:t>
            </w:r>
          </w:p>
        </w:tc>
        <w:tc>
          <w:tcPr>
            <w:tcW w:type="dxa" w:w="2160"/>
          </w:tcPr>
          <w:p>
            <w:r>
              <w:rPr>
                <w:sz w:val="16"/>
              </w:rPr>
              <w:t>1</w:t>
            </w:r>
          </w:p>
        </w:tc>
        <w:tc>
          <w:tcPr>
            <w:tcW w:type="dxa" w:w="2160"/>
          </w:tcPr>
          <w:p>
            <w:r>
              <w:rPr>
                <w:sz w:val="16"/>
              </w:rPr>
              <w:t>fix/#1962-db-connection-pooling</w:t>
            </w:r>
          </w:p>
        </w:tc>
      </w:tr>
      <w:tr>
        <w:tc>
          <w:tcPr>
            <w:tcW w:type="dxa" w:w="2160"/>
          </w:tcPr>
          <w:p>
            <w:r>
              <w:rPr>
                <w:sz w:val="16"/>
              </w:rPr>
              <w:t>#1963</w:t>
            </w:r>
          </w:p>
        </w:tc>
        <w:tc>
          <w:tcPr>
            <w:tcW w:type="dxa" w:w="2160"/>
          </w:tcPr>
          <w:p>
            <w:r>
              <w:rPr>
                <w:sz w:val="16"/>
              </w:rPr>
              <w:t>CLOSED</w:t>
            </w:r>
          </w:p>
        </w:tc>
        <w:tc>
          <w:tcPr>
            <w:tcW w:type="dxa" w:w="2160"/>
          </w:tcPr>
          <w:p>
            <w:r>
              <w:rPr>
                <w:sz w:val="16"/>
              </w:rPr>
              <w:t>1</w:t>
            </w:r>
          </w:p>
        </w:tc>
        <w:tc>
          <w:tcPr>
            <w:tcW w:type="dxa" w:w="2160"/>
          </w:tcPr>
          <w:p>
            <w:r>
              <w:rPr>
                <w:sz w:val="16"/>
              </w:rPr>
              <w:t>fix/#1963-visibility-aware-polling</w:t>
            </w:r>
          </w:p>
        </w:tc>
      </w:tr>
      <w:tr>
        <w:tc>
          <w:tcPr>
            <w:tcW w:type="dxa" w:w="2160"/>
          </w:tcPr>
          <w:p>
            <w:r>
              <w:rPr>
                <w:sz w:val="16"/>
              </w:rPr>
              <w:t>#1964</w:t>
            </w:r>
          </w:p>
        </w:tc>
        <w:tc>
          <w:tcPr>
            <w:tcW w:type="dxa" w:w="2160"/>
          </w:tcPr>
          <w:p>
            <w:r>
              <w:rPr>
                <w:sz w:val="16"/>
              </w:rPr>
              <w:t>CLOSED</w:t>
            </w:r>
          </w:p>
        </w:tc>
        <w:tc>
          <w:tcPr>
            <w:tcW w:type="dxa" w:w="2160"/>
          </w:tcPr>
          <w:p>
            <w:r>
              <w:rPr>
                <w:sz w:val="16"/>
              </w:rPr>
              <w:t>1</w:t>
            </w:r>
          </w:p>
        </w:tc>
        <w:tc>
          <w:tcPr>
            <w:tcW w:type="dxa" w:w="2160"/>
          </w:tcPr>
          <w:p>
            <w:r>
              <w:rPr>
                <w:sz w:val="16"/>
              </w:rPr>
              <w:t>fix/#1964-token-blacklist-cache</w:t>
            </w:r>
          </w:p>
        </w:tc>
      </w:tr>
      <w:tr>
        <w:tc>
          <w:tcPr>
            <w:tcW w:type="dxa" w:w="2160"/>
          </w:tcPr>
          <w:p>
            <w:r>
              <w:rPr>
                <w:sz w:val="16"/>
              </w:rPr>
              <w:t>#1965</w:t>
            </w:r>
          </w:p>
        </w:tc>
        <w:tc>
          <w:tcPr>
            <w:tcW w:type="dxa" w:w="2160"/>
          </w:tcPr>
          <w:p>
            <w:r>
              <w:rPr>
                <w:sz w:val="16"/>
              </w:rPr>
              <w:t>CLOSED</w:t>
            </w:r>
          </w:p>
        </w:tc>
        <w:tc>
          <w:tcPr>
            <w:tcW w:type="dxa" w:w="2160"/>
          </w:tcPr>
          <w:p>
            <w:r>
              <w:rPr>
                <w:sz w:val="16"/>
              </w:rPr>
              <w:t>1</w:t>
            </w:r>
          </w:p>
        </w:tc>
        <w:tc>
          <w:tcPr>
            <w:tcW w:type="dxa" w:w="2160"/>
          </w:tcPr>
          <w:p>
            <w:r>
              <w:rPr>
                <w:sz w:val="16"/>
              </w:rPr>
              <w:t>fix/#1965-parent-dashboard-perf</w:t>
            </w:r>
          </w:p>
        </w:tc>
      </w:tr>
      <w:tr>
        <w:tc>
          <w:tcPr>
            <w:tcW w:type="dxa" w:w="2160"/>
          </w:tcPr>
          <w:p>
            <w:r>
              <w:rPr>
                <w:sz w:val="16"/>
              </w:rPr>
              <w:t>#1966</w:t>
            </w:r>
          </w:p>
        </w:tc>
        <w:tc>
          <w:tcPr>
            <w:tcW w:type="dxa" w:w="2160"/>
          </w:tcPr>
          <w:p>
            <w:r>
              <w:rPr>
                <w:sz w:val="16"/>
              </w:rPr>
              <w:t>CLOSED</w:t>
            </w:r>
          </w:p>
        </w:tc>
        <w:tc>
          <w:tcPr>
            <w:tcW w:type="dxa" w:w="2160"/>
          </w:tcPr>
          <w:p>
            <w:r>
              <w:rPr>
                <w:sz w:val="16"/>
              </w:rPr>
              <w:t>1</w:t>
            </w:r>
          </w:p>
        </w:tc>
        <w:tc>
          <w:tcPr>
            <w:tcW w:type="dxa" w:w="2160"/>
          </w:tcPr>
          <w:p>
            <w:r>
              <w:rPr>
                <w:sz w:val="16"/>
              </w:rPr>
              <w:t>fix/#1966-batch-enrollment-status</w:t>
            </w:r>
          </w:p>
        </w:tc>
      </w:tr>
      <w:tr>
        <w:tc>
          <w:tcPr>
            <w:tcW w:type="dxa" w:w="2160"/>
          </w:tcPr>
          <w:p>
            <w:r>
              <w:rPr>
                <w:sz w:val="16"/>
              </w:rPr>
              <w:t>#1967</w:t>
            </w:r>
          </w:p>
        </w:tc>
        <w:tc>
          <w:tcPr>
            <w:tcW w:type="dxa" w:w="2160"/>
          </w:tcPr>
          <w:p>
            <w:r>
              <w:rPr>
                <w:sz w:val="16"/>
              </w:rPr>
              <w:t>CLOSED</w:t>
            </w:r>
          </w:p>
        </w:tc>
        <w:tc>
          <w:tcPr>
            <w:tcW w:type="dxa" w:w="2160"/>
          </w:tcPr>
          <w:p>
            <w:r>
              <w:rPr>
                <w:sz w:val="16"/>
              </w:rPr>
              <w:t>1</w:t>
            </w:r>
          </w:p>
        </w:tc>
        <w:tc>
          <w:tcPr>
            <w:tcW w:type="dxa" w:w="2160"/>
          </w:tcPr>
          <w:p>
            <w:r>
              <w:rPr>
                <w:sz w:val="16"/>
              </w:rPr>
              <w:t>fix/#1967-parent-eager-loading</w:t>
            </w:r>
          </w:p>
        </w:tc>
      </w:tr>
      <w:tr>
        <w:tc>
          <w:tcPr>
            <w:tcW w:type="dxa" w:w="2160"/>
          </w:tcPr>
          <w:p>
            <w:r>
              <w:rPr>
                <w:sz w:val="16"/>
              </w:rPr>
              <w:t>#1969</w:t>
            </w:r>
          </w:p>
        </w:tc>
        <w:tc>
          <w:tcPr>
            <w:tcW w:type="dxa" w:w="2160"/>
          </w:tcPr>
          <w:p>
            <w:r>
              <w:rPr>
                <w:sz w:val="16"/>
              </w:rPr>
              <w:t>CLOSED</w:t>
            </w:r>
          </w:p>
        </w:tc>
        <w:tc>
          <w:tcPr>
            <w:tcW w:type="dxa" w:w="2160"/>
          </w:tcPr>
          <w:p>
            <w:r>
              <w:rPr>
                <w:sz w:val="16"/>
              </w:rPr>
              <w:t>1</w:t>
            </w:r>
          </w:p>
        </w:tc>
        <w:tc>
          <w:tcPr>
            <w:tcW w:type="dxa" w:w="2160"/>
          </w:tcPr>
          <w:p>
            <w:r>
              <w:rPr>
                <w:sz w:val="16"/>
              </w:rPr>
              <w:t>fix/#1969-consolidate-study-navigation</w:t>
            </w:r>
          </w:p>
        </w:tc>
      </w:tr>
      <w:tr>
        <w:tc>
          <w:tcPr>
            <w:tcW w:type="dxa" w:w="2160"/>
          </w:tcPr>
          <w:p>
            <w:r>
              <w:rPr>
                <w:sz w:val="16"/>
              </w:rPr>
              <w:t>#1991</w:t>
            </w:r>
          </w:p>
        </w:tc>
        <w:tc>
          <w:tcPr>
            <w:tcW w:type="dxa" w:w="2160"/>
          </w:tcPr>
          <w:p>
            <w:r>
              <w:rPr>
                <w:sz w:val="16"/>
              </w:rPr>
              <w:t>CLOSED</w:t>
            </w:r>
          </w:p>
        </w:tc>
        <w:tc>
          <w:tcPr>
            <w:tcW w:type="dxa" w:w="2160"/>
          </w:tcPr>
          <w:p>
            <w:r>
              <w:rPr>
                <w:sz w:val="16"/>
              </w:rPr>
              <w:t>1</w:t>
            </w:r>
          </w:p>
        </w:tc>
        <w:tc>
          <w:tcPr>
            <w:tcW w:type="dxa" w:w="2160"/>
          </w:tcPr>
          <w:p>
            <w:r>
              <w:rPr>
                <w:sz w:val="16"/>
              </w:rPr>
              <w:t>fix/#1991-doc-type-chip-invisible</w:t>
            </w:r>
          </w:p>
        </w:tc>
      </w:tr>
      <w:tr>
        <w:tc>
          <w:tcPr>
            <w:tcW w:type="dxa" w:w="2160"/>
          </w:tcPr>
          <w:p>
            <w:r>
              <w:rPr>
                <w:sz w:val="16"/>
              </w:rPr>
              <w:t>#1994</w:t>
            </w:r>
          </w:p>
        </w:tc>
        <w:tc>
          <w:tcPr>
            <w:tcW w:type="dxa" w:w="2160"/>
          </w:tcPr>
          <w:p>
            <w:r>
              <w:rPr>
                <w:sz w:val="16"/>
              </w:rPr>
              <w:t>CLOSED</w:t>
            </w:r>
          </w:p>
        </w:tc>
        <w:tc>
          <w:tcPr>
            <w:tcW w:type="dxa" w:w="2160"/>
          </w:tcPr>
          <w:p>
            <w:r>
              <w:rPr>
                <w:sz w:val="16"/>
              </w:rPr>
              <w:t>1</w:t>
            </w:r>
          </w:p>
        </w:tc>
        <w:tc>
          <w:tcPr>
            <w:tcW w:type="dxa" w:w="2160"/>
          </w:tcPr>
          <w:p>
            <w:r>
              <w:rPr>
                <w:sz w:val="16"/>
              </w:rPr>
              <w:t>fix/#1994-upload-modal-child-filter</w:t>
            </w:r>
          </w:p>
        </w:tc>
      </w:tr>
      <w:tr>
        <w:tc>
          <w:tcPr>
            <w:tcW w:type="dxa" w:w="2160"/>
          </w:tcPr>
          <w:p>
            <w:r>
              <w:rPr>
                <w:sz w:val="16"/>
              </w:rPr>
              <w:t>#2026</w:t>
            </w:r>
          </w:p>
        </w:tc>
        <w:tc>
          <w:tcPr>
            <w:tcW w:type="dxa" w:w="2160"/>
          </w:tcPr>
          <w:p>
            <w:r>
              <w:rPr>
                <w:sz w:val="16"/>
              </w:rPr>
              <w:t>OPEN</w:t>
            </w:r>
          </w:p>
        </w:tc>
        <w:tc>
          <w:tcPr>
            <w:tcW w:type="dxa" w:w="2160"/>
          </w:tcPr>
          <w:p>
            <w:r>
              <w:rPr>
                <w:sz w:val="16"/>
              </w:rPr>
              <w:t>1</w:t>
            </w:r>
          </w:p>
        </w:tc>
        <w:tc>
          <w:tcPr>
            <w:tcW w:type="dxa" w:w="2160"/>
          </w:tcPr>
          <w:p>
            <w:r>
              <w:rPr>
                <w:sz w:val="16"/>
              </w:rPr>
              <w:t>docs/update-requirements-design-march-2026</w:t>
            </w:r>
          </w:p>
        </w:tc>
      </w:tr>
      <w:tr>
        <w:tc>
          <w:tcPr>
            <w:tcW w:type="dxa" w:w="2160"/>
          </w:tcPr>
          <w:p>
            <w:r>
              <w:rPr>
                <w:sz w:val="16"/>
              </w:rPr>
              <w:t>#2028</w:t>
            </w:r>
          </w:p>
        </w:tc>
        <w:tc>
          <w:tcPr>
            <w:tcW w:type="dxa" w:w="2160"/>
          </w:tcPr>
          <w:p>
            <w:r>
              <w:rPr>
                <w:sz w:val="16"/>
              </w:rPr>
              <w:t>CLOSED</w:t>
            </w:r>
          </w:p>
        </w:tc>
        <w:tc>
          <w:tcPr>
            <w:tcW w:type="dxa" w:w="2160"/>
          </w:tcPr>
          <w:p>
            <w:r>
              <w:rPr>
                <w:sz w:val="16"/>
              </w:rPr>
              <w:t>1</w:t>
            </w:r>
          </w:p>
        </w:tc>
        <w:tc>
          <w:tcPr>
            <w:tcW w:type="dxa" w:w="2160"/>
          </w:tcPr>
          <w:p>
            <w:r>
              <w:rPr>
                <w:sz w:val="16"/>
              </w:rPr>
              <w:t>fix/#2028-recent-activity-full-toggle</w:t>
            </w:r>
          </w:p>
        </w:tc>
      </w:tr>
      <w:tr>
        <w:tc>
          <w:tcPr>
            <w:tcW w:type="dxa" w:w="2160"/>
          </w:tcPr>
          <w:p>
            <w:r>
              <w:rPr>
                <w:sz w:val="16"/>
              </w:rPr>
              <w:t>#2038</w:t>
            </w:r>
          </w:p>
        </w:tc>
        <w:tc>
          <w:tcPr>
            <w:tcW w:type="dxa" w:w="2160"/>
          </w:tcPr>
          <w:p>
            <w:r>
              <w:rPr>
                <w:sz w:val="16"/>
              </w:rPr>
              <w:t>CLOSED</w:t>
            </w:r>
          </w:p>
        </w:tc>
        <w:tc>
          <w:tcPr>
            <w:tcW w:type="dxa" w:w="2160"/>
          </w:tcPr>
          <w:p>
            <w:r>
              <w:rPr>
                <w:sz w:val="16"/>
              </w:rPr>
              <w:t>1</w:t>
            </w:r>
          </w:p>
        </w:tc>
        <w:tc>
          <w:tcPr>
            <w:tcW w:type="dxa" w:w="2160"/>
          </w:tcPr>
          <w:p>
            <w:r>
              <w:rPr>
                <w:sz w:val="16"/>
              </w:rPr>
              <w:t>fix/#2038-background-task-creation</w:t>
            </w:r>
          </w:p>
        </w:tc>
      </w:tr>
      <w:tr>
        <w:tc>
          <w:tcPr>
            <w:tcW w:type="dxa" w:w="2160"/>
          </w:tcPr>
          <w:p>
            <w:r>
              <w:rPr>
                <w:sz w:val="16"/>
              </w:rPr>
              <w:t>#2050</w:t>
            </w:r>
          </w:p>
        </w:tc>
        <w:tc>
          <w:tcPr>
            <w:tcW w:type="dxa" w:w="2160"/>
          </w:tcPr>
          <w:p>
            <w:r>
              <w:rPr>
                <w:sz w:val="16"/>
              </w:rPr>
              <w:t>CLOSED</w:t>
            </w:r>
          </w:p>
        </w:tc>
        <w:tc>
          <w:tcPr>
            <w:tcW w:type="dxa" w:w="2160"/>
          </w:tcPr>
          <w:p>
            <w:r>
              <w:rPr>
                <w:sz w:val="16"/>
              </w:rPr>
              <w:t>1</w:t>
            </w:r>
          </w:p>
        </w:tc>
        <w:tc>
          <w:tcPr>
            <w:tcW w:type="dxa" w:w="2160"/>
          </w:tcPr>
          <w:p>
            <w:r>
              <w:rPr>
                <w:sz w:val="16"/>
              </w:rPr>
              <w:t>fix/#2050-xp-summary-field-mismatch</w:t>
            </w:r>
          </w:p>
        </w:tc>
      </w:tr>
      <w:tr>
        <w:tc>
          <w:tcPr>
            <w:tcW w:type="dxa" w:w="2160"/>
          </w:tcPr>
          <w:p>
            <w:r>
              <w:rPr>
                <w:sz w:val="16"/>
              </w:rPr>
              <w:t>#2096</w:t>
            </w:r>
          </w:p>
        </w:tc>
        <w:tc>
          <w:tcPr>
            <w:tcW w:type="dxa" w:w="2160"/>
          </w:tcPr>
          <w:p>
            <w:r>
              <w:rPr>
                <w:sz w:val="16"/>
              </w:rPr>
              <w:t>CLOSED</w:t>
            </w:r>
          </w:p>
        </w:tc>
        <w:tc>
          <w:tcPr>
            <w:tcW w:type="dxa" w:w="2160"/>
          </w:tcPr>
          <w:p>
            <w:r>
              <w:rPr>
                <w:sz w:val="16"/>
              </w:rPr>
              <w:t>1</w:t>
            </w:r>
          </w:p>
        </w:tc>
        <w:tc>
          <w:tcPr>
            <w:tcW w:type="dxa" w:w="2160"/>
          </w:tcPr>
          <w:p>
            <w:r>
              <w:rPr>
                <w:sz w:val="16"/>
              </w:rPr>
              <w:t>fix/#2096-teacher-dashboard-test</w:t>
            </w:r>
          </w:p>
        </w:tc>
      </w:tr>
      <w:tr>
        <w:tc>
          <w:tcPr>
            <w:tcW w:type="dxa" w:w="2160"/>
          </w:tcPr>
          <w:p>
            <w:r>
              <w:rPr>
                <w:sz w:val="16"/>
              </w:rPr>
              <w:t>#2112</w:t>
            </w:r>
          </w:p>
        </w:tc>
        <w:tc>
          <w:tcPr>
            <w:tcW w:type="dxa" w:w="2160"/>
          </w:tcPr>
          <w:p>
            <w:r>
              <w:rPr>
                <w:sz w:val="16"/>
              </w:rPr>
              <w:t>CLOSED</w:t>
            </w:r>
          </w:p>
        </w:tc>
        <w:tc>
          <w:tcPr>
            <w:tcW w:type="dxa" w:w="2160"/>
          </w:tcPr>
          <w:p>
            <w:r>
              <w:rPr>
                <w:sz w:val="16"/>
              </w:rPr>
              <w:t>1</w:t>
            </w:r>
          </w:p>
        </w:tc>
        <w:tc>
          <w:tcPr>
            <w:tcW w:type="dxa" w:w="2160"/>
          </w:tcPr>
          <w:p>
            <w:r>
              <w:rPr>
                <w:sz w:val="16"/>
              </w:rPr>
              <w:t>feature/#2112-child-on-track-signal</w:t>
            </w:r>
          </w:p>
        </w:tc>
      </w:tr>
      <w:tr>
        <w:tc>
          <w:tcPr>
            <w:tcW w:type="dxa" w:w="2160"/>
          </w:tcPr>
          <w:p>
            <w:r>
              <w:rPr>
                <w:sz w:val="16"/>
              </w:rPr>
              <w:t>#2167</w:t>
            </w:r>
          </w:p>
        </w:tc>
        <w:tc>
          <w:tcPr>
            <w:tcW w:type="dxa" w:w="2160"/>
          </w:tcPr>
          <w:p>
            <w:r>
              <w:rPr>
                <w:sz w:val="16"/>
              </w:rPr>
              <w:t>OPEN</w:t>
            </w:r>
          </w:p>
        </w:tc>
        <w:tc>
          <w:tcPr>
            <w:tcW w:type="dxa" w:w="2160"/>
          </w:tcPr>
          <w:p>
            <w:r>
              <w:rPr>
                <w:sz w:val="16"/>
              </w:rPr>
              <w:t>1</w:t>
            </w:r>
          </w:p>
        </w:tc>
        <w:tc>
          <w:tcPr>
            <w:tcW w:type="dxa" w:w="2160"/>
          </w:tcPr>
          <w:p>
            <w:r>
              <w:rPr>
                <w:sz w:val="16"/>
              </w:rPr>
              <w:t>feature/#2167-csv-template-import</w:t>
            </w:r>
          </w:p>
        </w:tc>
      </w:tr>
      <w:tr>
        <w:tc>
          <w:tcPr>
            <w:tcW w:type="dxa" w:w="2160"/>
          </w:tcPr>
          <w:p>
            <w:r>
              <w:rPr>
                <w:sz w:val="16"/>
              </w:rPr>
              <w:t>#2189</w:t>
            </w:r>
          </w:p>
        </w:tc>
        <w:tc>
          <w:tcPr>
            <w:tcW w:type="dxa" w:w="2160"/>
          </w:tcPr>
          <w:p>
            <w:r>
              <w:rPr>
                <w:sz w:val="16"/>
              </w:rPr>
              <w:t>CLOSED</w:t>
            </w:r>
          </w:p>
        </w:tc>
        <w:tc>
          <w:tcPr>
            <w:tcW w:type="dxa" w:w="2160"/>
          </w:tcPr>
          <w:p>
            <w:r>
              <w:rPr>
                <w:sz w:val="16"/>
              </w:rPr>
              <w:t>1</w:t>
            </w:r>
          </w:p>
        </w:tc>
        <w:tc>
          <w:tcPr>
            <w:tcW w:type="dxa" w:w="2160"/>
          </w:tcPr>
          <w:p>
            <w:r>
              <w:rPr>
                <w:sz w:val="16"/>
              </w:rPr>
              <w:t>fix/#2189-frontend-test-drift</w:t>
            </w:r>
          </w:p>
        </w:tc>
      </w:tr>
      <w:tr>
        <w:tc>
          <w:tcPr>
            <w:tcW w:type="dxa" w:w="2160"/>
          </w:tcPr>
          <w:p>
            <w:r>
              <w:rPr>
                <w:sz w:val="16"/>
              </w:rPr>
              <w:t>#2201</w:t>
            </w:r>
          </w:p>
        </w:tc>
        <w:tc>
          <w:tcPr>
            <w:tcW w:type="dxa" w:w="2160"/>
          </w:tcPr>
          <w:p>
            <w:r>
              <w:rPr>
                <w:sz w:val="16"/>
              </w:rPr>
              <w:t>CLOSED</w:t>
            </w:r>
          </w:p>
        </w:tc>
        <w:tc>
          <w:tcPr>
            <w:tcW w:type="dxa" w:w="2160"/>
          </w:tcPr>
          <w:p>
            <w:r>
              <w:rPr>
                <w:sz w:val="16"/>
              </w:rPr>
              <w:t>1</w:t>
            </w:r>
          </w:p>
        </w:tc>
        <w:tc>
          <w:tcPr>
            <w:tcW w:type="dxa" w:w="2160"/>
          </w:tcPr>
          <w:p>
            <w:r>
              <w:rPr>
                <w:sz w:val="16"/>
              </w:rPr>
              <w:t>fix/#2201-class-child-filter</w:t>
            </w:r>
          </w:p>
        </w:tc>
      </w:tr>
      <w:tr>
        <w:tc>
          <w:tcPr>
            <w:tcW w:type="dxa" w:w="2160"/>
          </w:tcPr>
          <w:p>
            <w:r>
              <w:rPr>
                <w:sz w:val="16"/>
              </w:rPr>
              <w:t>#2203</w:t>
            </w:r>
          </w:p>
        </w:tc>
        <w:tc>
          <w:tcPr>
            <w:tcW w:type="dxa" w:w="2160"/>
          </w:tcPr>
          <w:p>
            <w:r>
              <w:rPr>
                <w:sz w:val="16"/>
              </w:rPr>
              <w:t>CLOSED</w:t>
            </w:r>
          </w:p>
        </w:tc>
        <w:tc>
          <w:tcPr>
            <w:tcW w:type="dxa" w:w="2160"/>
          </w:tcPr>
          <w:p>
            <w:r>
              <w:rPr>
                <w:sz w:val="16"/>
              </w:rPr>
              <w:t>1</w:t>
            </w:r>
          </w:p>
        </w:tc>
        <w:tc>
          <w:tcPr>
            <w:tcW w:type="dxa" w:w="2160"/>
          </w:tcPr>
          <w:p>
            <w:r>
              <w:rPr>
                <w:sz w:val="16"/>
              </w:rPr>
              <w:t>fix/#2203-duplicate-main-class-dropdown</w:t>
            </w:r>
          </w:p>
        </w:tc>
      </w:tr>
      <w:tr>
        <w:tc>
          <w:tcPr>
            <w:tcW w:type="dxa" w:w="2160"/>
          </w:tcPr>
          <w:p>
            <w:r>
              <w:rPr>
                <w:sz w:val="16"/>
              </w:rPr>
              <w:t>#2206</w:t>
            </w:r>
          </w:p>
        </w:tc>
        <w:tc>
          <w:tcPr>
            <w:tcW w:type="dxa" w:w="2160"/>
          </w:tcPr>
          <w:p>
            <w:r>
              <w:rPr>
                <w:sz w:val="16"/>
              </w:rPr>
              <w:t>CLOSED</w:t>
            </w:r>
          </w:p>
        </w:tc>
        <w:tc>
          <w:tcPr>
            <w:tcW w:type="dxa" w:w="2160"/>
          </w:tcPr>
          <w:p>
            <w:r>
              <w:rPr>
                <w:sz w:val="16"/>
              </w:rPr>
              <w:t>1</w:t>
            </w:r>
          </w:p>
        </w:tc>
        <w:tc>
          <w:tcPr>
            <w:tcW w:type="dxa" w:w="2160"/>
          </w:tcPr>
          <w:p>
            <w:r>
              <w:rPr>
                <w:sz w:val="16"/>
              </w:rPr>
              <w:t>fix/#2206-activity-archived</w:t>
            </w:r>
          </w:p>
        </w:tc>
      </w:tr>
      <w:tr>
        <w:tc>
          <w:tcPr>
            <w:tcW w:type="dxa" w:w="2160"/>
          </w:tcPr>
          <w:p>
            <w:r>
              <w:rPr>
                <w:sz w:val="16"/>
              </w:rPr>
              <w:t>#2209</w:t>
            </w:r>
          </w:p>
        </w:tc>
        <w:tc>
          <w:tcPr>
            <w:tcW w:type="dxa" w:w="2160"/>
          </w:tcPr>
          <w:p>
            <w:r>
              <w:rPr>
                <w:sz w:val="16"/>
              </w:rPr>
              <w:t>CLOSED</w:t>
            </w:r>
          </w:p>
        </w:tc>
        <w:tc>
          <w:tcPr>
            <w:tcW w:type="dxa" w:w="2160"/>
          </w:tcPr>
          <w:p>
            <w:r>
              <w:rPr>
                <w:sz w:val="16"/>
              </w:rPr>
              <w:t>1</w:t>
            </w:r>
          </w:p>
        </w:tc>
        <w:tc>
          <w:tcPr>
            <w:tcW w:type="dxa" w:w="2160"/>
          </w:tcPr>
          <w:p>
            <w:r>
              <w:rPr>
                <w:sz w:val="16"/>
              </w:rPr>
              <w:t>fix/#2209-wizard-course-race-condition</w:t>
            </w:r>
          </w:p>
        </w:tc>
      </w:tr>
      <w:tr>
        <w:tc>
          <w:tcPr>
            <w:tcW w:type="dxa" w:w="2160"/>
          </w:tcPr>
          <w:p>
            <w:r>
              <w:rPr>
                <w:sz w:val="16"/>
              </w:rPr>
              <w:t>#2210</w:t>
            </w:r>
          </w:p>
        </w:tc>
        <w:tc>
          <w:tcPr>
            <w:tcW w:type="dxa" w:w="2160"/>
          </w:tcPr>
          <w:p>
            <w:r>
              <w:rPr>
                <w:sz w:val="16"/>
              </w:rPr>
              <w:t>CLOSED</w:t>
            </w:r>
          </w:p>
        </w:tc>
        <w:tc>
          <w:tcPr>
            <w:tcW w:type="dxa" w:w="2160"/>
          </w:tcPr>
          <w:p>
            <w:r>
              <w:rPr>
                <w:sz w:val="16"/>
              </w:rPr>
              <w:t>1</w:t>
            </w:r>
          </w:p>
        </w:tc>
        <w:tc>
          <w:tcPr>
            <w:tcW w:type="dxa" w:w="2160"/>
          </w:tcPr>
          <w:p>
            <w:r>
              <w:rPr>
                <w:sz w:val="16"/>
              </w:rPr>
              <w:t>fix/2210-dashboard-upload-streaming-nav</w:t>
            </w:r>
          </w:p>
        </w:tc>
      </w:tr>
      <w:tr>
        <w:tc>
          <w:tcPr>
            <w:tcW w:type="dxa" w:w="2160"/>
          </w:tcPr>
          <w:p>
            <w:r>
              <w:rPr>
                <w:sz w:val="16"/>
              </w:rPr>
              <w:t>#2213</w:t>
            </w:r>
          </w:p>
        </w:tc>
        <w:tc>
          <w:tcPr>
            <w:tcW w:type="dxa" w:w="2160"/>
          </w:tcPr>
          <w:p>
            <w:r>
              <w:rPr>
                <w:sz w:val="16"/>
              </w:rPr>
              <w:t>CLOSED</w:t>
            </w:r>
          </w:p>
        </w:tc>
        <w:tc>
          <w:tcPr>
            <w:tcW w:type="dxa" w:w="2160"/>
          </w:tcPr>
          <w:p>
            <w:r>
              <w:rPr>
                <w:sz w:val="16"/>
              </w:rPr>
              <w:t>1</w:t>
            </w:r>
          </w:p>
        </w:tc>
        <w:tc>
          <w:tcPr>
            <w:tcW w:type="dxa" w:w="2160"/>
          </w:tcPr>
          <w:p>
            <w:r>
              <w:rPr>
                <w:sz w:val="16"/>
              </w:rPr>
              <w:t>fix/#2213-safety-fail-closed</w:t>
            </w:r>
          </w:p>
        </w:tc>
      </w:tr>
      <w:tr>
        <w:tc>
          <w:tcPr>
            <w:tcW w:type="dxa" w:w="2160"/>
          </w:tcPr>
          <w:p>
            <w:r>
              <w:rPr>
                <w:sz w:val="16"/>
              </w:rPr>
              <w:t>#2214</w:t>
            </w:r>
          </w:p>
        </w:tc>
        <w:tc>
          <w:tcPr>
            <w:tcW w:type="dxa" w:w="2160"/>
          </w:tcPr>
          <w:p>
            <w:r>
              <w:rPr>
                <w:sz w:val="16"/>
              </w:rPr>
              <w:t>CLOSED</w:t>
            </w:r>
          </w:p>
        </w:tc>
        <w:tc>
          <w:tcPr>
            <w:tcW w:type="dxa" w:w="2160"/>
          </w:tcPr>
          <w:p>
            <w:r>
              <w:rPr>
                <w:sz w:val="16"/>
              </w:rPr>
              <w:t>1</w:t>
            </w:r>
          </w:p>
        </w:tc>
        <w:tc>
          <w:tcPr>
            <w:tcW w:type="dxa" w:w="2160"/>
          </w:tcPr>
          <w:p>
            <w:r>
              <w:rPr>
                <w:sz w:val="16"/>
              </w:rPr>
              <w:t>fix/#2214-wallet-atomicity</w:t>
            </w:r>
          </w:p>
        </w:tc>
      </w:tr>
      <w:tr>
        <w:tc>
          <w:tcPr>
            <w:tcW w:type="dxa" w:w="2160"/>
          </w:tcPr>
          <w:p>
            <w:r>
              <w:rPr>
                <w:sz w:val="16"/>
              </w:rPr>
              <w:t>#2215</w:t>
            </w:r>
          </w:p>
        </w:tc>
        <w:tc>
          <w:tcPr>
            <w:tcW w:type="dxa" w:w="2160"/>
          </w:tcPr>
          <w:p>
            <w:r>
              <w:rPr>
                <w:sz w:val="16"/>
              </w:rPr>
              <w:t>CLOSED</w:t>
            </w:r>
          </w:p>
        </w:tc>
        <w:tc>
          <w:tcPr>
            <w:tcW w:type="dxa" w:w="2160"/>
          </w:tcPr>
          <w:p>
            <w:r>
              <w:rPr>
                <w:sz w:val="16"/>
              </w:rPr>
              <w:t>1</w:t>
            </w:r>
          </w:p>
        </w:tc>
        <w:tc>
          <w:tcPr>
            <w:tcW w:type="dxa" w:w="2160"/>
          </w:tcPr>
          <w:p>
            <w:r>
              <w:rPr>
                <w:sz w:val="16"/>
              </w:rPr>
              <w:t>fix/#2215-google-refresh</w:t>
            </w:r>
          </w:p>
        </w:tc>
      </w:tr>
      <w:tr>
        <w:tc>
          <w:tcPr>
            <w:tcW w:type="dxa" w:w="2160"/>
          </w:tcPr>
          <w:p>
            <w:r>
              <w:rPr>
                <w:sz w:val="16"/>
              </w:rPr>
              <w:t>#2216</w:t>
            </w:r>
          </w:p>
        </w:tc>
        <w:tc>
          <w:tcPr>
            <w:tcW w:type="dxa" w:w="2160"/>
          </w:tcPr>
          <w:p>
            <w:r>
              <w:rPr>
                <w:sz w:val="16"/>
              </w:rPr>
              <w:t>CLOSED</w:t>
            </w:r>
          </w:p>
        </w:tc>
        <w:tc>
          <w:tcPr>
            <w:tcW w:type="dxa" w:w="2160"/>
          </w:tcPr>
          <w:p>
            <w:r>
              <w:rPr>
                <w:sz w:val="16"/>
              </w:rPr>
              <w:t>1</w:t>
            </w:r>
          </w:p>
        </w:tc>
        <w:tc>
          <w:tcPr>
            <w:tcW w:type="dxa" w:w="2160"/>
          </w:tcPr>
          <w:p>
            <w:r>
              <w:rPr>
                <w:sz w:val="16"/>
              </w:rPr>
              <w:t>feature/2216-email-batch-tracking</w:t>
            </w:r>
          </w:p>
        </w:tc>
      </w:tr>
      <w:tr>
        <w:tc>
          <w:tcPr>
            <w:tcW w:type="dxa" w:w="2160"/>
          </w:tcPr>
          <w:p>
            <w:r>
              <w:rPr>
                <w:sz w:val="16"/>
              </w:rPr>
              <w:t>#2217</w:t>
            </w:r>
          </w:p>
        </w:tc>
        <w:tc>
          <w:tcPr>
            <w:tcW w:type="dxa" w:w="2160"/>
          </w:tcPr>
          <w:p>
            <w:r>
              <w:rPr>
                <w:sz w:val="16"/>
              </w:rPr>
              <w:t>CLOSED</w:t>
            </w:r>
          </w:p>
        </w:tc>
        <w:tc>
          <w:tcPr>
            <w:tcW w:type="dxa" w:w="2160"/>
          </w:tcPr>
          <w:p>
            <w:r>
              <w:rPr>
                <w:sz w:val="16"/>
              </w:rPr>
              <w:t>1</w:t>
            </w:r>
          </w:p>
        </w:tc>
        <w:tc>
          <w:tcPr>
            <w:tcW w:type="dxa" w:w="2160"/>
          </w:tcPr>
          <w:p>
            <w:r>
              <w:rPr>
                <w:sz w:val="16"/>
              </w:rPr>
              <w:t>fix/#2217-empty-content-gate</w:t>
            </w:r>
          </w:p>
        </w:tc>
      </w:tr>
      <w:tr>
        <w:tc>
          <w:tcPr>
            <w:tcW w:type="dxa" w:w="2160"/>
          </w:tcPr>
          <w:p>
            <w:r>
              <w:rPr>
                <w:sz w:val="16"/>
              </w:rPr>
              <w:t>#2219</w:t>
            </w:r>
          </w:p>
        </w:tc>
        <w:tc>
          <w:tcPr>
            <w:tcW w:type="dxa" w:w="2160"/>
          </w:tcPr>
          <w:p>
            <w:r>
              <w:rPr>
                <w:sz w:val="16"/>
              </w:rPr>
              <w:t>CLOSED</w:t>
            </w:r>
          </w:p>
        </w:tc>
        <w:tc>
          <w:tcPr>
            <w:tcW w:type="dxa" w:w="2160"/>
          </w:tcPr>
          <w:p>
            <w:r>
              <w:rPr>
                <w:sz w:val="16"/>
              </w:rPr>
              <w:t>1</w:t>
            </w:r>
          </w:p>
        </w:tc>
        <w:tc>
          <w:tcPr>
            <w:tcW w:type="dxa" w:w="2160"/>
          </w:tcPr>
          <w:p>
            <w:r>
              <w:rPr>
                <w:sz w:val="16"/>
              </w:rPr>
              <w:t>feature/#2219-structured-json-logging</w:t>
            </w:r>
          </w:p>
        </w:tc>
      </w:tr>
      <w:tr>
        <w:tc>
          <w:tcPr>
            <w:tcW w:type="dxa" w:w="2160"/>
          </w:tcPr>
          <w:p>
            <w:r>
              <w:rPr>
                <w:sz w:val="16"/>
              </w:rPr>
              <w:t>#2220</w:t>
            </w:r>
          </w:p>
        </w:tc>
        <w:tc>
          <w:tcPr>
            <w:tcW w:type="dxa" w:w="2160"/>
          </w:tcPr>
          <w:p>
            <w:r>
              <w:rPr>
                <w:sz w:val="16"/>
              </w:rPr>
              <w:t>CLOSED</w:t>
            </w:r>
          </w:p>
        </w:tc>
        <w:tc>
          <w:tcPr>
            <w:tcW w:type="dxa" w:w="2160"/>
          </w:tcPr>
          <w:p>
            <w:r>
              <w:rPr>
                <w:sz w:val="16"/>
              </w:rPr>
              <w:t>1</w:t>
            </w:r>
          </w:p>
        </w:tc>
        <w:tc>
          <w:tcPr>
            <w:tcW w:type="dxa" w:w="2160"/>
          </w:tcPr>
          <w:p>
            <w:r>
              <w:rPr>
                <w:sz w:val="16"/>
              </w:rPr>
              <w:t>feature/#2220-fix-n1-queries-indexes</w:t>
            </w:r>
          </w:p>
        </w:tc>
      </w:tr>
      <w:tr>
        <w:tc>
          <w:tcPr>
            <w:tcW w:type="dxa" w:w="2160"/>
          </w:tcPr>
          <w:p>
            <w:r>
              <w:rPr>
                <w:sz w:val="16"/>
              </w:rPr>
              <w:t>#2223</w:t>
            </w:r>
          </w:p>
        </w:tc>
        <w:tc>
          <w:tcPr>
            <w:tcW w:type="dxa" w:w="2160"/>
          </w:tcPr>
          <w:p>
            <w:r>
              <w:rPr>
                <w:sz w:val="16"/>
              </w:rPr>
              <w:t>CLOSED</w:t>
            </w:r>
          </w:p>
        </w:tc>
        <w:tc>
          <w:tcPr>
            <w:tcW w:type="dxa" w:w="2160"/>
          </w:tcPr>
          <w:p>
            <w:r>
              <w:rPr>
                <w:sz w:val="16"/>
              </w:rPr>
              <w:t>1</w:t>
            </w:r>
          </w:p>
        </w:tc>
        <w:tc>
          <w:tcPr>
            <w:tcW w:type="dxa" w:w="2160"/>
          </w:tcPr>
          <w:p>
            <w:r>
              <w:rPr>
                <w:sz w:val="16"/>
              </w:rPr>
              <w:t>feature/#2223-migration-framework</w:t>
            </w:r>
          </w:p>
        </w:tc>
      </w:tr>
      <w:tr>
        <w:tc>
          <w:tcPr>
            <w:tcW w:type="dxa" w:w="2160"/>
          </w:tcPr>
          <w:p>
            <w:r>
              <w:rPr>
                <w:sz w:val="16"/>
              </w:rPr>
              <w:t>#2224</w:t>
            </w:r>
          </w:p>
        </w:tc>
        <w:tc>
          <w:tcPr>
            <w:tcW w:type="dxa" w:w="2160"/>
          </w:tcPr>
          <w:p>
            <w:r>
              <w:rPr>
                <w:sz w:val="16"/>
              </w:rPr>
              <w:t>OPEN</w:t>
            </w:r>
          </w:p>
        </w:tc>
        <w:tc>
          <w:tcPr>
            <w:tcW w:type="dxa" w:w="2160"/>
          </w:tcPr>
          <w:p>
            <w:r>
              <w:rPr>
                <w:sz w:val="16"/>
              </w:rPr>
              <w:t>1</w:t>
            </w:r>
          </w:p>
        </w:tc>
        <w:tc>
          <w:tcPr>
            <w:tcW w:type="dxa" w:w="2160"/>
          </w:tcPr>
          <w:p>
            <w:r>
              <w:rPr>
                <w:sz w:val="16"/>
              </w:rPr>
              <w:t>feature/#2224-study-streak-milestones</w:t>
            </w:r>
          </w:p>
        </w:tc>
      </w:tr>
      <w:tr>
        <w:tc>
          <w:tcPr>
            <w:tcW w:type="dxa" w:w="2160"/>
          </w:tcPr>
          <w:p>
            <w:r>
              <w:rPr>
                <w:sz w:val="16"/>
              </w:rPr>
              <w:t>#2226</w:t>
            </w:r>
          </w:p>
        </w:tc>
        <w:tc>
          <w:tcPr>
            <w:tcW w:type="dxa" w:w="2160"/>
          </w:tcPr>
          <w:p>
            <w:r>
              <w:rPr>
                <w:sz w:val="16"/>
              </w:rPr>
              <w:t>OPEN</w:t>
            </w:r>
          </w:p>
        </w:tc>
        <w:tc>
          <w:tcPr>
            <w:tcW w:type="dxa" w:w="2160"/>
          </w:tcPr>
          <w:p>
            <w:r>
              <w:rPr>
                <w:sz w:val="16"/>
              </w:rPr>
              <w:t>1</w:t>
            </w:r>
          </w:p>
        </w:tc>
        <w:tc>
          <w:tcPr>
            <w:tcW w:type="dxa" w:w="2160"/>
          </w:tcPr>
          <w:p>
            <w:r>
              <w:rPr>
                <w:sz w:val="16"/>
              </w:rPr>
              <w:t>feature/#2226-teacher-gratitude</w:t>
            </w:r>
          </w:p>
        </w:tc>
      </w:tr>
      <w:tr>
        <w:tc>
          <w:tcPr>
            <w:tcW w:type="dxa" w:w="2160"/>
          </w:tcPr>
          <w:p>
            <w:r>
              <w:rPr>
                <w:sz w:val="16"/>
              </w:rPr>
              <w:t>#2228</w:t>
            </w:r>
          </w:p>
        </w:tc>
        <w:tc>
          <w:tcPr>
            <w:tcW w:type="dxa" w:w="2160"/>
          </w:tcPr>
          <w:p>
            <w:r>
              <w:rPr>
                <w:sz w:val="16"/>
              </w:rPr>
              <w:t>OPEN</w:t>
            </w:r>
          </w:p>
        </w:tc>
        <w:tc>
          <w:tcPr>
            <w:tcW w:type="dxa" w:w="2160"/>
          </w:tcPr>
          <w:p>
            <w:r>
              <w:rPr>
                <w:sz w:val="16"/>
              </w:rPr>
              <w:t>1</w:t>
            </w:r>
          </w:p>
        </w:tc>
        <w:tc>
          <w:tcPr>
            <w:tcW w:type="dxa" w:w="2160"/>
          </w:tcPr>
          <w:p>
            <w:r>
              <w:rPr>
                <w:sz w:val="16"/>
              </w:rPr>
              <w:t>feature/#2228-weekly-family-report</w:t>
            </w:r>
          </w:p>
        </w:tc>
      </w:tr>
      <w:tr>
        <w:tc>
          <w:tcPr>
            <w:tcW w:type="dxa" w:w="2160"/>
          </w:tcPr>
          <w:p>
            <w:r>
              <w:rPr>
                <w:sz w:val="16"/>
              </w:rPr>
              <w:t>#2229</w:t>
            </w:r>
          </w:p>
        </w:tc>
        <w:tc>
          <w:tcPr>
            <w:tcW w:type="dxa" w:w="2160"/>
          </w:tcPr>
          <w:p>
            <w:r>
              <w:rPr>
                <w:sz w:val="16"/>
              </w:rPr>
              <w:t>CLOSED</w:t>
            </w:r>
          </w:p>
        </w:tc>
        <w:tc>
          <w:tcPr>
            <w:tcW w:type="dxa" w:w="2160"/>
          </w:tcPr>
          <w:p>
            <w:r>
              <w:rPr>
                <w:sz w:val="16"/>
              </w:rPr>
              <w:t>1</w:t>
            </w:r>
          </w:p>
        </w:tc>
        <w:tc>
          <w:tcPr>
            <w:tcW w:type="dxa" w:w="2160"/>
          </w:tcPr>
          <w:p>
            <w:r>
              <w:rPr>
                <w:sz w:val="16"/>
              </w:rPr>
              <w:t>fix/#2229-missing-class-selector</w:t>
            </w:r>
          </w:p>
        </w:tc>
      </w:tr>
      <w:tr>
        <w:tc>
          <w:tcPr>
            <w:tcW w:type="dxa" w:w="2160"/>
          </w:tcPr>
          <w:p>
            <w:r>
              <w:rPr>
                <w:sz w:val="16"/>
              </w:rPr>
              <w:t>#2235</w:t>
            </w:r>
          </w:p>
        </w:tc>
        <w:tc>
          <w:tcPr>
            <w:tcW w:type="dxa" w:w="2160"/>
          </w:tcPr>
          <w:p>
            <w:r>
              <w:rPr>
                <w:sz w:val="16"/>
              </w:rPr>
              <w:t>CLOSED</w:t>
            </w:r>
          </w:p>
        </w:tc>
        <w:tc>
          <w:tcPr>
            <w:tcW w:type="dxa" w:w="2160"/>
          </w:tcPr>
          <w:p>
            <w:r>
              <w:rPr>
                <w:sz w:val="16"/>
              </w:rPr>
              <w:t>1</w:t>
            </w:r>
          </w:p>
        </w:tc>
        <w:tc>
          <w:tcPr>
            <w:tcW w:type="dxa" w:w="2160"/>
          </w:tcPr>
          <w:p>
            <w:r>
              <w:rPr>
                <w:sz w:val="16"/>
              </w:rPr>
              <w:t>fix/#2235-disable-sendgrid-click-tracking</w:t>
            </w:r>
          </w:p>
        </w:tc>
      </w:tr>
      <w:tr>
        <w:tc>
          <w:tcPr>
            <w:tcW w:type="dxa" w:w="2160"/>
          </w:tcPr>
          <w:p>
            <w:r>
              <w:rPr>
                <w:sz w:val="16"/>
              </w:rPr>
              <w:t>#2237</w:t>
            </w:r>
          </w:p>
        </w:tc>
        <w:tc>
          <w:tcPr>
            <w:tcW w:type="dxa" w:w="2160"/>
          </w:tcPr>
          <w:p>
            <w:r>
              <w:rPr>
                <w:sz w:val="16"/>
              </w:rPr>
              <w:t>OPEN</w:t>
            </w:r>
          </w:p>
        </w:tc>
        <w:tc>
          <w:tcPr>
            <w:tcW w:type="dxa" w:w="2160"/>
          </w:tcPr>
          <w:p>
            <w:r>
              <w:rPr>
                <w:sz w:val="16"/>
              </w:rPr>
              <w:t>1</w:t>
            </w:r>
          </w:p>
        </w:tc>
        <w:tc>
          <w:tcPr>
            <w:tcW w:type="dxa" w:w="2160"/>
          </w:tcPr>
          <w:p>
            <w:r>
              <w:rPr>
                <w:sz w:val="16"/>
              </w:rPr>
              <w:t>feature/#2237-email-deep-linking</w:t>
            </w:r>
          </w:p>
        </w:tc>
      </w:tr>
      <w:tr>
        <w:tc>
          <w:tcPr>
            <w:tcW w:type="dxa" w:w="2160"/>
          </w:tcPr>
          <w:p>
            <w:r>
              <w:rPr>
                <w:sz w:val="16"/>
              </w:rPr>
              <w:t>#2238</w:t>
            </w:r>
          </w:p>
        </w:tc>
        <w:tc>
          <w:tcPr>
            <w:tcW w:type="dxa" w:w="2160"/>
          </w:tcPr>
          <w:p>
            <w:r>
              <w:rPr>
                <w:sz w:val="16"/>
              </w:rPr>
              <w:t>CLOSED</w:t>
            </w:r>
          </w:p>
        </w:tc>
        <w:tc>
          <w:tcPr>
            <w:tcW w:type="dxa" w:w="2160"/>
          </w:tcPr>
          <w:p>
            <w:r>
              <w:rPr>
                <w:sz w:val="16"/>
              </w:rPr>
              <w:t>1</w:t>
            </w:r>
          </w:p>
        </w:tc>
        <w:tc>
          <w:tcPr>
            <w:tcW w:type="dxa" w:w="2160"/>
          </w:tcPr>
          <w:p>
            <w:r>
              <w:rPr>
                <w:sz w:val="16"/>
              </w:rPr>
              <w:t>fix/#2238-study-guide-metadata</w:t>
            </w:r>
          </w:p>
        </w:tc>
      </w:tr>
      <w:tr>
        <w:tc>
          <w:tcPr>
            <w:tcW w:type="dxa" w:w="2160"/>
          </w:tcPr>
          <w:p>
            <w:r>
              <w:rPr>
                <w:sz w:val="16"/>
              </w:rPr>
              <w:t>#2239</w:t>
            </w:r>
          </w:p>
        </w:tc>
        <w:tc>
          <w:tcPr>
            <w:tcW w:type="dxa" w:w="2160"/>
          </w:tcPr>
          <w:p>
            <w:r>
              <w:rPr>
                <w:sz w:val="16"/>
              </w:rPr>
              <w:t>CLOSED</w:t>
            </w:r>
          </w:p>
        </w:tc>
        <w:tc>
          <w:tcPr>
            <w:tcW w:type="dxa" w:w="2160"/>
          </w:tcPr>
          <w:p>
            <w:r>
              <w:rPr>
                <w:sz w:val="16"/>
              </w:rPr>
              <w:t>1</w:t>
            </w:r>
          </w:p>
        </w:tc>
        <w:tc>
          <w:tcPr>
            <w:tcW w:type="dxa" w:w="2160"/>
          </w:tcPr>
          <w:p>
            <w:r>
              <w:rPr>
                <w:sz w:val="16"/>
              </w:rPr>
              <w:t>fix/#2239-bug-button-color</w:t>
            </w:r>
          </w:p>
        </w:tc>
      </w:tr>
      <w:tr>
        <w:tc>
          <w:tcPr>
            <w:tcW w:type="dxa" w:w="2160"/>
          </w:tcPr>
          <w:p>
            <w:r>
              <w:rPr>
                <w:sz w:val="16"/>
              </w:rPr>
              <w:t>#2240</w:t>
            </w:r>
          </w:p>
        </w:tc>
        <w:tc>
          <w:tcPr>
            <w:tcW w:type="dxa" w:w="2160"/>
          </w:tcPr>
          <w:p>
            <w:r>
              <w:rPr>
                <w:sz w:val="16"/>
              </w:rPr>
              <w:t>CLOSED</w:t>
            </w:r>
          </w:p>
        </w:tc>
        <w:tc>
          <w:tcPr>
            <w:tcW w:type="dxa" w:w="2160"/>
          </w:tcPr>
          <w:p>
            <w:r>
              <w:rPr>
                <w:sz w:val="16"/>
              </w:rPr>
              <w:t>1</w:t>
            </w:r>
          </w:p>
        </w:tc>
        <w:tc>
          <w:tcPr>
            <w:tcW w:type="dxa" w:w="2160"/>
          </w:tcPr>
          <w:p>
            <w:r>
              <w:rPr>
                <w:sz w:val="16"/>
              </w:rPr>
              <w:t>fix/#2240-hide-ocr-content</w:t>
            </w:r>
          </w:p>
        </w:tc>
      </w:tr>
      <w:tr>
        <w:tc>
          <w:tcPr>
            <w:tcW w:type="dxa" w:w="2160"/>
          </w:tcPr>
          <w:p>
            <w:r>
              <w:rPr>
                <w:sz w:val="16"/>
              </w:rPr>
              <w:t>#2243</w:t>
            </w:r>
          </w:p>
        </w:tc>
        <w:tc>
          <w:tcPr>
            <w:tcW w:type="dxa" w:w="2160"/>
          </w:tcPr>
          <w:p>
            <w:r>
              <w:rPr>
                <w:sz w:val="16"/>
              </w:rPr>
              <w:t>CLOSED</w:t>
            </w:r>
          </w:p>
        </w:tc>
        <w:tc>
          <w:tcPr>
            <w:tcW w:type="dxa" w:w="2160"/>
          </w:tcPr>
          <w:p>
            <w:r>
              <w:rPr>
                <w:sz w:val="16"/>
              </w:rPr>
              <w:t>1</w:t>
            </w:r>
          </w:p>
        </w:tc>
        <w:tc>
          <w:tcPr>
            <w:tcW w:type="dxa" w:w="2160"/>
          </w:tcPr>
          <w:p>
            <w:r>
              <w:rPr>
                <w:sz w:val="16"/>
              </w:rPr>
              <w:t>fix/#2243-main-class-edit</w:t>
            </w:r>
          </w:p>
        </w:tc>
      </w:tr>
      <w:tr>
        <w:tc>
          <w:tcPr>
            <w:tcW w:type="dxa" w:w="2160"/>
          </w:tcPr>
          <w:p>
            <w:r>
              <w:rPr>
                <w:sz w:val="16"/>
              </w:rPr>
              <w:t>#2255</w:t>
            </w:r>
          </w:p>
        </w:tc>
        <w:tc>
          <w:tcPr>
            <w:tcW w:type="dxa" w:w="2160"/>
          </w:tcPr>
          <w:p>
            <w:r>
              <w:rPr>
                <w:sz w:val="16"/>
              </w:rPr>
              <w:t>CLOSED</w:t>
            </w:r>
          </w:p>
        </w:tc>
        <w:tc>
          <w:tcPr>
            <w:tcW w:type="dxa" w:w="2160"/>
          </w:tcPr>
          <w:p>
            <w:r>
              <w:rPr>
                <w:sz w:val="16"/>
              </w:rPr>
              <w:t>1</w:t>
            </w:r>
          </w:p>
        </w:tc>
        <w:tc>
          <w:tcPr>
            <w:tcW w:type="dxa" w:w="2160"/>
          </w:tcPr>
          <w:p>
            <w:r>
              <w:rPr>
                <w:sz w:val="16"/>
              </w:rPr>
              <w:t>fix/#2255-change-classbridge-ca-emails-to-gmail</w:t>
            </w:r>
          </w:p>
        </w:tc>
      </w:tr>
      <w:tr>
        <w:tc>
          <w:tcPr>
            <w:tcW w:type="dxa" w:w="2160"/>
          </w:tcPr>
          <w:p>
            <w:r>
              <w:rPr>
                <w:sz w:val="16"/>
              </w:rPr>
              <w:t>#2257</w:t>
            </w:r>
          </w:p>
        </w:tc>
        <w:tc>
          <w:tcPr>
            <w:tcW w:type="dxa" w:w="2160"/>
          </w:tcPr>
          <w:p>
            <w:r>
              <w:rPr>
                <w:sz w:val="16"/>
              </w:rPr>
              <w:t>CLOSED</w:t>
            </w:r>
          </w:p>
        </w:tc>
        <w:tc>
          <w:tcPr>
            <w:tcW w:type="dxa" w:w="2160"/>
          </w:tcPr>
          <w:p>
            <w:r>
              <w:rPr>
                <w:sz w:val="16"/>
              </w:rPr>
              <w:t>1</w:t>
            </w:r>
          </w:p>
        </w:tc>
        <w:tc>
          <w:tcPr>
            <w:tcW w:type="dxa" w:w="2160"/>
          </w:tcPr>
          <w:p>
            <w:r>
              <w:rPr>
                <w:sz w:val="16"/>
              </w:rPr>
              <w:t>fix/#2257-delete-class-courses-page</w:t>
            </w:r>
          </w:p>
        </w:tc>
      </w:tr>
      <w:tr>
        <w:tc>
          <w:tcPr>
            <w:tcW w:type="dxa" w:w="2160"/>
          </w:tcPr>
          <w:p>
            <w:r>
              <w:rPr>
                <w:sz w:val="16"/>
              </w:rPr>
              <w:t>#2259</w:t>
            </w:r>
          </w:p>
        </w:tc>
        <w:tc>
          <w:tcPr>
            <w:tcW w:type="dxa" w:w="2160"/>
          </w:tcPr>
          <w:p>
            <w:r>
              <w:rPr>
                <w:sz w:val="16"/>
              </w:rPr>
              <w:t>OPEN</w:t>
            </w:r>
          </w:p>
        </w:tc>
        <w:tc>
          <w:tcPr>
            <w:tcW w:type="dxa" w:w="2160"/>
          </w:tcPr>
          <w:p>
            <w:r>
              <w:rPr>
                <w:sz w:val="16"/>
              </w:rPr>
              <w:t>1</w:t>
            </w:r>
          </w:p>
        </w:tc>
        <w:tc>
          <w:tcPr>
            <w:tcW w:type="dxa" w:w="2160"/>
          </w:tcPr>
          <w:p>
            <w:r>
              <w:rPr>
                <w:sz w:val="16"/>
              </w:rPr>
              <w:t>feature/#2259-#2260-ui-bug-fixes</w:t>
            </w:r>
          </w:p>
        </w:tc>
      </w:tr>
      <w:tr>
        <w:tc>
          <w:tcPr>
            <w:tcW w:type="dxa" w:w="2160"/>
          </w:tcPr>
          <w:p>
            <w:r>
              <w:rPr>
                <w:sz w:val="16"/>
              </w:rPr>
              <w:t>#2261</w:t>
            </w:r>
          </w:p>
        </w:tc>
        <w:tc>
          <w:tcPr>
            <w:tcW w:type="dxa" w:w="2160"/>
          </w:tcPr>
          <w:p>
            <w:r>
              <w:rPr>
                <w:sz w:val="16"/>
              </w:rPr>
              <w:t>CLOSED</w:t>
            </w:r>
          </w:p>
        </w:tc>
        <w:tc>
          <w:tcPr>
            <w:tcW w:type="dxa" w:w="2160"/>
          </w:tcPr>
          <w:p>
            <w:r>
              <w:rPr>
                <w:sz w:val="16"/>
              </w:rPr>
              <w:t>1</w:t>
            </w:r>
          </w:p>
        </w:tc>
        <w:tc>
          <w:tcPr>
            <w:tcW w:type="dxa" w:w="2160"/>
          </w:tcPr>
          <w:p>
            <w:r>
              <w:rPr>
                <w:sz w:val="16"/>
              </w:rPr>
              <w:t>fix/#2261-document-load-error-message</w:t>
            </w:r>
          </w:p>
        </w:tc>
      </w:tr>
      <w:tr>
        <w:tc>
          <w:tcPr>
            <w:tcW w:type="dxa" w:w="2160"/>
          </w:tcPr>
          <w:p>
            <w:r>
              <w:rPr>
                <w:sz w:val="16"/>
              </w:rPr>
              <w:t>#2262</w:t>
            </w:r>
          </w:p>
        </w:tc>
        <w:tc>
          <w:tcPr>
            <w:tcW w:type="dxa" w:w="2160"/>
          </w:tcPr>
          <w:p>
            <w:r>
              <w:rPr>
                <w:sz w:val="16"/>
              </w:rPr>
              <w:t>CLOSED</w:t>
            </w:r>
          </w:p>
        </w:tc>
        <w:tc>
          <w:tcPr>
            <w:tcW w:type="dxa" w:w="2160"/>
          </w:tcPr>
          <w:p>
            <w:r>
              <w:rPr>
                <w:sz w:val="16"/>
              </w:rPr>
              <w:t>1</w:t>
            </w:r>
          </w:p>
        </w:tc>
        <w:tc>
          <w:tcPr>
            <w:tcW w:type="dxa" w:w="2160"/>
          </w:tcPr>
          <w:p>
            <w:r>
              <w:rPr>
                <w:sz w:val="16"/>
              </w:rPr>
              <w:t>fix/#2262-course-material-download</w:t>
            </w:r>
          </w:p>
        </w:tc>
      </w:tr>
      <w:tr>
        <w:tc>
          <w:tcPr>
            <w:tcW w:type="dxa" w:w="2160"/>
          </w:tcPr>
          <w:p>
            <w:r>
              <w:rPr>
                <w:sz w:val="16"/>
              </w:rPr>
              <w:t>#2265</w:t>
            </w:r>
          </w:p>
        </w:tc>
        <w:tc>
          <w:tcPr>
            <w:tcW w:type="dxa" w:w="2160"/>
          </w:tcPr>
          <w:p>
            <w:r>
              <w:rPr>
                <w:sz w:val="16"/>
              </w:rPr>
              <w:t>CLOSED</w:t>
            </w:r>
          </w:p>
        </w:tc>
        <w:tc>
          <w:tcPr>
            <w:tcW w:type="dxa" w:w="2160"/>
          </w:tcPr>
          <w:p>
            <w:r>
              <w:rPr>
                <w:sz w:val="16"/>
              </w:rPr>
              <w:t>1</w:t>
            </w:r>
          </w:p>
        </w:tc>
        <w:tc>
          <w:tcPr>
            <w:tcW w:type="dxa" w:w="2160"/>
          </w:tcPr>
          <w:p>
            <w:r>
              <w:rPr>
                <w:sz w:val="16"/>
              </w:rPr>
              <w:t>fix/2265-profile-load-admin</w:t>
            </w:r>
          </w:p>
        </w:tc>
      </w:tr>
      <w:tr>
        <w:tc>
          <w:tcPr>
            <w:tcW w:type="dxa" w:w="2160"/>
          </w:tcPr>
          <w:p>
            <w:r>
              <w:rPr>
                <w:sz w:val="16"/>
              </w:rPr>
              <w:t>#2266</w:t>
            </w:r>
          </w:p>
        </w:tc>
        <w:tc>
          <w:tcPr>
            <w:tcW w:type="dxa" w:w="2160"/>
          </w:tcPr>
          <w:p>
            <w:r>
              <w:rPr>
                <w:sz w:val="16"/>
              </w:rPr>
              <w:t>CLOSED</w:t>
            </w:r>
          </w:p>
        </w:tc>
        <w:tc>
          <w:tcPr>
            <w:tcW w:type="dxa" w:w="2160"/>
          </w:tcPr>
          <w:p>
            <w:r>
              <w:rPr>
                <w:sz w:val="16"/>
              </w:rPr>
              <w:t>1</w:t>
            </w:r>
          </w:p>
        </w:tc>
        <w:tc>
          <w:tcPr>
            <w:tcW w:type="dxa" w:w="2160"/>
          </w:tcPr>
          <w:p>
            <w:r>
              <w:rPr>
                <w:sz w:val="16"/>
              </w:rPr>
              <w:t>fix/#2266-study-guide-chatbot</w:t>
            </w:r>
          </w:p>
        </w:tc>
      </w:tr>
      <w:tr>
        <w:tc>
          <w:tcPr>
            <w:tcW w:type="dxa" w:w="2160"/>
          </w:tcPr>
          <w:p>
            <w:r>
              <w:rPr>
                <w:sz w:val="16"/>
              </w:rPr>
              <w:t>#2269</w:t>
            </w:r>
          </w:p>
        </w:tc>
        <w:tc>
          <w:tcPr>
            <w:tcW w:type="dxa" w:w="2160"/>
          </w:tcPr>
          <w:p>
            <w:r>
              <w:rPr>
                <w:sz w:val="16"/>
              </w:rPr>
              <w:t>OPEN</w:t>
            </w:r>
          </w:p>
        </w:tc>
        <w:tc>
          <w:tcPr>
            <w:tcW w:type="dxa" w:w="2160"/>
          </w:tcPr>
          <w:p>
            <w:r>
              <w:rPr>
                <w:sz w:val="16"/>
              </w:rPr>
              <w:t>1</w:t>
            </w:r>
          </w:p>
        </w:tc>
        <w:tc>
          <w:tcPr>
            <w:tcW w:type="dxa" w:w="2160"/>
          </w:tcPr>
          <w:p>
            <w:r>
              <w:rPr>
                <w:sz w:val="16"/>
              </w:rPr>
              <w:t>feature/#2269-document-privacy-access-control</w:t>
            </w:r>
          </w:p>
        </w:tc>
      </w:tr>
      <w:tr>
        <w:tc>
          <w:tcPr>
            <w:tcW w:type="dxa" w:w="2160"/>
          </w:tcPr>
          <w:p>
            <w:r>
              <w:rPr>
                <w:sz w:val="16"/>
              </w:rPr>
              <w:t>#2272</w:t>
            </w:r>
          </w:p>
        </w:tc>
        <w:tc>
          <w:tcPr>
            <w:tcW w:type="dxa" w:w="2160"/>
          </w:tcPr>
          <w:p>
            <w:r>
              <w:rPr>
                <w:sz w:val="16"/>
              </w:rPr>
              <w:t>OPEN</w:t>
            </w:r>
          </w:p>
        </w:tc>
        <w:tc>
          <w:tcPr>
            <w:tcW w:type="dxa" w:w="2160"/>
          </w:tcPr>
          <w:p>
            <w:r>
              <w:rPr>
                <w:sz w:val="16"/>
              </w:rPr>
              <w:t>1</w:t>
            </w:r>
          </w:p>
        </w:tc>
        <w:tc>
          <w:tcPr>
            <w:tcW w:type="dxa" w:w="2160"/>
          </w:tcPr>
          <w:p>
            <w:r>
              <w:rPr>
                <w:sz w:val="16"/>
              </w:rPr>
              <w:t>feature/#2272-material-audit-logging</w:t>
            </w:r>
          </w:p>
        </w:tc>
      </w:tr>
      <w:tr>
        <w:tc>
          <w:tcPr>
            <w:tcW w:type="dxa" w:w="2160"/>
          </w:tcPr>
          <w:p>
            <w:r>
              <w:rPr>
                <w:sz w:val="16"/>
              </w:rPr>
              <w:t>#2273</w:t>
            </w:r>
          </w:p>
        </w:tc>
        <w:tc>
          <w:tcPr>
            <w:tcW w:type="dxa" w:w="2160"/>
          </w:tcPr>
          <w:p>
            <w:r>
              <w:rPr>
                <w:sz w:val="16"/>
              </w:rPr>
              <w:t>OPEN</w:t>
            </w:r>
          </w:p>
        </w:tc>
        <w:tc>
          <w:tcPr>
            <w:tcW w:type="dxa" w:w="2160"/>
          </w:tcPr>
          <w:p>
            <w:r>
              <w:rPr>
                <w:sz w:val="16"/>
              </w:rPr>
              <w:t>1</w:t>
            </w:r>
          </w:p>
        </w:tc>
        <w:tc>
          <w:tcPr>
            <w:tcW w:type="dxa" w:w="2160"/>
          </w:tcPr>
          <w:p>
            <w:r>
              <w:rPr>
                <w:sz w:val="16"/>
              </w:rPr>
              <w:t>feature/#2273-#2274-privacy-ui-access-log</w:t>
            </w:r>
          </w:p>
        </w:tc>
      </w:tr>
      <w:tr>
        <w:tc>
          <w:tcPr>
            <w:tcW w:type="dxa" w:w="2160"/>
          </w:tcPr>
          <w:p>
            <w:r>
              <w:rPr>
                <w:sz w:val="16"/>
              </w:rPr>
              <w:t>#2279</w:t>
            </w:r>
          </w:p>
        </w:tc>
        <w:tc>
          <w:tcPr>
            <w:tcW w:type="dxa" w:w="2160"/>
          </w:tcPr>
          <w:p>
            <w:r>
              <w:rPr>
                <w:sz w:val="16"/>
              </w:rPr>
              <w:t>CLOSED</w:t>
            </w:r>
          </w:p>
        </w:tc>
        <w:tc>
          <w:tcPr>
            <w:tcW w:type="dxa" w:w="2160"/>
          </w:tcPr>
          <w:p>
            <w:r>
              <w:rPr>
                <w:sz w:val="16"/>
              </w:rPr>
              <w:t>1</w:t>
            </w:r>
          </w:p>
        </w:tc>
        <w:tc>
          <w:tcPr>
            <w:tcW w:type="dxa" w:w="2160"/>
          </w:tcPr>
          <w:p>
            <w:r>
              <w:rPr>
                <w:sz w:val="16"/>
              </w:rPr>
              <w:t>feature/#2279-google-classroom-announcements</w:t>
            </w:r>
          </w:p>
        </w:tc>
      </w:tr>
      <w:tr>
        <w:tc>
          <w:tcPr>
            <w:tcW w:type="dxa" w:w="2160"/>
          </w:tcPr>
          <w:p>
            <w:r>
              <w:rPr>
                <w:sz w:val="16"/>
              </w:rPr>
              <w:t>#2282</w:t>
            </w:r>
          </w:p>
        </w:tc>
        <w:tc>
          <w:tcPr>
            <w:tcW w:type="dxa" w:w="2160"/>
          </w:tcPr>
          <w:p>
            <w:r>
              <w:rPr>
                <w:sz w:val="16"/>
              </w:rPr>
              <w:t>CLOSED</w:t>
            </w:r>
          </w:p>
        </w:tc>
        <w:tc>
          <w:tcPr>
            <w:tcW w:type="dxa" w:w="2160"/>
          </w:tcPr>
          <w:p>
            <w:r>
              <w:rPr>
                <w:sz w:val="16"/>
              </w:rPr>
              <w:t>1</w:t>
            </w:r>
          </w:p>
        </w:tc>
        <w:tc>
          <w:tcPr>
            <w:tcW w:type="dxa" w:w="2160"/>
          </w:tcPr>
          <w:p>
            <w:r>
              <w:rPr>
                <w:sz w:val="16"/>
              </w:rPr>
              <w:t>fix/#2282-startup-probe-timeout</w:t>
            </w:r>
          </w:p>
        </w:tc>
      </w:tr>
      <w:tr>
        <w:tc>
          <w:tcPr>
            <w:tcW w:type="dxa" w:w="2160"/>
          </w:tcPr>
          <w:p>
            <w:r>
              <w:rPr>
                <w:sz w:val="16"/>
              </w:rPr>
              <w:t>#2316</w:t>
            </w:r>
          </w:p>
        </w:tc>
        <w:tc>
          <w:tcPr>
            <w:tcW w:type="dxa" w:w="2160"/>
          </w:tcPr>
          <w:p>
            <w:r>
              <w:rPr>
                <w:sz w:val="16"/>
              </w:rPr>
              <w:t>CLOSED</w:t>
            </w:r>
          </w:p>
        </w:tc>
        <w:tc>
          <w:tcPr>
            <w:tcW w:type="dxa" w:w="2160"/>
          </w:tcPr>
          <w:p>
            <w:r>
              <w:rPr>
                <w:sz w:val="16"/>
              </w:rPr>
              <w:t>1</w:t>
            </w:r>
          </w:p>
        </w:tc>
        <w:tc>
          <w:tcPr>
            <w:tcW w:type="dxa" w:w="2160"/>
          </w:tcPr>
          <w:p>
            <w:r>
              <w:rPr>
                <w:sz w:val="16"/>
              </w:rPr>
              <w:t>integrate/pr2316-bugfixes</w:t>
            </w:r>
          </w:p>
        </w:tc>
      </w:tr>
      <w:tr>
        <w:tc>
          <w:tcPr>
            <w:tcW w:type="dxa" w:w="2160"/>
          </w:tcPr>
          <w:p>
            <w:r>
              <w:rPr>
                <w:sz w:val="16"/>
              </w:rPr>
              <w:t>#2317</w:t>
            </w:r>
          </w:p>
        </w:tc>
        <w:tc>
          <w:tcPr>
            <w:tcW w:type="dxa" w:w="2160"/>
          </w:tcPr>
          <w:p>
            <w:r>
              <w:rPr>
                <w:sz w:val="16"/>
              </w:rPr>
              <w:t>CLOSED</w:t>
            </w:r>
          </w:p>
        </w:tc>
        <w:tc>
          <w:tcPr>
            <w:tcW w:type="dxa" w:w="2160"/>
          </w:tcPr>
          <w:p>
            <w:r>
              <w:rPr>
                <w:sz w:val="16"/>
              </w:rPr>
              <w:t>1</w:t>
            </w:r>
          </w:p>
        </w:tc>
        <w:tc>
          <w:tcPr>
            <w:tcW w:type="dxa" w:w="2160"/>
          </w:tcPr>
          <w:p>
            <w:r>
              <w:rPr>
                <w:sz w:val="16"/>
              </w:rPr>
              <w:t>fix/2317-2318-2319-schema-mismatches</w:t>
            </w:r>
          </w:p>
        </w:tc>
      </w:tr>
      <w:tr>
        <w:tc>
          <w:tcPr>
            <w:tcW w:type="dxa" w:w="2160"/>
          </w:tcPr>
          <w:p>
            <w:r>
              <w:rPr>
                <w:sz w:val="16"/>
              </w:rPr>
              <w:t>#2320</w:t>
            </w:r>
          </w:p>
        </w:tc>
        <w:tc>
          <w:tcPr>
            <w:tcW w:type="dxa" w:w="2160"/>
          </w:tcPr>
          <w:p>
            <w:r>
              <w:rPr>
                <w:sz w:val="16"/>
              </w:rPr>
              <w:t>CLOSED</w:t>
            </w:r>
          </w:p>
        </w:tc>
        <w:tc>
          <w:tcPr>
            <w:tcW w:type="dxa" w:w="2160"/>
          </w:tcPr>
          <w:p>
            <w:r>
              <w:rPr>
                <w:sz w:val="16"/>
              </w:rPr>
              <w:t>1</w:t>
            </w:r>
          </w:p>
        </w:tc>
        <w:tc>
          <w:tcPr>
            <w:tcW w:type="dxa" w:w="2160"/>
          </w:tcPr>
          <w:p>
            <w:r>
              <w:rPr>
                <w:sz w:val="16"/>
              </w:rPr>
              <w:t>fix/2320-2321-2322-high-bugs</w:t>
            </w:r>
          </w:p>
        </w:tc>
      </w:tr>
      <w:tr>
        <w:tc>
          <w:tcPr>
            <w:tcW w:type="dxa" w:w="2160"/>
          </w:tcPr>
          <w:p>
            <w:r>
              <w:rPr>
                <w:sz w:val="16"/>
              </w:rPr>
              <w:t>#2323</w:t>
            </w:r>
          </w:p>
        </w:tc>
        <w:tc>
          <w:tcPr>
            <w:tcW w:type="dxa" w:w="2160"/>
          </w:tcPr>
          <w:p>
            <w:r>
              <w:rPr>
                <w:sz w:val="16"/>
              </w:rPr>
              <w:t>CLOSED</w:t>
            </w:r>
          </w:p>
        </w:tc>
        <w:tc>
          <w:tcPr>
            <w:tcW w:type="dxa" w:w="2160"/>
          </w:tcPr>
          <w:p>
            <w:r>
              <w:rPr>
                <w:sz w:val="16"/>
              </w:rPr>
              <w:t>1</w:t>
            </w:r>
          </w:p>
        </w:tc>
        <w:tc>
          <w:tcPr>
            <w:tcW w:type="dxa" w:w="2160"/>
          </w:tcPr>
          <w:p>
            <w:r>
              <w:rPr>
                <w:sz w:val="16"/>
              </w:rPr>
              <w:t>fix/2323-2328-medium-bugs</w:t>
            </w:r>
          </w:p>
        </w:tc>
      </w:tr>
      <w:tr>
        <w:tc>
          <w:tcPr>
            <w:tcW w:type="dxa" w:w="2160"/>
          </w:tcPr>
          <w:p>
            <w:r>
              <w:rPr>
                <w:sz w:val="16"/>
              </w:rPr>
              <w:t>#7079</w:t>
            </w:r>
          </w:p>
        </w:tc>
        <w:tc>
          <w:tcPr>
            <w:tcW w:type="dxa" w:w="2160"/>
          </w:tcPr>
          <w:p>
            <w:r>
              <w:rPr>
                <w:sz w:val="16"/>
              </w:rPr>
            </w:r>
          </w:p>
        </w:tc>
        <w:tc>
          <w:tcPr>
            <w:tcW w:type="dxa" w:w="2160"/>
          </w:tcPr>
          <w:p>
            <w:r>
              <w:rPr>
                <w:sz w:val="16"/>
              </w:rPr>
              <w:t>1</w:t>
            </w:r>
          </w:p>
        </w:tc>
        <w:tc>
          <w:tcPr>
            <w:tcW w:type="dxa" w:w="2160"/>
          </w:tcPr>
          <w:p>
            <w:r>
              <w:rPr>
                <w:sz w:val="16"/>
              </w:rPr>
              <w:t>worktree-agent-a3c7079a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