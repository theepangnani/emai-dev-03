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4F46E5"/>
          <w:sz w:val="64"/>
        </w:rPr>
        <w:t>School Report Card</w:t>
        <w:br/>
        <w:t>Upload &amp; AI Analysis</w:t>
      </w:r>
    </w:p>
    <w:p>
      <w:pPr>
        <w:jc w:val="center"/>
      </w:pPr>
      <w:r>
        <w:rPr>
          <w:color w:val="6B7280"/>
          <w:sz w:val="32"/>
        </w:rPr>
        <w:t>Complete System Analysis, Design &amp; Requirements Document</w:t>
      </w:r>
    </w:p>
    <w:p/>
    <w:p>
      <w:pPr>
        <w:jc w:val="center"/>
      </w:pPr>
      <w:r>
        <w:rPr>
          <w:color w:val="6B7280"/>
          <w:sz w:val="24"/>
        </w:rPr>
        <w:t>ClassBridge (EMAI) Platform</w:t>
        <w:br/>
        <w:t>Version 1.0 | March 25, 2026</w:t>
        <w:br/>
        <w:t>Feature Reference: #2286 (Section 6.121)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Requirements &amp; User Stories</w:t>
      </w:r>
    </w:p>
    <w:p>
      <w:pPr>
        <w:spacing w:after="40"/>
      </w:pPr>
      <w:r>
        <w:t>3. System Architecture</w:t>
      </w:r>
    </w:p>
    <w:p>
      <w:pPr>
        <w:spacing w:after="40"/>
      </w:pPr>
      <w:r>
        <w:t>4. Database Design</w:t>
      </w:r>
    </w:p>
    <w:p>
      <w:pPr>
        <w:spacing w:after="40"/>
      </w:pPr>
      <w:r>
        <w:t>5. API Specification</w:t>
      </w:r>
    </w:p>
    <w:p>
      <w:pPr>
        <w:spacing w:after="40"/>
      </w:pPr>
      <w:r>
        <w:t>6. AI Analysis Engine</w:t>
      </w:r>
    </w:p>
    <w:p>
      <w:pPr>
        <w:spacing w:after="40"/>
      </w:pPr>
      <w:r>
        <w:t>7. UI/UX Design</w:t>
      </w:r>
    </w:p>
    <w:p>
      <w:pPr>
        <w:spacing w:after="40"/>
      </w:pPr>
      <w:r>
        <w:t>8. Implementation Status</w:t>
      </w:r>
    </w:p>
    <w:p>
      <w:pPr>
        <w:spacing w:after="40"/>
      </w:pPr>
      <w:r>
        <w:t>9. Implementation Plan</w:t>
      </w:r>
    </w:p>
    <w:p>
      <w:pPr>
        <w:spacing w:after="40"/>
      </w:pPr>
      <w:r>
        <w:t>10. Test Plan</w:t>
      </w:r>
    </w:p>
    <w:p>
      <w:pPr>
        <w:spacing w:after="40"/>
      </w:pPr>
      <w:r>
        <w:t>11. Future Enhancements</w:t>
      </w:r>
    </w:p>
    <w:p>
      <w:pPr>
        <w:spacing w:after="40"/>
      </w:pPr>
      <w:r>
        <w:t>12. Appendix: File Reference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School Report Card Upload &amp; AI Analysis system enables parents to upload their children's Ontario school-issued report cards (PDF or image) and receive AI-powered analysis. The system extracts text via OCR, auto-detects metadata (grade level, school, term, date), and generates structured analysis including per-subject feedback, learning skills assessment, improvement areas, and actionable parent tips.</w:t>
      </w:r>
    </w:p>
    <w:p>
      <w:r>
        <w:t>Additionally, parents can request a Career Path Analysis that aggregates data across multiple report cards to identify academic strengths, grade trends, and suggest 3-5 career paths with Ontario-specific course recommendations.</w:t>
      </w:r>
    </w:p>
    <w:p>
      <w:pPr>
        <w:pStyle w:val="Heading2"/>
      </w:pPr>
      <w:r>
        <w:t>Current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API (6 endpoints)</w:t>
            </w:r>
          </w:p>
        </w:tc>
        <w:tc>
          <w:tcPr>
            <w:tcW w:type="dxa" w:w="2880"/>
            <w:shd w:fill="D1FAE5" w:val="clear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Deployed to Cloud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 Models</w:t>
            </w:r>
          </w:p>
        </w:tc>
        <w:tc>
          <w:tcPr>
            <w:tcW w:type="dxa" w:w="2880"/>
            <w:shd w:fill="D1FAE5" w:val="clear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tables with indexes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Service Layer</w:t>
            </w:r>
          </w:p>
        </w:tc>
        <w:tc>
          <w:tcPr>
            <w:tcW w:type="dxa" w:w="2880"/>
            <w:shd w:fill="D1FAE5" w:val="clear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Ontario-specific prompts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 Processing (PDF/OCR)</w:t>
            </w:r>
          </w:p>
        </w:tc>
        <w:tc>
          <w:tcPr>
            <w:tcW w:type="dxa" w:w="2880"/>
            <w:shd w:fill="D1FAE5" w:val="clear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PyPDF2 + Vision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 Components</w:t>
            </w:r>
          </w:p>
        </w:tc>
        <w:tc>
          <w:tcPr>
            <w:tcW w:type="dxa" w:w="2880"/>
            <w:shd w:fill="D1FAE5" w:val="clear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components + API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 Routing</w:t>
            </w:r>
          </w:p>
        </w:tc>
        <w:tc>
          <w:tcPr>
            <w:tcW w:type="dxa" w:w="2880"/>
            <w:shd w:fill="FEE2E2" w:val="clear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 not accessible (#2352)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Sidebar Navigation</w:t>
            </w:r>
          </w:p>
        </w:tc>
        <w:tc>
          <w:tcPr>
            <w:tcW w:type="dxa" w:w="2880"/>
            <w:shd w:fill="FEE2E2" w:val="clear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nav link for parents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 Tests</w:t>
            </w:r>
          </w:p>
        </w:tc>
        <w:tc>
          <w:tcPr>
            <w:tcW w:type="dxa" w:w="2880"/>
            <w:shd w:fill="FEE2E2" w:val="clear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coverage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Tests</w:t>
            </w:r>
          </w:p>
        </w:tc>
        <w:tc>
          <w:tcPr>
            <w:tcW w:type="dxa" w:w="2880"/>
            <w:shd w:fill="FEF3C7" w:val="clear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career path or cache tests</w:t>
            </w:r>
          </w:p>
        </w:tc>
      </w:tr>
    </w:tbl>
    <w:p>
      <w:r>
        <w:br w:type="page"/>
      </w:r>
    </w:p>
    <w:p>
      <w:pPr>
        <w:pStyle w:val="Heading1"/>
      </w:pPr>
      <w:r>
        <w:t>2. Requirements &amp; User Stories</w:t>
      </w:r>
    </w:p>
    <w:p>
      <w:pPr>
        <w:pStyle w:val="Heading2"/>
      </w:pPr>
      <w:r>
        <w:t>2.1 User Stories</w:t>
      </w:r>
    </w:p>
    <w:p>
      <w:pPr>
        <w:pStyle w:val="Heading3"/>
      </w:pPr>
      <w:r>
        <w:t>US-1: Upload Report Cards</w:t>
      </w:r>
    </w:p>
    <w:p>
      <w:r>
        <w:t>As a parent, I want to upload my child's school report card (PDF or image) so that I can get AI-powered analysis of their academic performance.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Parent must have at least 1 linked child</w:t>
      </w:r>
    </w:p>
    <w:p>
      <w:pPr>
        <w:pStyle w:val="ListBullet2"/>
      </w:pPr>
      <w:r>
        <w:t>Supported formats: PDF, JPG, JPEG, PNG</w:t>
      </w:r>
    </w:p>
    <w:p>
      <w:pPr>
        <w:pStyle w:val="ListBullet2"/>
      </w:pPr>
      <w:r>
        <w:t>Max file size: 20 MB per file</w:t>
      </w:r>
    </w:p>
    <w:p>
      <w:pPr>
        <w:pStyle w:val="ListBullet2"/>
      </w:pPr>
      <w:r>
        <w:t>Max files per upload: 10</w:t>
      </w:r>
    </w:p>
    <w:p>
      <w:pPr>
        <w:pStyle w:val="ListBullet2"/>
      </w:pPr>
      <w:r>
        <w:t>System auto-extracts metadata (grade, school, term, date)</w:t>
      </w:r>
    </w:p>
    <w:p>
      <w:pPr>
        <w:pStyle w:val="ListBullet2"/>
      </w:pPr>
      <w:r>
        <w:t>Upload succeeds even if text extraction fails</w:t>
      </w:r>
    </w:p>
    <w:p>
      <w:pPr>
        <w:pStyle w:val="Heading3"/>
      </w:pPr>
      <w:r>
        <w:t>US-2: View Report Card List</w:t>
      </w:r>
    </w:p>
    <w:p>
      <w:r>
        <w:t>As a parent, I want to see all uploaded report cards for each of my children with their analysis status.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List grouped by child (tab selector)</w:t>
      </w:r>
    </w:p>
    <w:p>
      <w:pPr>
        <w:pStyle w:val="ListBullet2"/>
      </w:pPr>
      <w:r>
        <w:t>Each card shows: filename, term, grade, school, date, analysis badge</w:t>
      </w:r>
    </w:p>
    <w:p>
      <w:pPr>
        <w:pStyle w:val="ListBullet2"/>
      </w:pPr>
      <w:r>
        <w:t>Sorted by report date (newest first)</w:t>
      </w:r>
    </w:p>
    <w:p>
      <w:pPr>
        <w:pStyle w:val="ListBullet2"/>
      </w:pPr>
      <w:r>
        <w:t>Archived cards are hidden</w:t>
      </w:r>
    </w:p>
    <w:p>
      <w:pPr>
        <w:pStyle w:val="Heading3"/>
      </w:pPr>
      <w:r>
        <w:t>US-3: AI Report Card Analysis</w:t>
      </w:r>
    </w:p>
    <w:p>
      <w:r>
        <w:t>As a parent, I want to get a detailed AI analysis of a report card that helps me understand my child's performance.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Analysis covers: teacher feedback, per-subject grades, learning skills, improvements, parent tips</w:t>
      </w:r>
    </w:p>
    <w:p>
      <w:pPr>
        <w:pStyle w:val="ListBullet2"/>
      </w:pPr>
      <w:r>
        <w:t>Minimum 50 characters of extracted text required</w:t>
      </w:r>
    </w:p>
    <w:p>
      <w:pPr>
        <w:pStyle w:val="ListBullet2"/>
      </w:pPr>
      <w:r>
        <w:t>Analysis is cached (instant on re-view)</w:t>
      </w:r>
    </w:p>
    <w:p>
      <w:pPr>
        <w:pStyle w:val="ListBullet2"/>
      </w:pPr>
      <w:r>
        <w:t>Costs 1 AI credit from wallet</w:t>
      </w:r>
    </w:p>
    <w:p>
      <w:pPr>
        <w:pStyle w:val="ListBullet2"/>
      </w:pPr>
      <w:r>
        <w:t>Ontario curriculum-aware (Achievement Levels 1-4, Learning Skills E/G/S/N)</w:t>
      </w:r>
    </w:p>
    <w:p>
      <w:pPr>
        <w:pStyle w:val="Heading3"/>
      </w:pPr>
      <w:r>
        <w:t>US-4: Career Path Analysis</w:t>
      </w:r>
    </w:p>
    <w:p>
      <w:r>
        <w:t>As a parent, I want to see career path suggestions based on all my child's report cards so I can help guide their future.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Requires at least 1 report card with text</w:t>
      </w:r>
    </w:p>
    <w:p>
      <w:pPr>
        <w:pStyle w:val="ListBullet2"/>
      </w:pPr>
      <w:r>
        <w:t>Aggregates data across all uploaded cards</w:t>
      </w:r>
    </w:p>
    <w:p>
      <w:pPr>
        <w:pStyle w:val="ListBullet2"/>
      </w:pPr>
      <w:r>
        <w:t>Shows: strengths, grade trends, 3-5 career suggestions with reasoning</w:t>
      </w:r>
    </w:p>
    <w:p>
      <w:pPr>
        <w:pStyle w:val="ListBullet2"/>
      </w:pPr>
      <w:r>
        <w:t>Includes Ontario course code recommendations</w:t>
      </w:r>
    </w:p>
    <w:p>
      <w:pPr>
        <w:pStyle w:val="ListBullet2"/>
      </w:pPr>
      <w:r>
        <w:t>Cached by combined content hash</w:t>
      </w:r>
    </w:p>
    <w:p>
      <w:pPr>
        <w:pStyle w:val="Heading3"/>
      </w:pPr>
      <w:r>
        <w:t>US-5: Delete Report Card</w:t>
      </w:r>
    </w:p>
    <w:p>
      <w:r>
        <w:t>As a parent, I want to delete a report card I no longer need.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Soft-delete (archive) preserves data for admin recovery</w:t>
      </w:r>
    </w:p>
    <w:p>
      <w:pPr>
        <w:pStyle w:val="ListBullet2"/>
      </w:pPr>
      <w:r>
        <w:t>Confirmation dialog before deletion</w:t>
      </w:r>
    </w:p>
    <w:p>
      <w:pPr>
        <w:pStyle w:val="ListBullet2"/>
      </w:pPr>
      <w:r>
        <w:t>Deleted cards excluded from career path analysis</w:t>
      </w:r>
    </w:p>
    <w:p>
      <w:pPr>
        <w:pStyle w:val="Heading2"/>
      </w:pPr>
      <w:r>
        <w:t>2.2 Edge Cases &amp;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18"/>
              </w:rPr>
              <w:t>Expected Response</w:t>
            </w:r>
          </w:p>
        </w:tc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18"/>
              </w:rPr>
              <w:t>HTTP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Invalid file type (.docx, .txt)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"Invalid file type"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 exceeds 20 MB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"File size exceeds limit"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 &gt; 10 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"Maximum 10 files per upload"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Text extraction &lt; 50 chars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OK; Analysis 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 on analyze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usage limit exhausted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"AI usage limit reached"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Parent accesses other child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"Not your child"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Career path with 0 cards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"No report cards found"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 card not 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"Report card not found"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Non-parent role accesses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</w:tr>
    </w:tbl>
    <w:p>
      <w:r>
        <w:br w:type="page"/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Architecture Overview</w:t>
      </w:r>
    </w:p>
    <w:p>
      <w:r>
        <w:t>The system follows the standard ClassBridge architecture: FastAPI backend with SQLAlchemy models, Pydantic schemas, and service layer. The frontend is React 19 with TypeScript, using Axios for API calls.</w:t>
      </w:r>
    </w:p>
    <w:p>
      <w:pPr>
        <w:pStyle w:val="Heading2"/>
      </w:pPr>
      <w:r>
        <w:t>3.2 Data Flow</w:t>
      </w:r>
    </w:p>
    <w:p>
      <w:r>
        <w:rPr>
          <w:rFonts w:ascii="Consolas" w:hAnsi="Consolas"/>
          <w:sz w:val="18"/>
        </w:rPr>
        <w:t>Upload Flow:</w:t>
        <w:br/>
        <w:t xml:space="preserve">  Parent -&gt; React Upload Modal -&gt; POST /api/school-report-cards/upload</w:t>
        <w:br/>
        <w:t xml:space="preserve">    -&gt; File validation (type, size) -&gt; save_file() (local/GCS)</w:t>
        <w:br/>
        <w:t xml:space="preserve">    -&gt; process_file() (text extraction: PDF/OCR)</w:t>
        <w:br/>
        <w:t xml:space="preserve">    -&gt; extract_metadata() (regex: grade, school, term, date)</w:t>
        <w:br/>
        <w:t xml:space="preserve">    -&gt; DB insert (SchoolReportCard) -&gt; Response</w:t>
        <w:br/>
        <w:br/>
        <w:t>Analysis Flow:</w:t>
        <w:br/>
        <w:t xml:space="preserve">  Parent -&gt; "Analyze Now" -&gt; POST /api/school-report-cards/{id}/analyze</w:t>
        <w:br/>
        <w:t xml:space="preserve">    -&gt; Cache check (content_hash) -&gt; if cached, return instantly</w:t>
        <w:br/>
        <w:t xml:space="preserve">    -&gt; check_ai_usage() (wallet/limit check)</w:t>
        <w:br/>
        <w:t xml:space="preserve">    -&gt; analyze_report_card() (Claude API, Ontario prompts)</w:t>
        <w:br/>
        <w:t xml:space="preserve">    -&gt; DB insert (SchoolReportCardAnalysis) -&gt; increment_ai_usage()</w:t>
        <w:br/>
        <w:t xml:space="preserve">    -&gt; Response with structured analysis</w:t>
        <w:br/>
        <w:br/>
        <w:t>Career Path Flow:</w:t>
        <w:br/>
        <w:t xml:space="preserve">  Parent -&gt; "Career Path" -&gt; POST /api/school-report-cards/{student_id}/career-path</w:t>
        <w:br/>
        <w:t xml:space="preserve">    -&gt; Load all cards with text -&gt; compute combined_hash</w:t>
        <w:br/>
        <w:t xml:space="preserve">    -&gt; Cache check -&gt; if cached, return instantly</w:t>
        <w:br/>
        <w:t xml:space="preserve">    -&gt; Load all existing full analyses</w:t>
        <w:br/>
        <w:t xml:space="preserve">    -&gt; generate_career_path() (Claude API, career guidance prompts)</w:t>
        <w:br/>
        <w:t xml:space="preserve">    -&gt; DB insert (analysis_type="career_path") -&gt; Response</w:t>
      </w:r>
    </w:p>
    <w:p>
      <w:pPr>
        <w:pStyle w:val="Heading2"/>
      </w:pPr>
      <w:r>
        <w:t>3.3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4F46E5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fill="4F46E5" w:val="clear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 (Python 3.13+)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SQLAlchemy 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Pydantic v2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Provider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Anthropic Claude (claude-sonnet-4-6)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Text Extraction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PyPDF2 + Anthropic Vision API (OCR)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 (dev) / Google Cloud Storage (prod)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SQLite (dev) / PostgreSQL (prod)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19 + TypeScript + Vite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HTTP 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Axios with JWT Bearer interceptor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SlowAPI (per-user/IP)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RBAC (require_role decorator)</w:t>
            </w:r>
          </w:p>
        </w:tc>
      </w:tr>
    </w:tbl>
    <w:p>
      <w:r>
        <w:br w:type="page"/>
      </w:r>
    </w:p>
    <w:p>
      <w:pPr>
        <w:pStyle w:val="Heading1"/>
      </w:pPr>
      <w:r>
        <w:t>4. Database Design</w:t>
      </w:r>
    </w:p>
    <w:p>
      <w:pPr>
        <w:pStyle w:val="Heading2"/>
      </w:pPr>
      <w:r>
        <w:t>4.1 SchoolReportCard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4F46E5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60"/>
            <w:shd w:fill="4F46E5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4F46E5" w:val="clear"/>
          </w:tcPr>
          <w:p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60"/>
            <w:shd w:fill="4F46E5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students.id,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student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uploaded_by_user_id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users.id, SET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 who uploaded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original_filename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 filename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storage path (dev)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gcs_path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GCS path (prod)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 size in bytes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MIME 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text_content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extracted text (OCR/PDF)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"Term 1", "Semester Two Interim"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grade_level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"08", "10", "JK"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school_name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School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issue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school_year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"2025-2026"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DateTime(tz)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server_default=now()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archived_at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DateTime(tz)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Soft-delete marker</w:t>
            </w:r>
          </w:p>
        </w:tc>
      </w:tr>
    </w:tbl>
    <w:p>
      <w:pPr>
        <w:pStyle w:val="Heading2"/>
      </w:pPr>
      <w:r>
        <w:t>4.2 SchoolReportCardAnalysis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4F46E5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60"/>
            <w:shd w:fill="4F46E5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4F46E5" w:val="clear"/>
          </w:tcPr>
          <w:p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60"/>
            <w:shd w:fill="4F46E5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report_card_id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school_report_cards.id, CASCADE, 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career_path 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-&gt; students.id,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Student being analyzed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analysis_type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"full" or "career_path"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 string with structured analysis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for cache deduplication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ai_model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"claude-sonnet-4-6"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prompt_tokens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 tokens consumed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completion_tokens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Output tokens consumed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estimated_cost_usd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Estimated API cost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DateTime(tz)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server_default=now()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Analysis timestamp</w:t>
            </w:r>
          </w:p>
        </w:tc>
      </w:tr>
    </w:tbl>
    <w:p>
      <w:pPr>
        <w:pStyle w:val="Heading2"/>
      </w:pPr>
      <w:r>
        <w:t>4.3 Indexes</w:t>
      </w:r>
    </w:p>
    <w:p>
      <w:pPr>
        <w:pStyle w:val="ListBullet"/>
      </w:pPr>
      <w:r>
        <w:t>ix_school_report_cards_student (student_id)</w:t>
      </w:r>
    </w:p>
    <w:p>
      <w:pPr>
        <w:pStyle w:val="ListBullet"/>
      </w:pPr>
      <w:r>
        <w:t>ix_school_report_cards_uploaded_by (uploaded_by_user_id)</w:t>
      </w:r>
    </w:p>
    <w:p>
      <w:pPr>
        <w:pStyle w:val="ListBullet"/>
      </w:pPr>
      <w:r>
        <w:t>ix_src_analyses_report_card (report_card_id)</w:t>
      </w:r>
    </w:p>
    <w:p>
      <w:pPr>
        <w:pStyle w:val="ListBullet"/>
      </w:pPr>
      <w:r>
        <w:t>ix_src_analyses_student_type (student_id, analysis_type)</w:t>
      </w:r>
    </w:p>
    <w:p>
      <w:r>
        <w:br w:type="page"/>
      </w:r>
    </w:p>
    <w:p>
      <w:pPr>
        <w:pStyle w:val="Heading1"/>
      </w:pPr>
      <w:r>
        <w:t>5. API Specification</w:t>
      </w:r>
    </w:p>
    <w:p>
      <w:pPr>
        <w:pStyle w:val="Heading3"/>
      </w:pPr>
      <w:r>
        <w:t>POST /api/school-report-cards/upload</w:t>
      </w:r>
    </w:p>
    <w:p>
      <w:r>
        <w:t>Upload 1-10 report card files (PDF/JPG/PNG) for a student.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 Limit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10/minute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FormData: files[] (multipart), student_id (int), school_name (string, optional)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UploadReportCardResponse { uploaded[], failures[], total_uploaded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</w:tbl>
    <w:p/>
    <w:p>
      <w:pPr>
        <w:pStyle w:val="Heading3"/>
      </w:pPr>
      <w:r>
        <w:t>GET /api/school-report-cards/{student_id}</w:t>
      </w:r>
    </w:p>
    <w:p>
      <w:r>
        <w:t>List all non-archived report cards for a student with analysis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PARENT /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 Limit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60/minute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Path: student_id (int)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list[ReportCardItem] with has_text, has_analysis flags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</w:tbl>
    <w:p/>
    <w:p>
      <w:pPr>
        <w:pStyle w:val="Heading3"/>
      </w:pPr>
      <w:r>
        <w:t>GET /api/school-report-cards/{report_card_id}/analysis</w:t>
      </w:r>
    </w:p>
    <w:p>
      <w:r>
        <w:t>Retrieve cached analysis for a report card. Returns null if not yet analyzed.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PARENT /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 Limit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60/minute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Path: report_card_id (int)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FullAnalysisResponse or { "analysis": null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</w:tbl>
    <w:p/>
    <w:p>
      <w:pPr>
        <w:pStyle w:val="Heading3"/>
      </w:pPr>
      <w:r>
        <w:t>POST /api/school-report-cards/{report_card_id}/analyze</w:t>
      </w:r>
    </w:p>
    <w:p>
      <w:r>
        <w:t>Trigger AI analysis. Returns cached result if available, otherwise generates new.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 Limit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5/minute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Path: report_card_id (int)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FullAnalysisResponse { report_card_id, content (dict), created_at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</w:tbl>
    <w:p/>
    <w:p>
      <w:pPr>
        <w:pStyle w:val="Heading3"/>
      </w:pPr>
      <w:r>
        <w:t>POST /api/school-report-cards/{student_id}/career-path</w:t>
      </w:r>
    </w:p>
    <w:p>
      <w:r>
        <w:t>Generate career path suggestions from all report cards for a student.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 Limit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5/minute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Path: student_id (int)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CareerPathResponse { student_id, content (dict), report_cards_used, created_at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</w:tbl>
    <w:p/>
    <w:p>
      <w:pPr>
        <w:pStyle w:val="Heading3"/>
      </w:pPr>
      <w:r>
        <w:t>DELETE /api/school-report-cards/{report_card_id}</w:t>
      </w:r>
    </w:p>
    <w:p>
      <w:r>
        <w:t>Soft-delete (archive) a report card. Sets archived_at timestamp.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 Limit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30/minute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Path: report_card_id (int)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 "status": "deleted"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</w:t>
            </w:r>
          </w:p>
        </w:tc>
      </w:tr>
    </w:tbl>
    <w:p/>
    <w:p>
      <w:r>
        <w:br w:type="page"/>
      </w:r>
    </w:p>
    <w:p>
      <w:pPr>
        <w:pStyle w:val="Heading1"/>
      </w:pPr>
      <w:r>
        <w:t>6. AI Analysis Engine</w:t>
      </w:r>
    </w:p>
    <w:p>
      <w:pPr>
        <w:pStyle w:val="Heading2"/>
      </w:pPr>
      <w:r>
        <w:t>6.1 Report Card Analysis</w:t>
      </w:r>
    </w:p>
    <w:p>
      <w:r>
        <w:t>Uses Anthropic Claude with an Ontario education specialist system prompt. Temperature: 0.3 (deterministic). Max tokens: 3000.</w:t>
      </w:r>
    </w:p>
    <w:p>
      <w:r>
        <w:t>Output structure:</w:t>
      </w:r>
    </w:p>
    <w:p>
      <w:r>
        <w:rPr>
          <w:b/>
          <w:sz w:val="20"/>
        </w:rPr>
        <w:t xml:space="preserve">teacher_feedback_summary: </w:t>
      </w:r>
      <w:r>
        <w:rPr>
          <w:sz w:val="20"/>
        </w:rPr>
        <w:t>Consolidated 2-3 paragraph narrative from all teacher comments</w:t>
      </w:r>
    </w:p>
    <w:p>
      <w:r>
        <w:rPr>
          <w:b/>
          <w:sz w:val="20"/>
        </w:rPr>
        <w:t xml:space="preserve">grade_analysis[]: </w:t>
      </w:r>
      <w:r>
        <w:rPr>
          <w:sz w:val="20"/>
        </w:rPr>
        <w:t>Per-subject: subject, grade, median, level (1-4), teacher_comment, AI feedback</w:t>
      </w:r>
    </w:p>
    <w:p>
      <w:r>
        <w:rPr>
          <w:b/>
          <w:sz w:val="20"/>
        </w:rPr>
        <w:t xml:space="preserve">learning_skills: </w:t>
      </w:r>
      <w:r>
        <w:rPr>
          <w:sz w:val="20"/>
        </w:rPr>
        <w:t>Ratings (E/G/S/N) for 6 Ontario skills + pattern summary</w:t>
      </w:r>
    </w:p>
    <w:p>
      <w:r>
        <w:rPr>
          <w:b/>
          <w:sz w:val="20"/>
        </w:rPr>
        <w:t xml:space="preserve">improvement_areas[]: </w:t>
      </w:r>
      <w:r>
        <w:rPr>
          <w:sz w:val="20"/>
        </w:rPr>
        <w:t>Prioritized (high/medium/low) with specific guidance</w:t>
      </w:r>
    </w:p>
    <w:p>
      <w:r>
        <w:rPr>
          <w:b/>
          <w:sz w:val="20"/>
        </w:rPr>
        <w:t xml:space="preserve">parent_tips[]: </w:t>
      </w:r>
      <w:r>
        <w:rPr>
          <w:sz w:val="20"/>
        </w:rPr>
        <w:t>Actionable home-based activities per subject</w:t>
      </w:r>
    </w:p>
    <w:p>
      <w:r>
        <w:rPr>
          <w:b/>
          <w:sz w:val="20"/>
        </w:rPr>
        <w:t xml:space="preserve">overall_summary: </w:t>
      </w:r>
      <w:r>
        <w:rPr>
          <w:sz w:val="20"/>
        </w:rPr>
        <w:t>2-3 sentence holistic assessment</w:t>
      </w:r>
    </w:p>
    <w:p>
      <w:pPr>
        <w:pStyle w:val="Heading2"/>
      </w:pPr>
      <w:r>
        <w:t>6.2 Career Path Analysis</w:t>
      </w:r>
    </w:p>
    <w:p>
      <w:r>
        <w:t>Uses Anthropic Claude with an Ontario career guidance specialist system prompt. Temperature: 0.5 (balanced creativity). Max tokens: 2000.</w:t>
      </w:r>
    </w:p>
    <w:p>
      <w:r>
        <w:t>Output structure:</w:t>
      </w:r>
    </w:p>
    <w:p>
      <w:r>
        <w:rPr>
          <w:b/>
          <w:sz w:val="20"/>
        </w:rPr>
        <w:t xml:space="preserve">strengths[]: </w:t>
      </w:r>
      <w:r>
        <w:rPr>
          <w:sz w:val="20"/>
        </w:rPr>
        <w:t>Subjects consistently strong across multiple reports</w:t>
      </w:r>
    </w:p>
    <w:p>
      <w:r>
        <w:rPr>
          <w:b/>
          <w:sz w:val="20"/>
        </w:rPr>
        <w:t xml:space="preserve">grade_trends[]: </w:t>
      </w:r>
      <w:r>
        <w:rPr>
          <w:sz w:val="20"/>
        </w:rPr>
        <w:t>Per-subject trajectory (improving/stable/declining) with data points</w:t>
      </w:r>
    </w:p>
    <w:p>
      <w:r>
        <w:rPr>
          <w:b/>
          <w:sz w:val="20"/>
        </w:rPr>
        <w:t xml:space="preserve">career_suggestions[]: </w:t>
      </w:r>
      <w:r>
        <w:rPr>
          <w:sz w:val="20"/>
        </w:rPr>
        <w:t>3-5 careers with reasoning, related subjects, Ontario course recommendations</w:t>
      </w:r>
    </w:p>
    <w:p>
      <w:r>
        <w:rPr>
          <w:b/>
          <w:sz w:val="20"/>
        </w:rPr>
        <w:t xml:space="preserve">overall_assessment: </w:t>
      </w:r>
      <w:r>
        <w:rPr>
          <w:sz w:val="20"/>
        </w:rPr>
        <w:t>Holistic academic profile and trajectory summary</w:t>
      </w:r>
    </w:p>
    <w:p>
      <w:pPr>
        <w:pStyle w:val="Heading2"/>
      </w:pPr>
      <w:r>
        <w:t>6.3 Metadata Extraction (Regex, No AI)</w:t>
      </w:r>
    </w:p>
    <w:p>
      <w:r>
        <w:t>Automatic extraction from report card text using regex patterns. No AI cost. Handles YRDSB elementary and secondary formats.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18"/>
              </w:rPr>
              <w:t>Pattern Examples</w:t>
            </w:r>
          </w:p>
        </w:tc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grade_level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"Grade: 08", "Grade 10"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"8", "10"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school_name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"School: Franklin Street Public School"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school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"Date: 02/19/2026", "March 9, 2026"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Parsed date object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"Term 1", "Semester Two Interim"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Term string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school_year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"2025-2026" or inferred from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"2025-2026"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board_name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"York Region District School Board"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Board name</w:t>
            </w:r>
          </w:p>
        </w:tc>
      </w:tr>
    </w:tbl>
    <w:p>
      <w:pPr>
        <w:pStyle w:val="Heading2"/>
      </w:pPr>
      <w:r>
        <w:t>6.4 Caching Strategy</w:t>
      </w:r>
    </w:p>
    <w:p>
      <w:r>
        <w:t>SHA-256 content hashing ensures identical content is never re-analyzed. Per-card analysis: keyed by report_card_id + analysis_type. Career path: keyed by combined hash of all card texts (sorted). New upload invalidates career path cache automatically.</w:t>
      </w:r>
    </w:p>
    <w:p>
      <w:r>
        <w:br w:type="page"/>
      </w:r>
    </w:p>
    <w:p>
      <w:pPr>
        <w:pStyle w:val="Heading1"/>
      </w:pPr>
      <w:r>
        <w:t>7. UI/UX Design</w:t>
      </w:r>
    </w:p>
    <w:p>
      <w:pPr>
        <w:pStyle w:val="Heading2"/>
      </w:pPr>
      <w:r>
        <w:t>7.1 Screen 1: Report Cards Landing</w:t>
      </w:r>
    </w:p>
    <w:p>
      <w:r>
        <w:t>Parent navigates via sidebar "Report Cards" link. The page displays:</w:t>
      </w:r>
    </w:p>
    <w:p>
      <w:pPr>
        <w:pStyle w:val="ListBullet"/>
      </w:pPr>
      <w:r>
        <w:t>Header: "School Report Cards" with descriptive subtitle</w:t>
      </w:r>
    </w:p>
    <w:p>
      <w:pPr>
        <w:pStyle w:val="ListBullet"/>
      </w:pPr>
      <w:r>
        <w:t>Child Selector Tabs: horizontal tabs for each linked child</w:t>
      </w:r>
    </w:p>
    <w:p>
      <w:pPr>
        <w:pStyle w:val="ListBullet"/>
      </w:pPr>
      <w:r>
        <w:t>Action Bar: "Upload Report Card" (primary) + "Career Path Analysis" (secondary)</w:t>
      </w:r>
    </w:p>
    <w:p>
      <w:pPr>
        <w:pStyle w:val="ListBullet"/>
      </w:pPr>
      <w:r>
        <w:t>Report Card List: expandable cards with metadata and analysis badge</w:t>
      </w:r>
    </w:p>
    <w:p>
      <w:r>
        <w:rPr>
          <w:rFonts w:ascii="Consolas" w:hAnsi="Consolas"/>
          <w:sz w:val="16"/>
        </w:rPr>
        <w:t>+------------------------------------------------------------------+</w:t>
        <w:br/>
        <w:t>| [Sidebar]  |  School Report Cards                               |</w:t>
        <w:br/>
        <w:t>|            |  Upload, analyze, and track school report cards     |</w:t>
        <w:br/>
        <w:t>|  Home      |                                                    |</w:t>
        <w:br/>
        <w:t>|  My Kids   |  [ Child 1 ]  [ Child 2 ]  [ Child 3 ]            |</w:t>
        <w:br/>
        <w:t>| &gt;Rep Cards |                                                    |</w:t>
        <w:br/>
        <w:t>|  AI Tools  |  [+ Upload Report Card]    [Career Path Analysis]  |</w:t>
        <w:br/>
        <w:t>|  Tasks     |                                                    |</w:t>
        <w:br/>
        <w:t>|  Messages  |  +----------------------------------------------+  |</w:t>
        <w:br/>
        <w:t>|            |  | report_card_term1.pdf          [Analyzed]    |  |</w:t>
        <w:br/>
        <w:t>|            |  | Term 1 | Grade 8 | Franklin PS | Feb 2026   |  |</w:t>
        <w:br/>
        <w:t>|            |  | [View Analysis]                              |  |</w:t>
        <w:br/>
        <w:t>|            |  +----------------------------------------------+  |</w:t>
        <w:br/>
        <w:t>|            |  | report_card_term2.pdf       [Not Analyzed]   |  |</w:t>
        <w:br/>
        <w:t>|            |  | Term 2 | Grade 8 | Franklin PS | Jun 2026   |  |</w:t>
        <w:br/>
        <w:t>|            |  | [Analyze Now]              [Delete]          |  |</w:t>
        <w:br/>
        <w:t>|            |  +----------------------------------------------+  |</w:t>
        <w:br/>
        <w:t>+------------------------------------------------------------------+</w:t>
      </w:r>
    </w:p>
    <w:p>
      <w:pPr>
        <w:pStyle w:val="Heading2"/>
      </w:pPr>
      <w:r>
        <w:t>7.2 Screen 2: Upload Modal</w:t>
      </w:r>
    </w:p>
    <w:p>
      <w:r>
        <w:t>Drag-and-drop upload zone with file list, school name field, and progress states.</w:t>
      </w:r>
    </w:p>
    <w:p>
      <w:r>
        <w:rPr>
          <w:rFonts w:ascii="Consolas" w:hAnsi="Consolas"/>
          <w:sz w:val="16"/>
        </w:rPr>
        <w:t>+------------------------------------------+</w:t>
        <w:br/>
        <w:t>|  Upload Report Cards              [X]    |</w:t>
        <w:br/>
        <w:t>|                                          |</w:t>
        <w:br/>
        <w:t>|  +------------------------------------+  |</w:t>
        <w:br/>
        <w:t>|  |                                    |  |</w:t>
        <w:br/>
        <w:t>|  |   Drag report cards here           |  |</w:t>
        <w:br/>
        <w:t>|  |   or click to browse               |  |</w:t>
        <w:br/>
        <w:t>|  |                                    |  |</w:t>
        <w:br/>
        <w:t>|  |   PDF, JPG, PNG (max 20MB each)    |  |</w:t>
        <w:br/>
        <w:t>|  +------------------------------------+  |</w:t>
        <w:br/>
        <w:t>|                                          |</w:t>
        <w:br/>
        <w:t>|  Files:                                  |</w:t>
        <w:br/>
        <w:t>|  [PDF] report_card_t1.pdf  2.1MB  [x]   |</w:t>
        <w:br/>
        <w:t>|  [IMG] report_card_t2.jpg  1.4MB  [x]   |</w:t>
        <w:br/>
        <w:t>|                                          |</w:t>
        <w:br/>
        <w:t>|  School Name (optional):                 |</w:t>
        <w:br/>
        <w:t>|  [Franklin Street Public School    ]     |</w:t>
        <w:br/>
        <w:t>|                                          |</w:t>
        <w:br/>
        <w:t>|  [Cancel]              [Upload 2 Files]  |</w:t>
        <w:br/>
        <w:t>+------------------------------------------+</w:t>
      </w:r>
    </w:p>
    <w:p>
      <w:pPr>
        <w:pStyle w:val="Heading2"/>
      </w:pPr>
      <w:r>
        <w:t>7.3 Screen 3: Analysis View (Expanded Card)</w:t>
      </w:r>
    </w:p>
    <w:p>
      <w:r>
        <w:t>When a parent clicks "View Analysis" on an analyzed card, it expands to show 6 collapsible sections.</w:t>
      </w:r>
    </w:p>
    <w:p>
      <w:r>
        <w:rPr>
          <w:rFonts w:ascii="Consolas" w:hAnsi="Consolas"/>
          <w:sz w:val="16"/>
        </w:rPr>
        <w:t>+------------------------------------------------------+</w:t>
        <w:br/>
        <w:t>| report_card_term1.pdf                    [Analyzed]  |</w:t>
        <w:br/>
        <w:t>| Term 1 | Grade 8 | Franklin PS | Feb 2026           |</w:t>
        <w:br/>
        <w:t>|                                                      |</w:t>
        <w:br/>
        <w:t>| Overall Summary                                      |</w:t>
        <w:br/>
        <w:t>| "John shows strong engagement across subjects..."    |</w:t>
        <w:br/>
        <w:t>|                                                      |</w:t>
        <w:br/>
        <w:t>| v Teacher Feedback Summary                           |</w:t>
        <w:br/>
        <w:t>|   "Teachers consistently praise John's..."           |</w:t>
        <w:br/>
        <w:t>|                                                      |</w:t>
        <w:br/>
        <w:t>| v Grade Analysis                                     |</w:t>
        <w:br/>
        <w:t>|   +------+-------+--------+-------+---------------+  |</w:t>
        <w:br/>
        <w:t>|   |Subj  |Grade  |Median  |Level  |Feedback       |  |</w:t>
        <w:br/>
        <w:t>|   +------+-------+--------+-------+---------------+  |</w:t>
        <w:br/>
        <w:t>|   |Math  |71%    |84%     |  2    |Below median...|  |</w:t>
        <w:br/>
        <w:t>|   |Eng   |82%    |78%     |  3    |Above median...|  |</w:t>
        <w:br/>
        <w:t>|   |Sci   |75%    |80%     |  3    |Near median... |  |</w:t>
        <w:br/>
        <w:t>|   +------+-------+--------+-------+---------------+  |</w:t>
        <w:br/>
        <w:t>|                                                      |</w:t>
        <w:br/>
        <w:t>| v Learning Skills                                    |</w:t>
        <w:br/>
        <w:t>|   Responsibility [G] Organization [G] Initiative [S] |</w:t>
        <w:br/>
        <w:t>|   Collaboration [G] Self-Regulation [G] Indep. [S]  |</w:t>
        <w:br/>
        <w:t>|                                                      |</w:t>
        <w:br/>
        <w:t>| v Improvement Areas                                  |</w:t>
        <w:br/>
        <w:t>|   [HIGH] Math - Metric Conversions                   |</w:t>
        <w:br/>
        <w:t>|   [MED]  Science - Lab Report Writing                |</w:t>
        <w:br/>
        <w:t>|                                                      |</w:t>
        <w:br/>
        <w:t>| v Parent Tips                                        |</w:t>
        <w:br/>
        <w:t>|   * Practice conversions using cooking (Math)        |</w:t>
        <w:br/>
        <w:t>|   * Read science articles together (Science)         |</w:t>
        <w:br/>
        <w:t>|                                                      |</w:t>
        <w:br/>
        <w:t>| [Hide Analysis]                          [Delete]    |</w:t>
        <w:br/>
        <w:t>+------------------------------------------------------+</w:t>
      </w:r>
    </w:p>
    <w:p>
      <w:pPr>
        <w:pStyle w:val="Heading2"/>
      </w:pPr>
      <w:r>
        <w:t>7.4 Screen 4: Career Path Analysis</w:t>
      </w:r>
    </w:p>
    <w:p>
      <w:r>
        <w:t>Shown below the card list when parent clicks "Career Path Analysis".</w:t>
      </w:r>
    </w:p>
    <w:p>
      <w:r>
        <w:rPr>
          <w:rFonts w:ascii="Consolas" w:hAnsi="Consolas"/>
          <w:sz w:val="16"/>
        </w:rPr>
        <w:t>+------------------------------------------------------+</w:t>
        <w:br/>
        <w:t>| Career Path Analysis          Based on 3 report cards|</w:t>
        <w:br/>
        <w:t>|                                                      |</w:t>
        <w:br/>
        <w:t>| Academic Strengths:                                  |</w:t>
        <w:br/>
        <w:t>| [Visual Arts] [English - Creative Writing] [Music]   |</w:t>
        <w:br/>
        <w:t>|                                                      |</w:t>
        <w:br/>
        <w:t>| Grade Trends:                                        |</w:t>
        <w:br/>
        <w:t>| Math        declining  78% -&gt; 71% -&gt; 71%             |</w:t>
        <w:br/>
        <w:t>| English     improving  72% -&gt; 78% -&gt; 82%             |</w:t>
        <w:br/>
        <w:t>| Visual Arts stable     85% -&gt; 87% -&gt; 86%             |</w:t>
        <w:br/>
        <w:t>|                                                      |</w:t>
        <w:br/>
        <w:t>| Suggested Career Paths:                              |</w:t>
        <w:br/>
        <w:t>| +------------------------+ +------------------------+|</w:t>
        <w:br/>
        <w:t>| | UX/UI Design           | | Graphic Design         ||</w:t>
        <w:br/>
        <w:t>| | Strong visual arts...  | | Creative aptitude...   ||</w:t>
        <w:br/>
        <w:t>| | Subjects: Art, Tech    | | Subjects: Art, Eng     ||</w:t>
        <w:br/>
        <w:t>| | Next: TGJ1O in Gr 9   | | Next: AVI2O in Gr 10  ||</w:t>
        <w:br/>
        <w:t>| +------------------------+ +------------------------+|</w:t>
        <w:br/>
        <w:t>| +------------------------+ +------------------------+|</w:t>
        <w:br/>
        <w:t>| | Journalism             | | Marketing              ||</w:t>
        <w:br/>
        <w:t>| | Strong English and...  | | Communication skills.. ||</w:t>
        <w:br/>
        <w:t>| | Subjects: Eng, Social  | | Subjects: Eng, Math    ||</w:t>
        <w:br/>
        <w:t>| | Next: ENG2D in Gr 10  | | Next: BMI3C in Gr 11  ||</w:t>
        <w:br/>
        <w:t>| +------------------------+ +------------------------+|</w:t>
        <w:br/>
        <w:t>|                                                      |</w:t>
        <w:br/>
        <w:t>| Overall Assessment:                                  |</w:t>
        <w:br/>
        <w:t>| "John shows strong creative aptitude with..."        |</w:t>
        <w:br/>
        <w:t>+------------------------------------------------------+</w:t>
      </w:r>
    </w:p>
    <w:p>
      <w:r>
        <w:br w:type="page"/>
      </w:r>
    </w:p>
    <w:p>
      <w:pPr>
        <w:pStyle w:val="Heading1"/>
      </w:pPr>
      <w:r>
        <w:t>8. Implementation Status</w:t>
      </w:r>
    </w:p>
    <w:p>
      <w:pPr>
        <w:pStyle w:val="Heading2"/>
      </w:pPr>
      <w:r>
        <w:t>8.1 Backend (100% Complete)</w:t>
      </w:r>
    </w:p>
    <w:p>
      <w:pPr>
        <w:pStyle w:val="ListBullet"/>
      </w:pPr>
      <w:r>
        <w:t>All 6 API endpoints deployed and operational</w:t>
      </w:r>
    </w:p>
    <w:p>
      <w:pPr>
        <w:pStyle w:val="ListBullet"/>
      </w:pPr>
      <w:r>
        <w:t>Parent-child RBAC authorization on all endpoints</w:t>
      </w:r>
    </w:p>
    <w:p>
      <w:pPr>
        <w:pStyle w:val="ListBullet"/>
      </w:pPr>
      <w:r>
        <w:t>File upload with type/size validation</w:t>
      </w:r>
    </w:p>
    <w:p>
      <w:pPr>
        <w:pStyle w:val="ListBullet"/>
      </w:pPr>
      <w:r>
        <w:t>Text extraction: PDF (PyPDF2) + Image OCR (Anthropic Vision API)</w:t>
      </w:r>
    </w:p>
    <w:p>
      <w:pPr>
        <w:pStyle w:val="ListBullet"/>
      </w:pPr>
      <w:r>
        <w:t>Regex metadata extraction (grade, school, term, date, board)</w:t>
      </w:r>
    </w:p>
    <w:p>
      <w:pPr>
        <w:pStyle w:val="ListBullet"/>
      </w:pPr>
      <w:r>
        <w:t>AI analysis with Ontario-specific prompts</w:t>
      </w:r>
    </w:p>
    <w:p>
      <w:pPr>
        <w:pStyle w:val="ListBullet"/>
      </w:pPr>
      <w:r>
        <w:t>Career path analysis with multi-card aggregation</w:t>
      </w:r>
    </w:p>
    <w:p>
      <w:pPr>
        <w:pStyle w:val="ListBullet"/>
      </w:pPr>
      <w:r>
        <w:t>SHA-256 content hashing for cache deduplication</w:t>
      </w:r>
    </w:p>
    <w:p>
      <w:pPr>
        <w:pStyle w:val="ListBullet"/>
      </w:pPr>
      <w:r>
        <w:t>AI usage tracking with wallet integration</w:t>
      </w:r>
    </w:p>
    <w:p>
      <w:pPr>
        <w:pStyle w:val="ListBullet"/>
      </w:pPr>
      <w:r>
        <w:t>Rate limiting on all endpoints</w:t>
      </w:r>
    </w:p>
    <w:p>
      <w:pPr>
        <w:pStyle w:val="ListBullet"/>
      </w:pPr>
      <w:r>
        <w:t>Soft-delete with archiving</w:t>
      </w:r>
    </w:p>
    <w:p>
      <w:pPr>
        <w:pStyle w:val="ListBullet"/>
      </w:pPr>
      <w:r>
        <w:t>GCS storage support (production)</w:t>
      </w:r>
    </w:p>
    <w:p>
      <w:pPr>
        <w:pStyle w:val="Heading2"/>
      </w:pPr>
      <w:r>
        <w:t>8.2 Frontend Components (Complete but Orphaned)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18"/>
              </w:rPr>
              <w:t>Lines</w:t>
            </w:r>
          </w:p>
        </w:tc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ReportCardAnalysis.tsx (main page)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Complete, NOT routed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ReportCardUploadModal.tsx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Complete, NOT used by main 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ReportCardAnalysisView.tsx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Complete, NOT used by main 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CareerPathView.tsx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Complete, NOT used by main 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schoolReportCards.ts (API client)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ReportCardAnalysis.css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(responsive + dark mode)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ReportCardUploadModal.css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ReportCardAnalysisView.css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CareerPathView.css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</w:t>
            </w:r>
          </w:p>
        </w:tc>
      </w:tr>
    </w:tbl>
    <w:p>
      <w:pPr>
        <w:pStyle w:val="Heading2"/>
      </w:pPr>
      <w:r>
        <w:t>8.3 Missing Pieces</w:t>
      </w:r>
    </w:p>
    <w:p>
      <w:r>
        <w:rPr>
          <w:b/>
        </w:rPr>
        <w:t xml:space="preserve">[BLOCKING] Route in App.tsx: </w:t>
      </w:r>
      <w:r>
        <w:t>Page is unreachable by users</w:t>
      </w:r>
    </w:p>
    <w:p>
      <w:r>
        <w:rPr>
          <w:b/>
        </w:rPr>
        <w:t xml:space="preserve">[BLOCKING] Sidebar nav link: </w:t>
      </w:r>
      <w:r>
        <w:t>No way to navigate to the feature</w:t>
      </w:r>
    </w:p>
    <w:p>
      <w:r>
        <w:rPr>
          <w:b/>
        </w:rPr>
        <w:t xml:space="preserve">[QUALITY] Component wiring: </w:t>
      </w:r>
      <w:r>
        <w:t>Dedicated sub-components exist but main page uses inline rendering</w:t>
      </w:r>
    </w:p>
    <w:p>
      <w:r>
        <w:rPr>
          <w:b/>
        </w:rPr>
        <w:t xml:space="preserve">[UX] Delete confirmation UI: </w:t>
      </w:r>
      <w:r>
        <w:t>No confirmation before soft-delete</w:t>
      </w:r>
    </w:p>
    <w:p>
      <w:r>
        <w:rPr>
          <w:b/>
        </w:rPr>
        <w:t xml:space="preserve">[QUALITY] Frontend tests: </w:t>
      </w:r>
      <w:r>
        <w:t>Zero test coverage for all report card components</w:t>
      </w:r>
    </w:p>
    <w:p>
      <w:r>
        <w:rPr>
          <w:b/>
        </w:rPr>
        <w:t xml:space="preserve">[QUALITY] Backend career path tests: </w:t>
      </w:r>
      <w:r>
        <w:t>No tests for career path, cache, or file validation</w:t>
      </w:r>
    </w:p>
    <w:p>
      <w:r>
        <w:br w:type="page"/>
      </w:r>
    </w:p>
    <w:p>
      <w:pPr>
        <w:pStyle w:val="Heading1"/>
      </w:pPr>
      <w:r>
        <w:t>9. Implementation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4F46E5" w:val="clea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728"/>
            <w:shd w:fill="4F46E5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4F46E5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28"/>
            <w:shd w:fill="4F46E5" w:val="clear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728"/>
            <w:shd w:fill="4F46E5" w:val="clear"/>
          </w:tcPr>
          <w:p>
            <w:r>
              <w:rPr>
                <w:b/>
                <w:color w:val="FFFFFF"/>
                <w:sz w:val="18"/>
              </w:rPr>
              <w:t>Files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Wire route + sidebar nav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P0 - Blocker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App.tsx, DashboardLayout.tsx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Component consolidation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P1 - Quality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ReportCardAnalysis.tsx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 coverage (FE + BE)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P1 - Quality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test files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Integration links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P2 - Nice to have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MyKidsPage.tsx, ParentAITools.tsx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Weekly digest integration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P3 - Backlog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1-2 hrs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weekly_digest_service.py</w:t>
            </w:r>
          </w:p>
        </w:tc>
      </w:tr>
    </w:tbl>
    <w:p>
      <w:pPr>
        <w:pStyle w:val="Heading2"/>
      </w:pPr>
      <w:r>
        <w:t>Phase 1: Wire Frontend Route + Navigation (P0)</w:t>
      </w:r>
    </w:p>
    <w:p>
      <w:r>
        <w:t>Add lazy import and route for /school-report-cards in App.tsx. Add "Report Cards" nav item with icon in DashboardLayout.tsx parent section.</w:t>
      </w:r>
    </w:p>
    <w:p>
      <w:pPr>
        <w:pStyle w:val="Heading2"/>
      </w:pPr>
      <w:r>
        <w:t>Phase 2: Component Consolidation (P1)</w:t>
      </w:r>
    </w:p>
    <w:p>
      <w:r>
        <w:t>Replace inline rendering in ReportCardAnalysis.tsx with dedicated sub-components: ReportCardUploadModal (drag-drop, multi-file), ReportCardAnalysisView (grade table, teacher comments), CareerPathView (sorted trends, career cards). Add delete confirmation.</w:t>
      </w:r>
    </w:p>
    <w:p>
      <w:pPr>
        <w:pStyle w:val="Heading2"/>
      </w:pPr>
      <w:r>
        <w:t>Phase 3: Test Coverage (P1)</w:t>
      </w:r>
    </w:p>
    <w:p>
      <w:r>
        <w:t>Create frontend tests for all 4 components (ReportCardAnalysis, UploadModal, AnalysisView, CareerPathView). Add backend tests for career path endpoint, cache behavior, and file validation.</w:t>
      </w:r>
    </w:p>
    <w:p>
      <w:pPr>
        <w:pStyle w:val="Heading2"/>
      </w:pPr>
      <w:r>
        <w:t>Phase 4: Integration Points (P2)</w:t>
      </w:r>
    </w:p>
    <w:p>
      <w:r>
        <w:t>Add "Report Cards" quick action on My Kids page. Add 4th tool card on ParentAITools page linking to /school-report-cards.</w:t>
      </w:r>
    </w:p>
    <w:p>
      <w:r>
        <w:br w:type="page"/>
      </w:r>
    </w:p>
    <w:p>
      <w:pPr>
        <w:pStyle w:val="Heading1"/>
      </w:pPr>
      <w:r>
        <w:t>10. Test Plan</w:t>
      </w:r>
    </w:p>
    <w:p>
      <w:pPr>
        <w:pStyle w:val="Heading2"/>
      </w:pPr>
      <w:r>
        <w:t>10.1 Existing Backend Tests (12 tests)</w:t>
      </w:r>
    </w:p>
    <w:p>
      <w:pPr>
        <w:pStyle w:val="ListBullet"/>
      </w:pPr>
      <w:r>
        <w:t>TestMetadataExtraction: elementary, secondary, empty input</w:t>
      </w:r>
    </w:p>
    <w:p>
      <w:pPr>
        <w:pStyle w:val="ListBullet"/>
      </w:pPr>
      <w:r>
        <w:t>TestUploadEndpoint: single PDF, requires parent role, unauthorized parent</w:t>
      </w:r>
    </w:p>
    <w:p>
      <w:pPr>
        <w:pStyle w:val="ListBullet"/>
      </w:pPr>
      <w:r>
        <w:t>TestListEndpoint: list cards, unauthorized access</w:t>
      </w:r>
    </w:p>
    <w:p>
      <w:pPr>
        <w:pStyle w:val="ListBullet"/>
      </w:pPr>
      <w:r>
        <w:t>TestAnalyzeEndpoint: analyze card, no text validation</w:t>
      </w:r>
    </w:p>
    <w:p>
      <w:pPr>
        <w:pStyle w:val="ListBullet"/>
      </w:pPr>
      <w:r>
        <w:t>TestDeleteEndpoint: soft delete, not found</w:t>
      </w:r>
    </w:p>
    <w:p>
      <w:pPr>
        <w:pStyle w:val="Heading2"/>
      </w:pPr>
      <w:r>
        <w:t>10.2 Backend Tests to Add</w:t>
      </w:r>
    </w:p>
    <w:p>
      <w:pPr>
        <w:pStyle w:val="ListBullet"/>
      </w:pPr>
      <w:r>
        <w:t>TestCareerPathEndpoint: success, no cards (400), cache hit, unauthorized (403)</w:t>
      </w:r>
    </w:p>
    <w:p>
      <w:pPr>
        <w:pStyle w:val="ListBullet"/>
      </w:pPr>
      <w:r>
        <w:t>TestCacheBehavior: analyze returns cached, career path hash invalidation on new upload</w:t>
      </w:r>
    </w:p>
    <w:p>
      <w:pPr>
        <w:pStyle w:val="ListBullet"/>
      </w:pPr>
      <w:r>
        <w:t>TestFileValidation: invalid extension (400), oversized file (400), &gt;10 files (400)</w:t>
      </w:r>
    </w:p>
    <w:p>
      <w:pPr>
        <w:pStyle w:val="ListBullet"/>
      </w:pPr>
      <w:r>
        <w:t>TestGetAnalysis: returns null when not yet analyzed</w:t>
      </w:r>
    </w:p>
    <w:p>
      <w:pPr>
        <w:pStyle w:val="Heading2"/>
      </w:pPr>
      <w:r>
        <w:t>10.3 Frontend Tests to Create</w:t>
      </w:r>
    </w:p>
    <w:p>
      <w:pPr>
        <w:pStyle w:val="ListBullet"/>
      </w:pPr>
      <w:r>
        <w:t>ReportCardAnalysis.test.tsx: child selector, card list, analyze, view analysis, upload modal, career path, empty/error states (12 tests)</w:t>
      </w:r>
    </w:p>
    <w:p>
      <w:pPr>
        <w:pStyle w:val="ListBullet"/>
      </w:pPr>
      <w:r>
        <w:t>ReportCardUploadModal.test.tsx: drag-drop, file validation, upload flow, error handling (8 tests)</w:t>
      </w:r>
    </w:p>
    <w:p>
      <w:pPr>
        <w:pStyle w:val="ListBullet"/>
      </w:pPr>
      <w:r>
        <w:t>ReportCardAnalysisView.test.tsx: section rendering, toggles, grade coloring (6 tests)</w:t>
      </w:r>
    </w:p>
    <w:p>
      <w:pPr>
        <w:pStyle w:val="ListBullet"/>
      </w:pPr>
      <w:r>
        <w:t>CareerPathView.test.tsx: strengths, trends, career cards (4 tests)</w:t>
      </w:r>
    </w:p>
    <w:p>
      <w:pPr>
        <w:pStyle w:val="Heading2"/>
      </w:pPr>
      <w:r>
        <w:t>10.4 Manual Testing Checklist</w:t>
      </w:r>
    </w:p>
    <w:p>
      <w:pPr>
        <w:pStyle w:val="ListBullet"/>
      </w:pPr>
      <w:r>
        <w:t>Login as parent with linked child -&gt; navigate to /school-report-cards</w:t>
      </w:r>
    </w:p>
    <w:p>
      <w:pPr>
        <w:pStyle w:val="ListBullet"/>
      </w:pPr>
      <w:r>
        <w:t>Upload a PDF report card -&gt; verify metadata extraction</w:t>
      </w:r>
    </w:p>
    <w:p>
      <w:pPr>
        <w:pStyle w:val="ListBullet"/>
      </w:pPr>
      <w:r>
        <w:t>Click "Analyze Now" -&gt; verify AI analysis renders correctly</w:t>
      </w:r>
    </w:p>
    <w:p>
      <w:pPr>
        <w:pStyle w:val="ListBullet"/>
      </w:pPr>
      <w:r>
        <w:t>Upload 2+ cards -&gt; click "Career Path" -&gt; verify trends and suggestions</w:t>
      </w:r>
    </w:p>
    <w:p>
      <w:pPr>
        <w:pStyle w:val="ListBullet"/>
      </w:pPr>
      <w:r>
        <w:t>Click "Delete" -&gt; confirm -&gt; verify card removed from list</w:t>
      </w:r>
    </w:p>
    <w:p>
      <w:pPr>
        <w:pStyle w:val="ListBullet"/>
      </w:pPr>
      <w:r>
        <w:t>Login as student -&gt; verify /school-report-cards is blocked (403)</w:t>
      </w:r>
    </w:p>
    <w:p>
      <w:pPr>
        <w:pStyle w:val="ListBullet"/>
      </w:pPr>
      <w:r>
        <w:t>Upload invalid file type (.docx) -&gt; verify rejection</w:t>
      </w:r>
    </w:p>
    <w:p>
      <w:pPr>
        <w:pStyle w:val="ListBullet"/>
      </w:pPr>
      <w:r>
        <w:t>Upload file &gt; 20MB -&gt; verify rejection</w:t>
      </w:r>
    </w:p>
    <w:p>
      <w:r>
        <w:br w:type="page"/>
      </w:r>
    </w:p>
    <w:p>
      <w:pPr>
        <w:pStyle w:val="Heading1"/>
      </w:pPr>
      <w:r>
        <w:t>11. Future Enhancements</w:t>
      </w:r>
    </w:p>
    <w:p>
      <w:pPr>
        <w:pStyle w:val="Heading2"/>
      </w:pPr>
      <w:r>
        <w:t>Re-analysis</w:t>
      </w:r>
    </w:p>
    <w:p>
      <w:r>
        <w:t>Allow parents to re-analyze if AI result was unsatisfactory. Add "Re-analyze" button that clears cached analysis and regenerates.</w:t>
      </w:r>
    </w:p>
    <w:p>
      <w:pPr>
        <w:pStyle w:val="Heading2"/>
      </w:pPr>
      <w:r>
        <w:t>Term-over-term Comparison</w:t>
      </w:r>
    </w:p>
    <w:p>
      <w:r>
        <w:t>Side-by-side comparison of two report cards for the same student, highlighting grade changes per subject.</w:t>
      </w:r>
    </w:p>
    <w:p>
      <w:pPr>
        <w:pStyle w:val="Heading2"/>
      </w:pPr>
      <w:r>
        <w:t>Admin Dashboard</w:t>
      </w:r>
    </w:p>
    <w:p>
      <w:r>
        <w:t>Admin panel showing all uploaded report cards across families with aggregate statistics (uploads per week, popular subjects, common improvement areas).</w:t>
      </w:r>
    </w:p>
    <w:p>
      <w:pPr>
        <w:pStyle w:val="Heading2"/>
      </w:pPr>
      <w:r>
        <w:t>Mobile Support</w:t>
      </w:r>
    </w:p>
    <w:p>
      <w:r>
        <w:t>React Native screens in ClassBridgeMobile for upload (camera capture) and analysis viewing. Backend API is already mobile-ready.</w:t>
      </w:r>
    </w:p>
    <w:p>
      <w:pPr>
        <w:pStyle w:val="Heading2"/>
      </w:pPr>
      <w:r>
        <w:t>Photo Capture (#1432)</w:t>
      </w:r>
    </w:p>
    <w:p>
      <w:r>
        <w:t>Snap a report card photo with device camera and auto-import. Leverage existing Vision OCR for text extraction.</w:t>
      </w:r>
    </w:p>
    <w:p>
      <w:pPr>
        <w:pStyle w:val="Heading2"/>
      </w:pPr>
      <w:r>
        <w:t>Weekly Digest Integration</w:t>
      </w:r>
    </w:p>
    <w:p>
      <w:r>
        <w:t>Include report card activity in the weekly family digest email: "2 report cards uploaded this week, 1 analyzed."</w:t>
      </w:r>
    </w:p>
    <w:p>
      <w:pPr>
        <w:pStyle w:val="Heading2"/>
      </w:pPr>
      <w:r>
        <w:t>Multi-language Support</w:t>
      </w:r>
    </w:p>
    <w:p>
      <w:r>
        <w:t>Extend AI prompts to handle French immersion and other non-English report card formats common in Ontario.</w:t>
      </w:r>
    </w:p>
    <w:p>
      <w:pPr>
        <w:pStyle w:val="Heading2"/>
      </w:pPr>
      <w:r>
        <w:t>Sharing</w:t>
      </w:r>
    </w:p>
    <w:p>
      <w:r>
        <w:t>Allow parents to share analysis results with teachers or tutors via a secure link.</w:t>
      </w:r>
    </w:p>
    <w:p>
      <w:r>
        <w:br w:type="page"/>
      </w:r>
    </w:p>
    <w:p>
      <w:pPr>
        <w:pStyle w:val="Heading1"/>
      </w:pPr>
      <w:r>
        <w:t>12. Appendix: File Reference</w:t>
      </w:r>
    </w:p>
    <w:p>
      <w:pPr>
        <w:pStyle w:val="Heading2"/>
      </w:pPr>
      <w:r>
        <w:t>Backend Files</w:t>
      </w:r>
    </w:p>
    <w:p>
      <w:r>
        <w:rPr>
          <w:rFonts w:ascii="Consolas" w:hAnsi="Consolas"/>
          <w:b/>
          <w:sz w:val="18"/>
        </w:rPr>
        <w:t>app/api/routes/school_report_cards.py</w:t>
      </w:r>
      <w:r>
        <w:rPr>
          <w:sz w:val="18"/>
        </w:rPr>
        <w:t xml:space="preserve"> — API endpoints (521 lines)</w:t>
      </w:r>
    </w:p>
    <w:p>
      <w:r>
        <w:rPr>
          <w:rFonts w:ascii="Consolas" w:hAnsi="Consolas"/>
          <w:b/>
          <w:sz w:val="18"/>
        </w:rPr>
        <w:t>app/models/school_report_card.py</w:t>
      </w:r>
      <w:r>
        <w:rPr>
          <w:sz w:val="18"/>
        </w:rPr>
        <w:t xml:space="preserve"> — Database models (68 lines)</w:t>
      </w:r>
    </w:p>
    <w:p>
      <w:r>
        <w:rPr>
          <w:rFonts w:ascii="Consolas" w:hAnsi="Consolas"/>
          <w:b/>
          <w:sz w:val="18"/>
        </w:rPr>
        <w:t>app/schemas/school_report_card.py</w:t>
      </w:r>
      <w:r>
        <w:rPr>
          <w:sz w:val="18"/>
        </w:rPr>
        <w:t xml:space="preserve"> — Pydantic schemas (143 lines)</w:t>
      </w:r>
    </w:p>
    <w:p>
      <w:r>
        <w:rPr>
          <w:rFonts w:ascii="Consolas" w:hAnsi="Consolas"/>
          <w:b/>
          <w:sz w:val="18"/>
        </w:rPr>
        <w:t>app/services/school_report_card_service.py</w:t>
      </w:r>
      <w:r>
        <w:rPr>
          <w:sz w:val="18"/>
        </w:rPr>
        <w:t xml:space="preserve"> — AI service layer (427 lines)</w:t>
      </w:r>
    </w:p>
    <w:p>
      <w:r>
        <w:rPr>
          <w:rFonts w:ascii="Consolas" w:hAnsi="Consolas"/>
          <w:b/>
          <w:sz w:val="18"/>
        </w:rPr>
        <w:t>app/services/file_processor.py</w:t>
      </w:r>
      <w:r>
        <w:rPr>
          <w:sz w:val="18"/>
        </w:rPr>
        <w:t xml:space="preserve"> — Text extraction (PDF/OCR)</w:t>
      </w:r>
    </w:p>
    <w:p>
      <w:r>
        <w:rPr>
          <w:rFonts w:ascii="Consolas" w:hAnsi="Consolas"/>
          <w:b/>
          <w:sz w:val="18"/>
        </w:rPr>
        <w:t>app/services/ai_service.py</w:t>
      </w:r>
      <w:r>
        <w:rPr>
          <w:sz w:val="18"/>
        </w:rPr>
        <w:t xml:space="preserve"> — Claude API integration</w:t>
      </w:r>
    </w:p>
    <w:p>
      <w:r>
        <w:rPr>
          <w:rFonts w:ascii="Consolas" w:hAnsi="Consolas"/>
          <w:b/>
          <w:sz w:val="18"/>
        </w:rPr>
        <w:t>app/services/ai_usage.py</w:t>
      </w:r>
      <w:r>
        <w:rPr>
          <w:sz w:val="18"/>
        </w:rPr>
        <w:t xml:space="preserve"> — AI cost tracking + wallet</w:t>
      </w:r>
    </w:p>
    <w:p>
      <w:r>
        <w:rPr>
          <w:rFonts w:ascii="Consolas" w:hAnsi="Consolas"/>
          <w:b/>
          <w:sz w:val="18"/>
        </w:rPr>
        <w:t>app/services/storage_service.py</w:t>
      </w:r>
      <w:r>
        <w:rPr>
          <w:sz w:val="18"/>
        </w:rPr>
        <w:t xml:space="preserve"> — Local file storage</w:t>
      </w:r>
    </w:p>
    <w:p>
      <w:r>
        <w:rPr>
          <w:rFonts w:ascii="Consolas" w:hAnsi="Consolas"/>
          <w:b/>
          <w:sz w:val="18"/>
        </w:rPr>
        <w:t>app/services/gcs_service.py</w:t>
      </w:r>
      <w:r>
        <w:rPr>
          <w:sz w:val="18"/>
        </w:rPr>
        <w:t xml:space="preserve"> — Google Cloud Storage</w:t>
      </w:r>
    </w:p>
    <w:p>
      <w:r>
        <w:rPr>
          <w:rFonts w:ascii="Consolas" w:hAnsi="Consolas"/>
          <w:b/>
          <w:sz w:val="18"/>
        </w:rPr>
        <w:t>tests/test_school_report_cards.py</w:t>
      </w:r>
      <w:r>
        <w:rPr>
          <w:sz w:val="18"/>
        </w:rPr>
        <w:t xml:space="preserve"> — Backend tests (327 lines)</w:t>
      </w:r>
    </w:p>
    <w:p>
      <w:pPr>
        <w:pStyle w:val="Heading2"/>
      </w:pPr>
      <w:r>
        <w:t>Frontend Files</w:t>
      </w:r>
    </w:p>
    <w:p>
      <w:r>
        <w:rPr>
          <w:rFonts w:ascii="Consolas" w:hAnsi="Consolas"/>
          <w:b/>
          <w:sz w:val="18"/>
        </w:rPr>
        <w:t>frontend/src/pages/parent/ReportCardAnalysis.tsx</w:t>
      </w:r>
      <w:r>
        <w:rPr>
          <w:sz w:val="18"/>
        </w:rPr>
        <w:t xml:space="preserve"> — Main page (529 lines)</w:t>
      </w:r>
    </w:p>
    <w:p>
      <w:r>
        <w:rPr>
          <w:rFonts w:ascii="Consolas" w:hAnsi="Consolas"/>
          <w:b/>
          <w:sz w:val="18"/>
        </w:rPr>
        <w:t>frontend/src/pages/parent/ReportCardAnalysis.css</w:t>
      </w:r>
      <w:r>
        <w:rPr>
          <w:sz w:val="18"/>
        </w:rPr>
        <w:t xml:space="preserve"> — Page styles (524 lines)</w:t>
      </w:r>
    </w:p>
    <w:p>
      <w:r>
        <w:rPr>
          <w:rFonts w:ascii="Consolas" w:hAnsi="Consolas"/>
          <w:b/>
          <w:sz w:val="18"/>
        </w:rPr>
        <w:t>frontend/src/components/parent/ReportCardUploadModal.tsx</w:t>
      </w:r>
      <w:r>
        <w:rPr>
          <w:sz w:val="18"/>
        </w:rPr>
        <w:t xml:space="preserve"> — Upload modal (327 lines)</w:t>
      </w:r>
    </w:p>
    <w:p>
      <w:r>
        <w:rPr>
          <w:rFonts w:ascii="Consolas" w:hAnsi="Consolas"/>
          <w:b/>
          <w:sz w:val="18"/>
        </w:rPr>
        <w:t>frontend/src/components/parent/ReportCardUploadModal.css</w:t>
      </w:r>
      <w:r>
        <w:rPr>
          <w:sz w:val="18"/>
        </w:rPr>
        <w:t xml:space="preserve"> — Modal styles (342 lines)</w:t>
      </w:r>
    </w:p>
    <w:p>
      <w:r>
        <w:rPr>
          <w:rFonts w:ascii="Consolas" w:hAnsi="Consolas"/>
          <w:b/>
          <w:sz w:val="18"/>
        </w:rPr>
        <w:t>frontend/src/components/parent/ReportCardAnalysisView.tsx</w:t>
      </w:r>
      <w:r>
        <w:rPr>
          <w:sz w:val="18"/>
        </w:rPr>
        <w:t xml:space="preserve"> — Analysis view (248 lines)</w:t>
      </w:r>
    </w:p>
    <w:p>
      <w:r>
        <w:rPr>
          <w:rFonts w:ascii="Consolas" w:hAnsi="Consolas"/>
          <w:b/>
          <w:sz w:val="18"/>
        </w:rPr>
        <w:t>frontend/src/components/parent/ReportCardAnalysisView.css</w:t>
      </w:r>
      <w:r>
        <w:rPr>
          <w:sz w:val="18"/>
        </w:rPr>
        <w:t xml:space="preserve"> — Analysis styles (422 lines)</w:t>
      </w:r>
    </w:p>
    <w:p>
      <w:r>
        <w:rPr>
          <w:rFonts w:ascii="Consolas" w:hAnsi="Consolas"/>
          <w:b/>
          <w:sz w:val="18"/>
        </w:rPr>
        <w:t>frontend/src/components/parent/CareerPathView.tsx</w:t>
      </w:r>
      <w:r>
        <w:rPr>
          <w:sz w:val="18"/>
        </w:rPr>
        <w:t xml:space="preserve"> — Career path view (115 lines)</w:t>
      </w:r>
    </w:p>
    <w:p>
      <w:r>
        <w:rPr>
          <w:rFonts w:ascii="Consolas" w:hAnsi="Consolas"/>
          <w:b/>
          <w:sz w:val="18"/>
        </w:rPr>
        <w:t>frontend/src/components/parent/CareerPathView.css</w:t>
      </w:r>
      <w:r>
        <w:rPr>
          <w:sz w:val="18"/>
        </w:rPr>
        <w:t xml:space="preserve"> — Career path styles (250 lines)</w:t>
      </w:r>
    </w:p>
    <w:p>
      <w:r>
        <w:rPr>
          <w:rFonts w:ascii="Consolas" w:hAnsi="Consolas"/>
          <w:b/>
          <w:sz w:val="18"/>
        </w:rPr>
        <w:t>frontend/src/api/schoolReportCards.ts</w:t>
      </w:r>
      <w:r>
        <w:rPr>
          <w:sz w:val="18"/>
        </w:rPr>
        <w:t xml:space="preserve"> — API client (116 lines)</w:t>
      </w:r>
    </w:p>
    <w:p>
      <w:pPr>
        <w:pStyle w:val="Heading2"/>
      </w:pPr>
      <w:r>
        <w:t>Configuration</w:t>
      </w:r>
    </w:p>
    <w:p>
      <w:r>
        <w:rPr>
          <w:rFonts w:ascii="Consolas" w:hAnsi="Consolas"/>
          <w:b/>
        </w:rPr>
        <w:t>ANTHROPIC_API_KEY</w:t>
      </w:r>
      <w:r>
        <w:t xml:space="preserve"> — Required for AI analysis</w:t>
      </w:r>
    </w:p>
    <w:p>
      <w:r>
        <w:rPr>
          <w:rFonts w:ascii="Consolas" w:hAnsi="Consolas"/>
          <w:b/>
        </w:rPr>
        <w:t>CLAUDE_MODEL</w:t>
      </w:r>
      <w:r>
        <w:t xml:space="preserve"> — Default: claude-sonnet-4-6</w:t>
      </w:r>
    </w:p>
    <w:p>
      <w:r>
        <w:rPr>
          <w:rFonts w:ascii="Consolas" w:hAnsi="Consolas"/>
          <w:b/>
        </w:rPr>
        <w:t>MAX_UPLOAD_SIZE_MB</w:t>
      </w:r>
      <w:r>
        <w:t xml:space="preserve"> — Default: 20</w:t>
      </w:r>
    </w:p>
    <w:p>
      <w:r>
        <w:rPr>
          <w:rFonts w:ascii="Consolas" w:hAnsi="Consolas"/>
          <w:b/>
        </w:rPr>
        <w:t>USE_GCS</w:t>
      </w:r>
      <w:r>
        <w:t xml:space="preserve"> — Default: false (true in production)</w:t>
      </w:r>
    </w:p>
    <w:p>
      <w:r>
        <w:rPr>
          <w:rFonts w:ascii="Consolas" w:hAnsi="Consolas"/>
          <w:b/>
        </w:rPr>
        <w:t>GCS_BUCKET_NAME</w:t>
      </w:r>
      <w:r>
        <w:t xml:space="preserve"> — GCS bucket for file storage</w:t>
      </w:r>
    </w:p>
    <w:p/>
    <w:p>
      <w:pPr>
        <w:jc w:val="center"/>
      </w:pPr>
      <w:r>
        <w:rPr>
          <w:color w:val="9CA3AF"/>
          <w:sz w:val="18"/>
        </w:rPr>
        <w:t>Generated 2026-03-25 23:19 | ClassBridge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