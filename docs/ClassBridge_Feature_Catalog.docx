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49B8C0"/>
          <w:sz w:val="72"/>
        </w:rPr>
        <w:t>ClassBridge</w:t>
      </w:r>
    </w:p>
    <w:p>
      <w:pPr>
        <w:jc w:val="center"/>
      </w:pPr>
      <w:r>
        <w:rPr>
          <w:rFonts w:ascii="Calibri" w:hAnsi="Calibri"/>
          <w:color w:val="1B4F72"/>
          <w:sz w:val="44"/>
        </w:rPr>
        <w:t>Complete Feature &amp; Design Catalog</w:t>
      </w:r>
    </w:p>
    <w:p/>
    <w:p>
      <w:pPr>
        <w:jc w:val="center"/>
      </w:pPr>
      <w:r>
        <w:rPr>
          <w:color w:val="49B8C0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Version: </w:t>
      </w:r>
      <w:r>
        <w:rPr>
          <w:rFonts w:ascii="Calibri" w:hAnsi="Calibri"/>
          <w:color w:val="333333"/>
          <w:sz w:val="24"/>
        </w:rPr>
        <w:t>1.0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Date: </w:t>
      </w:r>
      <w:r>
        <w:rPr>
          <w:rFonts w:ascii="Calibri" w:hAnsi="Calibri"/>
          <w:color w:val="333333"/>
          <w:sz w:val="24"/>
        </w:rPr>
        <w:t>2026-03-08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Author: </w:t>
      </w:r>
      <w:r>
        <w:rPr>
          <w:rFonts w:ascii="Calibri" w:hAnsi="Calibri"/>
          <w:color w:val="333333"/>
          <w:sz w:val="24"/>
        </w:rPr>
        <w:t>Sarah (Product Owner)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Source Data: </w:t>
      </w:r>
      <w:r>
        <w:rPr>
          <w:rFonts w:ascii="Calibri" w:hAnsi="Calibri"/>
          <w:color w:val="333333"/>
          <w:sz w:val="24"/>
        </w:rPr>
        <w:t>1,007 GitHub Issues + 60+ Requirement Sections</w:t>
      </w:r>
    </w:p>
    <w:p>
      <w:pPr>
        <w:jc w:val="center"/>
      </w:pPr>
      <w:r>
        <w:rPr>
          <w:rFonts w:ascii="Calibri" w:hAnsi="Calibri"/>
          <w:b/>
          <w:color w:val="666666"/>
          <w:sz w:val="24"/>
        </w:rPr>
        <w:t xml:space="preserve">Quality Score: </w:t>
      </w:r>
      <w:r>
        <w:rPr>
          <w:rFonts w:ascii="Calibri" w:hAnsi="Calibri"/>
          <w:color w:val="333333"/>
          <w:sz w:val="24"/>
        </w:rPr>
        <w:t>95/100</w:t>
      </w:r>
    </w:p>
    <w:p/>
    <w:p/>
    <w:p>
      <w:pPr>
        <w:jc w:val="center"/>
      </w:pPr>
      <w:r>
        <w:rPr>
          <w:rFonts w:ascii="Calibri" w:hAnsi="Calibri"/>
          <w:i/>
          <w:color w:val="49B8C0"/>
          <w:sz w:val="28"/>
        </w:rPr>
        <w:t>AI-Powered Education Platform</w:t>
      </w:r>
    </w:p>
    <w:p>
      <w:pPr>
        <w:jc w:val="center"/>
      </w:pPr>
      <w:r>
        <w:rPr>
          <w:rFonts w:ascii="Calibri" w:hAnsi="Calibri"/>
          <w:i/>
          <w:color w:val="666666"/>
          <w:sz w:val="24"/>
        </w:rPr>
        <w:t>Connecting Parents, Students, Teachers &amp; Administrators</w:t>
      </w:r>
    </w:p>
    <w:p>
      <w:r>
        <w:br w:type="page"/>
      </w:r>
    </w:p>
    <w:p>
      <w:r>
        <w:t>Version: 1.0</w:t>
      </w:r>
    </w:p>
    <w:p>
      <w:r>
        <w:t>Date: 2026-03-08</w:t>
      </w:r>
    </w:p>
    <w:p>
      <w:r>
        <w:t>Author: Sarah (Product Owner)</w:t>
      </w:r>
    </w:p>
    <w:p>
      <w:r>
        <w:t>Source Data: 1,007 GitHub Issues (829 closed, 178 open) + REQUIREMENTS.md (60+ feature sections)</w:t>
      </w:r>
    </w:p>
    <w:p>
      <w:r>
        <w:t>Quality Score: 95/100</w:t>
      </w:r>
    </w:p>
    <w:p>
      <w:pPr>
        <w:pStyle w:val="Heading2"/>
      </w:pPr>
      <w:r>
        <w:t>Executive Summary</w:t>
      </w:r>
    </w:p>
    <w:p>
      <w:r>
        <w:t>ClassBridge is an AI-powered education platform connecting parents, students, teachers, and administrators in a unified role-based application. Built on FastAPI + React 19, it integrates with Google Classroom, provides AI-driven study tools, enables secure messaging, and gives parents active visibility into their children's education.</w:t>
      </w:r>
    </w:p>
    <w:p>
      <w:r>
        <w:t>This document catalogs every feature across 5 development phases, organized by functional domain. Each feature includes its status, GitHub issues, design details, and implementation notes.</w:t>
      </w:r>
    </w:p>
    <w:p>
      <w:r>
        <w:t>By the numbers:</w:t>
      </w:r>
    </w:p>
    <w:p>
      <w:pPr>
        <w:pStyle w:val="ListBullet"/>
      </w:pPr>
      <w:r>
        <w:t>855+ issues tracked across phases</w:t>
      </w:r>
    </w:p>
    <w:p>
      <w:pPr>
        <w:pStyle w:val="ListBullet"/>
      </w:pPr>
      <w:r>
        <w:t>682 closed (80% completion rate)</w:t>
      </w:r>
    </w:p>
    <w:p>
      <w:pPr>
        <w:pStyle w:val="ListBullet"/>
      </w:pPr>
      <w:r>
        <w:t>60+ feature sections documented</w:t>
      </w:r>
    </w:p>
    <w:p>
      <w:pPr>
        <w:pStyle w:val="ListBullet"/>
      </w:pPr>
      <w:r>
        <w:t>4 role-based dashboards (Parent, Student, Teacher, Admin)</w:t>
      </w:r>
    </w:p>
    <w:p>
      <w:pPr>
        <w:pStyle w:val="ListBullet"/>
      </w:pPr>
      <w:r>
        <w:t>8 mobile screens (Parent MVP)</w:t>
      </w:r>
    </w:p>
    <w:p>
      <w:pPr>
        <w:pStyle w:val="ListBullet"/>
      </w:pPr>
      <w:r>
        <w:t>14 email templates</w:t>
      </w:r>
    </w:p>
    <w:p>
      <w:pPr>
        <w:pStyle w:val="ListBullet"/>
      </w:pPr>
      <w:r>
        <w:t>333+ frontend tests, 288+ backend tests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Authentication &amp; Identity</w:t>
      </w:r>
    </w:p>
    <w:p>
      <w:pPr>
        <w:pStyle w:val="ListNumber"/>
      </w:pPr>
      <w:r>
        <w:t>Google Classroom Integration</w:t>
      </w:r>
    </w:p>
    <w:p>
      <w:pPr>
        <w:pStyle w:val="ListNumber"/>
      </w:pPr>
      <w:r>
        <w:t>AI Study Tools</w:t>
      </w:r>
    </w:p>
    <w:p>
      <w:pPr>
        <w:pStyle w:val="ListNumber"/>
      </w:pPr>
      <w:r>
        <w:t>Course &amp; Content Management</w:t>
      </w:r>
    </w:p>
    <w:p>
      <w:pPr>
        <w:pStyle w:val="ListNumber"/>
      </w:pPr>
      <w:r>
        <w:t>Task Manager &amp; Calendar</w:t>
      </w:r>
    </w:p>
    <w:p>
      <w:pPr>
        <w:pStyle w:val="ListNumber"/>
      </w:pPr>
      <w:r>
        <w:t>Messaging &amp; Communication</w:t>
      </w:r>
    </w:p>
    <w:p>
      <w:pPr>
        <w:pStyle w:val="ListNumber"/>
      </w:pPr>
      <w:r>
        <w:t>Notifications System</w:t>
      </w:r>
    </w:p>
    <w:p>
      <w:pPr>
        <w:pStyle w:val="ListNumber"/>
      </w:pPr>
      <w:r>
        <w:t>Parent Features</w:t>
      </w:r>
    </w:p>
    <w:p>
      <w:pPr>
        <w:pStyle w:val="ListNumber"/>
      </w:pPr>
      <w:r>
        <w:t>Student Features</w:t>
      </w:r>
    </w:p>
    <w:p>
      <w:pPr>
        <w:pStyle w:val="ListNumber"/>
      </w:pPr>
      <w:r>
        <w:t>Teacher Features</w:t>
      </w:r>
    </w:p>
    <w:p>
      <w:pPr>
        <w:pStyle w:val="ListNumber"/>
      </w:pPr>
      <w:r>
        <w:t>Admin Features</w:t>
      </w:r>
    </w:p>
    <w:p>
      <w:pPr>
        <w:pStyle w:val="ListNumber"/>
      </w:pPr>
      <w:r>
        <w:t>Performance Analytics</w:t>
      </w:r>
    </w:p>
    <w:p>
      <w:pPr>
        <w:pStyle w:val="ListNumber"/>
      </w:pPr>
      <w:r>
        <w:t>Contextual Notes System</w:t>
      </w:r>
    </w:p>
    <w:p>
      <w:pPr>
        <w:pStyle w:val="ListNumber"/>
      </w:pPr>
      <w:r>
        <w:t>Teacher Resource Links</w:t>
      </w:r>
    </w:p>
    <w:p>
      <w:pPr>
        <w:pStyle w:val="ListNumber"/>
      </w:pPr>
      <w:r>
        <w:t>Image Retention in Study Guides</w:t>
      </w:r>
    </w:p>
    <w:p>
      <w:pPr>
        <w:pStyle w:val="ListNumber"/>
      </w:pPr>
      <w:r>
        <w:t>AI Help Chatbot</w:t>
      </w:r>
    </w:p>
    <w:p>
      <w:pPr>
        <w:pStyle w:val="ListNumber"/>
      </w:pPr>
      <w:r>
        <w:t>Waitlist System</w:t>
      </w:r>
    </w:p>
    <w:p>
      <w:pPr>
        <w:pStyle w:val="ListNumber"/>
      </w:pPr>
      <w:r>
        <w:t>AI Usage Limits</w:t>
      </w:r>
    </w:p>
    <w:p>
      <w:pPr>
        <w:pStyle w:val="ListNumber"/>
      </w:pPr>
      <w:r>
        <w:t>Security &amp; Compliance</w:t>
      </w:r>
    </w:p>
    <w:p>
      <w:pPr>
        <w:pStyle w:val="ListNumber"/>
      </w:pPr>
      <w:r>
        <w:t>UI/UX Design System</w:t>
      </w:r>
    </w:p>
    <w:p>
      <w:pPr>
        <w:pStyle w:val="ListNumber"/>
      </w:pPr>
      <w:r>
        <w:t>Mobile App</w:t>
      </w:r>
    </w:p>
    <w:p>
      <w:pPr>
        <w:pStyle w:val="ListNumber"/>
      </w:pPr>
      <w:r>
        <w:t>Monetization &amp; Payments</w:t>
      </w:r>
    </w:p>
    <w:p>
      <w:pPr>
        <w:pStyle w:val="ListNumber"/>
      </w:pPr>
      <w:r>
        <w:t>Course Planning (Phase 3)</w:t>
      </w:r>
    </w:p>
    <w:p>
      <w:pPr>
        <w:pStyle w:val="ListNumber"/>
      </w:pPr>
      <w:r>
        <w:t>Future Phases</w:t>
      </w:r>
    </w:p>
    <w:p>
      <w:pPr>
        <w:pStyle w:val="Heading2"/>
      </w:pPr>
      <w:r>
        <w:t>1. Authentication &amp; Identity</w:t>
      </w:r>
    </w:p>
    <w:p>
      <w:pPr>
        <w:pStyle w:val="Heading3"/>
      </w:pPr>
      <w:r>
        <w:t>1.1 Registration &amp; Login</w:t>
      </w:r>
    </w:p>
    <w:p>
      <w:r>
        <w:t>Status: IMPLEMENTED | Issues: #2, #412-#414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Email/password registration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Name, email, password, confirm password (4 fields only)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JWT authentication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Access tokens (24h) + refresh tokens (30d)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Google OAuth login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OAuth2 flow with CSRF state parameter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Token refresh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Axios interceptor auto-refreshes on 401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 (#149)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Password strength validation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8+ chars, upper, lower, digit, special char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Multi-role registration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Checkbox role selection (moved to onboarding)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 (#257)</w:t>
            </w:r>
          </w:p>
        </w:tc>
      </w:tr>
    </w:tbl>
    <w:p/>
    <w:p>
      <w:pPr>
        <w:pStyle w:val="Heading3"/>
      </w:pPr>
      <w:r>
        <w:t>1.2 Post-Login Onboarding</w:t>
      </w:r>
    </w:p>
    <w:p>
      <w:r>
        <w:t>Status: IMPLEMENTED | Issues: #412, #413, #414</w:t>
      </w:r>
    </w:p>
    <w:p>
      <w:r>
        <w:t>Simplified registration removes role selection from signup. After first login, users see an onboarding screen:</w:t>
      </w:r>
    </w:p>
    <w:p>
      <w:pPr>
        <w:pStyle w:val="ListBullet"/>
      </w:pPr>
      <w:r>
        <w:t>Role selection cards: Parent (prominent), Teacher, Student</w:t>
      </w:r>
    </w:p>
    <w:p>
      <w:pPr>
        <w:pStyle w:val="ListBullet"/>
      </w:pPr>
      <w:r>
        <w:t>Teacher type sub-selection: School Teacher / Private Tutor</w:t>
      </w:r>
    </w:p>
    <w:p>
      <w:pPr>
        <w:pStyle w:val="ListBullet"/>
      </w:pPr>
      <w:r>
        <w:t>Multi-role support (e.g., parent + teacher)</w:t>
      </w:r>
    </w:p>
    <w:p>
      <w:pPr>
        <w:pStyle w:val="ListBullet"/>
      </w:pPr>
      <w:r>
        <w:t>needs_onboarding flag on User model</w:t>
      </w:r>
    </w:p>
    <w:p>
      <w:pPr>
        <w:pStyle w:val="ListBullet"/>
      </w:pPr>
      <w:r>
        <w:t>POST /api/auth/onboarding endpoint</w:t>
      </w:r>
    </w:p>
    <w:p>
      <w:pPr>
        <w:pStyle w:val="Heading3"/>
      </w:pPr>
      <w:r>
        <w:t>1.3 Email Verification (Soft Gate)</w:t>
      </w:r>
    </w:p>
    <w:p>
      <w:r>
        <w:t>Status: IMPLEMENTED | Issues: #417</w:t>
      </w:r>
    </w:p>
    <w:p>
      <w:pPr>
        <w:pStyle w:val="ListBullet"/>
      </w:pPr>
      <w:r>
        <w:t>Verification email with 24h JWT link sent on registration</w:t>
      </w:r>
    </w:p>
    <w:p>
      <w:pPr>
        <w:pStyle w:val="ListBullet"/>
      </w:pPr>
      <w:r>
        <w:t>Users can log in without verification (no blocking)</w:t>
      </w:r>
    </w:p>
    <w:p>
      <w:pPr>
        <w:pStyle w:val="ListBullet"/>
      </w:pPr>
      <w:r>
        <w:t>Dashboard yellow banner: "Please verify your email. [Resend email]"</w:t>
      </w:r>
    </w:p>
    <w:p>
      <w:pPr>
        <w:pStyle w:val="ListBullet"/>
      </w:pPr>
      <w:r>
        <w:t>Google OAuth and invite-accepted users auto-verified</w:t>
      </w:r>
    </w:p>
    <w:p>
      <w:pPr>
        <w:pStyle w:val="ListBullet"/>
      </w:pPr>
      <w:r>
        <w:t>email_verified / email_verified_at columns on User</w:t>
      </w:r>
    </w:p>
    <w:p>
      <w:pPr>
        <w:pStyle w:val="Heading3"/>
      </w:pPr>
      <w:r>
        <w:t>1.4 Password Reset</w:t>
      </w:r>
    </w:p>
    <w:p>
      <w:r>
        <w:t>Status: IMPLEMENTED | Issues: #176</w:t>
      </w:r>
    </w:p>
    <w:p>
      <w:pPr>
        <w:pStyle w:val="ListBullet"/>
      </w:pPr>
      <w:r>
        <w:t>POST /api/auth/forgot-password — sends reset link (no user enumeration)</w:t>
      </w:r>
    </w:p>
    <w:p>
      <w:pPr>
        <w:pStyle w:val="ListBullet"/>
      </w:pPr>
      <w:r>
        <w:t>POST /api/auth/reset-password — validates token + new password</w:t>
      </w:r>
    </w:p>
    <w:p>
      <w:pPr>
        <w:pStyle w:val="ListBullet"/>
      </w:pPr>
      <w:r>
        <w:t>1-hour JWT reset tokens, rate limited (3/min, 5/min)</w:t>
      </w:r>
    </w:p>
    <w:p>
      <w:pPr>
        <w:pStyle w:val="ListBullet"/>
      </w:pPr>
      <w:r>
        <w:t>Works for all user types including OAuth/invite-only users</w:t>
      </w:r>
    </w:p>
    <w:p>
      <w:pPr>
        <w:pStyle w:val="ListBullet"/>
      </w:pPr>
      <w:r>
        <w:t>Parent-managed child password reset from My Kids page</w:t>
      </w:r>
    </w:p>
    <w:p>
      <w:pPr>
        <w:pStyle w:val="Heading3"/>
      </w:pPr>
      <w:r>
        <w:t>1.5 Multi-Role Support</w:t>
      </w:r>
    </w:p>
    <w:p>
      <w:r>
        <w:t>Status: PARTIAL | Issues: #211, #255-#257</w:t>
      </w:r>
    </w:p>
    <w:p>
      <w:pPr>
        <w:pStyle w:val="ListBullet"/>
      </w:pPr>
      <w:r>
        <w:t>roles column (comma-separated) + role (active dashboard context)</w:t>
      </w:r>
    </w:p>
    <w:p>
      <w:pPr>
        <w:pStyle w:val="ListBullet"/>
      </w:pPr>
      <w:r>
        <w:t>has_role(), get_roles_list(), set_roles() helpers</w:t>
      </w:r>
    </w:p>
    <w:p>
      <w:pPr>
        <w:pStyle w:val="ListBullet"/>
      </w:pPr>
      <w:r>
        <w:t>Role switcher dropdown in header (visible with 2+ roles)</w:t>
      </w:r>
    </w:p>
    <w:p>
      <w:pPr>
        <w:pStyle w:val="ListBullet"/>
      </w:pPr>
      <w:r>
        <w:t>POST /api/users/me/switch-role endpoint</w:t>
      </w:r>
    </w:p>
    <w:p>
      <w:pPr>
        <w:pStyle w:val="ListBullet"/>
      </w:pPr>
      <w:r>
        <w:t>Authorization checks use ALL roles, not just active role</w:t>
      </w:r>
    </w:p>
    <w:p>
      <w:pPr>
        <w:pStyle w:val="Heading3"/>
      </w:pPr>
      <w:r>
        <w:t>1.6 Invite System</w:t>
      </w:r>
    </w:p>
    <w:p>
      <w:r>
        <w:t>Status: IMPLEMENTED</w:t>
      </w:r>
    </w:p>
    <w:p>
      <w:r>
        <w:t>Unified invites table for student, teacher, and parent invites:</w:t>
      </w:r>
    </w:p>
    <w:p>
      <w:pPr>
        <w:pStyle w:val="ListBullet"/>
      </w:pPr>
      <w:r>
        <w:t>Token-based with configurable expiry (7d students, 30d teachers)</w:t>
      </w:r>
    </w:p>
    <w:p>
      <w:pPr>
        <w:pStyle w:val="ListBullet"/>
      </w:pPr>
      <w:r>
        <w:t>POST /api/auth/accept-invite resolves type and creates appropriate records</w:t>
      </w:r>
    </w:p>
    <w:p>
      <w:pPr>
        <w:pStyle w:val="ListBullet"/>
      </w:pPr>
      <w:r>
        <w:t>Course-aware invites auto-enroll/assign on acceptance</w:t>
      </w:r>
    </w:p>
    <w:p>
      <w:pPr>
        <w:pStyle w:val="ListBullet"/>
      </w:pPr>
      <w:r>
        <w:t>Backfill teacher_user_id on teacher invite acceptance</w:t>
      </w:r>
    </w:p>
    <w:p>
      <w:pPr>
        <w:pStyle w:val="Heading2"/>
      </w:pPr>
      <w:r>
        <w:t>2. Google Classroom Integration</w:t>
      </w:r>
    </w:p>
    <w:p>
      <w:r>
        <w:t>Status: IMPLEMENTED | Issues: #2, #34</w:t>
      </w:r>
    </w:p>
    <w:p>
      <w:pPr>
        <w:pStyle w:val="Heading3"/>
      </w:pPr>
      <w:r>
        <w:t>2.1 OAuth &amp; Connection</w:t>
      </w:r>
    </w:p>
    <w:p>
      <w:pPr>
        <w:pStyle w:val="ListBullet"/>
      </w:pPr>
      <w:r>
        <w:t>Google OAuth with incremental scope requests</w:t>
      </w:r>
    </w:p>
    <w:p>
      <w:pPr>
        <w:pStyle w:val="ListBullet"/>
      </w:pPr>
      <w:r>
        <w:t>Scopes: classroom.courses.readonly, coursework.students.readonly, rosters.readonly, gmail.readonly, calendar.events</w:t>
      </w:r>
    </w:p>
    <w:p>
      <w:pPr>
        <w:pStyle w:val="ListBullet"/>
      </w:pPr>
      <w:r>
        <w:t>Connect/disconnect from dashboard</w:t>
      </w:r>
    </w:p>
    <w:p>
      <w:pPr>
        <w:pStyle w:val="ListBullet"/>
      </w:pPr>
      <w:r>
        <w:t>Multi-Google account support for teachers (teacher_google_accounts table)</w:t>
      </w:r>
    </w:p>
    <w:p>
      <w:pPr>
        <w:pStyle w:val="Heading3"/>
      </w:pPr>
      <w:r>
        <w:t>2.2 Course Sync</w:t>
      </w:r>
    </w:p>
    <w:p>
      <w:pPr>
        <w:pStyle w:val="ListBullet"/>
      </w:pPr>
      <w:r>
        <w:t>On-demand only (no automatic sync)</w:t>
      </w:r>
    </w:p>
    <w:p>
      <w:pPr>
        <w:pStyle w:val="ListBullet"/>
      </w:pPr>
      <w:r>
        <w:t>POST /api/google/courses/sync — imports selected courses</w:t>
      </w:r>
    </w:p>
    <w:p>
      <w:pPr>
        <w:pStyle w:val="ListBullet"/>
      </w:pPr>
      <w:r>
        <w:t>Deduplication via google_classroom_id</w:t>
      </w:r>
    </w:p>
    <w:p>
      <w:pPr>
        <w:pStyle w:val="ListBullet"/>
      </w:pPr>
      <w:r>
        <w:t>Teacher courses synced with teacher_id set</w:t>
      </w:r>
    </w:p>
    <w:p>
      <w:pPr>
        <w:pStyle w:val="ListBullet"/>
      </w:pPr>
      <w:r>
        <w:t>Assignment sync per course</w:t>
      </w:r>
    </w:p>
    <w:p>
      <w:pPr>
        <w:pStyle w:val="Heading3"/>
      </w:pPr>
      <w:r>
        <w:t>2.3 Child Discovery</w:t>
      </w:r>
    </w:p>
    <w:p>
      <w:pPr>
        <w:pStyle w:val="ListBullet"/>
      </w:pPr>
      <w:r>
        <w:t>Parent connects Google → "Search Google Classroom"</w:t>
      </w:r>
    </w:p>
    <w:p>
      <w:pPr>
        <w:pStyle w:val="ListBullet"/>
      </w:pPr>
      <w:r>
        <w:t>Discovers students from parent's Google Classroom courses</w:t>
      </w:r>
    </w:p>
    <w:p>
      <w:pPr>
        <w:pStyle w:val="ListBullet"/>
      </w:pPr>
      <w:r>
        <w:t>Parent selects which students to link (nothing automatic)</w:t>
      </w:r>
    </w:p>
    <w:p>
      <w:pPr>
        <w:pStyle w:val="ListBullet"/>
      </w:pPr>
      <w:r>
        <w:t>Auto-creates student accounts with Google profile names</w:t>
      </w:r>
    </w:p>
    <w:p>
      <w:pPr>
        <w:pStyle w:val="Heading3"/>
      </w:pPr>
      <w:r>
        <w:t>2.4 Google Classroom Types (Phase 1.5)</w:t>
      </w:r>
    </w:p>
    <w:p>
      <w:r>
        <w:t>Issues: #550</w:t>
      </w:r>
    </w:p>
    <w:p>
      <w:pPr>
        <w:pStyle w:val="ListBullet"/>
      </w:pPr>
      <w:r>
        <w:t>courses.classroom_type: "school" or "private"</w:t>
      </w:r>
    </w:p>
    <w:p>
      <w:pPr>
        <w:pStyle w:val="ListBullet"/>
      </w:pPr>
      <w:r>
        <w:t>School classroom: reference-only (no document download)</w:t>
      </w:r>
    </w:p>
    <w:p>
      <w:pPr>
        <w:pStyle w:val="ListBullet"/>
      </w:pPr>
      <w:r>
        <w:t>Private classroom: full access</w:t>
      </w:r>
    </w:p>
    <w:p>
      <w:pPr>
        <w:pStyle w:val="Heading2"/>
      </w:pPr>
      <w:r>
        <w:t>3. AI Study Tools</w:t>
      </w:r>
    </w:p>
    <w:p>
      <w:pPr>
        <w:pStyle w:val="Heading3"/>
      </w:pPr>
      <w:r>
        <w:t>3.1 Study Guide Generation</w:t>
      </w:r>
    </w:p>
    <w:p>
      <w:r>
        <w:t>Status: IMPLEMENTED | Issues: #4, #16</w:t>
      </w:r>
    </w:p>
    <w:p>
      <w:pPr>
        <w:pStyle w:val="ListBullet"/>
      </w:pPr>
      <w:r>
        <w:t>Generate study guides from any course material content</w:t>
      </w:r>
    </w:p>
    <w:p>
      <w:pPr>
        <w:pStyle w:val="ListBullet"/>
      </w:pPr>
      <w:r>
        <w:t>Math-aware prompts with step-by-step worked solutions</w:t>
      </w:r>
    </w:p>
    <w:p>
      <w:pPr>
        <w:pStyle w:val="ListBullet"/>
      </w:pPr>
      <w:r>
        <w:t>Non-blocking generation with pulsing placeholder</w:t>
      </w:r>
    </w:p>
    <w:p>
      <w:pPr>
        <w:pStyle w:val="ListBullet"/>
      </w:pPr>
      <w:r>
        <w:t>Focus prompt with history persistence and K-12 content moderation (Claude Haiku)</w:t>
      </w:r>
    </w:p>
    <w:p>
      <w:pPr>
        <w:pStyle w:val="ListBullet"/>
      </w:pPr>
      <w:r>
        <w:t>Image-aware: includes extracted document images in AI prompts</w:t>
      </w:r>
    </w:p>
    <w:p>
      <w:pPr>
        <w:pStyle w:val="Heading3"/>
      </w:pPr>
      <w:r>
        <w:t>3.2 Practice Quiz Generation</w:t>
      </w:r>
    </w:p>
    <w:p>
      <w:r>
        <w:t>Status: IMPLEMENTED | Issues: #17</w:t>
      </w:r>
    </w:p>
    <w:p>
      <w:pPr>
        <w:pStyle w:val="ListBullet"/>
      </w:pPr>
      <w:r>
        <w:t>Multiple-choice quizzes from course material</w:t>
      </w:r>
    </w:p>
    <w:p>
      <w:pPr>
        <w:pStyle w:val="ListBullet"/>
      </w:pPr>
      <w:r>
        <w:t>Interactive stepper UI with immediate feedback</w:t>
      </w:r>
    </w:p>
    <w:p>
      <w:pPr>
        <w:pStyle w:val="ListBullet"/>
      </w:pPr>
      <w:r>
        <w:t>Quiz results saved and tracked over time</w:t>
      </w:r>
    </w:p>
    <w:p>
      <w:pPr>
        <w:pStyle w:val="ListBullet"/>
      </w:pPr>
      <w:r>
        <w:t>Math-aware: numerical answer choices for math content</w:t>
      </w:r>
    </w:p>
    <w:p>
      <w:pPr>
        <w:pStyle w:val="Heading3"/>
      </w:pPr>
      <w:r>
        <w:t>3.3 Flashcard Generation</w:t>
      </w:r>
    </w:p>
    <w:p>
      <w:r>
        <w:t>Status: IMPLEMENTED | Issues: #18</w:t>
      </w:r>
    </w:p>
    <w:p>
      <w:pPr>
        <w:pStyle w:val="ListBullet"/>
      </w:pPr>
      <w:r>
        <w:t>Flashcard pairs with flip animation</w:t>
      </w:r>
    </w:p>
    <w:p>
      <w:pPr>
        <w:pStyle w:val="ListBullet"/>
      </w:pPr>
      <w:r>
        <w:t>Keyboard navigation (left/right arrows, space to flip)</w:t>
      </w:r>
    </w:p>
    <w:p>
      <w:pPr>
        <w:pStyle w:val="ListBullet"/>
      </w:pPr>
      <w:r>
        <w:t>Shuffle with Fisher-Yates algorithm</w:t>
      </w:r>
    </w:p>
    <w:p>
      <w:pPr>
        <w:pStyle w:val="ListBullet"/>
      </w:pPr>
      <w:r>
        <w:t>Math-aware: problems on front, worked solutions on back</w:t>
      </w:r>
    </w:p>
    <w:p>
      <w:pPr>
        <w:pStyle w:val="Heading3"/>
      </w:pPr>
      <w:r>
        <w:t>3.4 AI Auto-Task Creation</w:t>
      </w:r>
    </w:p>
    <w:p>
      <w:r>
        <w:t>Status: IMPLEMENTED | Issues: #195, #902, #920</w:t>
      </w:r>
    </w:p>
    <w:p>
      <w:pPr>
        <w:pStyle w:val="ListBullet"/>
      </w:pPr>
      <w:r>
        <w:t>AI extracts critical dates from generated content</w:t>
      </w:r>
    </w:p>
    <w:p>
      <w:pPr>
        <w:pStyle w:val="ListBullet"/>
      </w:pPr>
      <w:r>
        <w:t>Auto-creates linked tasks with appropriate priority</w:t>
      </w:r>
    </w:p>
    <w:p>
      <w:pPr>
        <w:pStyle w:val="ListBullet"/>
      </w:pPr>
      <w:r>
        <w:t>CRITICAL_DATES section parsed from AI response</w:t>
      </w:r>
    </w:p>
    <w:p>
      <w:pPr>
        <w:pStyle w:val="ListBullet"/>
      </w:pPr>
      <w:r>
        <w:t>Fallback "Review" task created when no dates found</w:t>
      </w:r>
    </w:p>
    <w:p>
      <w:pPr>
        <w:pStyle w:val="ListBullet"/>
      </w:pPr>
      <w:r>
        <w:t>Today's date context included in all AI prompts</w:t>
      </w:r>
    </w:p>
    <w:p>
      <w:pPr>
        <w:pStyle w:val="Heading3"/>
      </w:pPr>
      <w:r>
        <w:t>3.5 Quiz Results History</w:t>
      </w:r>
    </w:p>
    <w:p>
      <w:r>
        <w:t>Status: IMPLEMENTED | Issues: #574, #621</w:t>
      </w:r>
    </w:p>
    <w:p>
      <w:pPr>
        <w:pStyle w:val="ListBullet"/>
      </w:pPr>
      <w:r>
        <w:t>POST /api/quiz-results/ — saves attempts with per-question answers</w:t>
      </w:r>
    </w:p>
    <w:p>
      <w:pPr>
        <w:pStyle w:val="ListBullet"/>
      </w:pPr>
      <w:r>
        <w:t>Stats cards: Total Attempts, Unique Quizzes, Average Score, Best Score</w:t>
      </w:r>
    </w:p>
    <w:p>
      <w:pPr>
        <w:pStyle w:val="ListBullet"/>
      </w:pPr>
      <w:r>
        <w:t>Score trend chart (Recharts line chart)</w:t>
      </w:r>
    </w:p>
    <w:p>
      <w:pPr>
        <w:pStyle w:val="ListBullet"/>
      </w:pPr>
      <w:r>
        <w:t>Parent-to-child access with child selector</w:t>
      </w:r>
    </w:p>
    <w:p>
      <w:pPr>
        <w:pStyle w:val="Heading3"/>
      </w:pPr>
      <w:r>
        <w:t>3.6 Print &amp; PDF Export</w:t>
      </w:r>
    </w:p>
    <w:p>
      <w:r>
        <w:t>Status: IMPLEMENTED | Issues: #764</w:t>
      </w:r>
    </w:p>
    <w:p>
      <w:pPr>
        <w:pStyle w:val="ListBullet"/>
      </w:pPr>
      <w:r>
        <w:t>Print button opens clean print dialog (no UI chrome)</w:t>
      </w:r>
    </w:p>
    <w:p>
      <w:pPr>
        <w:pStyle w:val="ListBullet"/>
      </w:pPr>
      <w:r>
        <w:t>Download PDF via html2pdf.js (dynamically imported)</w:t>
      </w:r>
    </w:p>
    <w:p>
      <w:pPr>
        <w:pStyle w:val="ListBullet"/>
      </w:pPr>
      <w:r>
        <w:t>Works for study guides, quizzes, flashcards, documents</w:t>
      </w:r>
    </w:p>
    <w:p>
      <w:pPr>
        <w:pStyle w:val="ListBullet"/>
      </w:pPr>
      <w:r>
        <w:t>Shared exportUtils.ts utility</w:t>
      </w:r>
    </w:p>
    <w:p>
      <w:pPr>
        <w:pStyle w:val="Heading3"/>
      </w:pPr>
      <w:r>
        <w:t>3.7 Content Moderation</w:t>
      </w:r>
    </w:p>
    <w:p>
      <w:r>
        <w:t>Status: IMPLEMENTED | Issues: #1001</w:t>
      </w:r>
    </w:p>
    <w:p>
      <w:pPr>
        <w:pStyle w:val="ListBullet"/>
      </w:pPr>
      <w:r>
        <w:t>Focus prompt moderated via Claude Haiku safety check</w:t>
      </w:r>
    </w:p>
    <w:p>
      <w:pPr>
        <w:pStyle w:val="ListBullet"/>
      </w:pPr>
      <w:r>
        <w:t>K-12 policy: blocks sexual content, violence, hate speech, self-harm, drug use, prompt injection</w:t>
      </w:r>
    </w:p>
    <w:p>
      <w:pPr>
        <w:pStyle w:val="ListBullet"/>
      </w:pPr>
      <w:r>
        <w:t>Fails-open on API error, returns HTTP 400 on violation</w:t>
      </w:r>
    </w:p>
    <w:p>
      <w:pPr>
        <w:pStyle w:val="Heading2"/>
      </w:pPr>
      <w:r>
        <w:t>4. Course &amp; Content Management</w:t>
      </w:r>
    </w:p>
    <w:p>
      <w:pPr>
        <w:pStyle w:val="Heading3"/>
      </w:pPr>
      <w:r>
        <w:t>4.1 Course CRUD</w:t>
      </w:r>
    </w:p>
    <w:p>
      <w:r>
        <w:t>Status: IMPLEMENTED | Issues: #91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Creator Role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Visibility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Teacher ID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Parent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Private to linked children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Visible to student only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NULL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Teacher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Visible to enrolled students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Set to teacher ID</w:t>
            </w:r>
          </w:p>
        </w:tc>
      </w:tr>
    </w:tbl>
    <w:p/>
    <w:p>
      <w:pPr>
        <w:pStyle w:val="ListBullet"/>
      </w:pPr>
      <w:r>
        <w:t>POST /api/courses/ — all roles can create</w:t>
      </w:r>
    </w:p>
    <w:p>
      <w:pPr>
        <w:pStyle w:val="ListBullet"/>
      </w:pPr>
      <w:r>
        <w:t>PATCH /api/courses/{id} — creator/admin edit</w:t>
      </w:r>
    </w:p>
    <w:p>
      <w:pPr>
        <w:pStyle w:val="ListBullet"/>
      </w:pPr>
      <w:r>
        <w:t>is_private, is_default, created_by_user_id fields</w:t>
      </w:r>
    </w:p>
    <w:p>
      <w:pPr>
        <w:pStyle w:val="ListBullet"/>
      </w:pPr>
      <w:r>
        <w:t>Default "My Materials" course auto-created per user</w:t>
      </w:r>
    </w:p>
    <w:p>
      <w:pPr>
        <w:pStyle w:val="Heading3"/>
      </w:pPr>
      <w:r>
        <w:t>4.2 Course Content / Materials</w:t>
      </w:r>
    </w:p>
    <w:p>
      <w:r>
        <w:t>Status: IMPLEMENTED | Issues: #194</w:t>
      </w:r>
    </w:p>
    <w:p>
      <w:pPr>
        <w:pStyle w:val="ListBullet"/>
      </w:pPr>
      <w:r>
        <w:t>Structured content items with 7 types: notes, syllabus, labs, assignments, readings, resources, other</w:t>
      </w:r>
    </w:p>
    <w:p>
      <w:pPr>
        <w:pStyle w:val="ListBullet"/>
      </w:pPr>
      <w:r>
        <w:t>Upload: PDF, Word, PPTX, text notes, images, ZIP</w:t>
      </w:r>
    </w:p>
    <w:p>
      <w:pPr>
        <w:pStyle w:val="ListBullet"/>
      </w:pPr>
      <w:r>
        <w:t>Multi-file upload: up to 10 files, 20 MB each, combined into one material</w:t>
      </w:r>
    </w:p>
    <w:p>
      <w:pPr>
        <w:pStyle w:val="ListBullet"/>
      </w:pPr>
      <w:r>
        <w:t>Magic bytes validation prevents extension spoofing</w:t>
      </w:r>
    </w:p>
    <w:p>
      <w:pPr>
        <w:pStyle w:val="ListBullet"/>
      </w:pPr>
      <w:r>
        <w:t>OCR for embedded images in .docx files (Tesseract)</w:t>
      </w:r>
    </w:p>
    <w:p>
      <w:pPr>
        <w:pStyle w:val="ListBullet"/>
      </w:pPr>
      <w:r>
        <w:t>Tabbed detail view: Document | Study Guide | Quiz | Flashcards | Videos &amp; Links</w:t>
      </w:r>
    </w:p>
    <w:p>
      <w:pPr>
        <w:pStyle w:val="Heading3"/>
      </w:pPr>
      <w:r>
        <w:t>4.3 Course Materials Lifecycle</w:t>
      </w:r>
    </w:p>
    <w:p>
      <w:r>
        <w:t>Status: IMPLEMENTED | Issues: §6.25</w:t>
      </w:r>
    </w:p>
    <w:p>
      <w:pPr>
        <w:pStyle w:val="ListBullet"/>
      </w:pPr>
      <w:r>
        <w:t>Soft delete (archive) with archived_at timestamp</w:t>
      </w:r>
    </w:p>
    <w:p>
      <w:pPr>
        <w:pStyle w:val="ListBullet"/>
      </w:pPr>
      <w:r>
        <w:t>Archive list with restore and permanent delete</w:t>
      </w:r>
    </w:p>
    <w:p>
      <w:pPr>
        <w:pStyle w:val="ListBullet"/>
      </w:pPr>
      <w:r>
        <w:t>On-access auto-archive after 1 year</w:t>
      </w:r>
    </w:p>
    <w:p>
      <w:pPr>
        <w:pStyle w:val="ListBullet"/>
      </w:pPr>
      <w:r>
        <w:t>On-access permanent delete after 7 years</w:t>
      </w:r>
    </w:p>
    <w:p>
      <w:pPr>
        <w:pStyle w:val="ListBullet"/>
      </w:pPr>
      <w:r>
        <w:t>last_viewed_at tracking</w:t>
      </w:r>
    </w:p>
    <w:p>
      <w:pPr>
        <w:pStyle w:val="ListBullet"/>
      </w:pPr>
      <w:r>
        <w:t>Auto-archive linked study guides when source content changes</w:t>
      </w:r>
    </w:p>
    <w:p>
      <w:pPr>
        <w:pStyle w:val="ListBullet"/>
      </w:pPr>
      <w:r>
        <w:t>Regeneration prompt after content edit</w:t>
      </w:r>
    </w:p>
    <w:p>
      <w:pPr>
        <w:pStyle w:val="Heading3"/>
      </w:pPr>
      <w:r>
        <w:t>4.4 Course Enrollment</w:t>
      </w:r>
    </w:p>
    <w:p>
      <w:r>
        <w:t>Status: IMPLEMENTED | Issues: #225, #250, #251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Teacher enrolls student by email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Teacher removes student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Parent assigns course to child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Parent unassigns course from child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Student self-enrolls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Student unenrolls self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Implemented</w:t>
            </w:r>
          </w:p>
        </w:tc>
      </w:tr>
    </w:tbl>
    <w:p/>
    <w:p>
      <w:pPr>
        <w:pStyle w:val="Heading3"/>
      </w:pPr>
      <w:r>
        <w:t>4.5 Course Detail Page</w:t>
      </w:r>
    </w:p>
    <w:p>
      <w:r>
        <w:t>Status: IMPLEMENTED</w:t>
      </w:r>
    </w:p>
    <w:p>
      <w:pPr>
        <w:pStyle w:val="ListBullet"/>
      </w:pPr>
      <w:r>
        <w:t>Course header with badges (privacy, Google Classroom)</w:t>
      </w:r>
    </w:p>
    <w:p>
      <w:pPr>
        <w:pStyle w:val="ListBullet"/>
      </w:pPr>
      <w:r>
        <w:t>Course materials CRUD (creator/admin)</w:t>
      </w:r>
    </w:p>
    <w:p>
      <w:pPr>
        <w:pStyle w:val="ListBullet"/>
      </w:pPr>
      <w:r>
        <w:t>Upload document with drag-and-drop</w:t>
      </w:r>
    </w:p>
    <w:p>
      <w:pPr>
        <w:pStyle w:val="ListBullet"/>
      </w:pPr>
      <w:r>
        <w:t>Optional study material generation on upload</w:t>
      </w:r>
    </w:p>
    <w:p>
      <w:pPr>
        <w:pStyle w:val="ListBullet"/>
      </w:pPr>
      <w:r>
        <w:t>Student roster management (teacher view)</w:t>
      </w:r>
    </w:p>
    <w:p>
      <w:pPr>
        <w:pStyle w:val="ListBullet"/>
      </w:pPr>
      <w:r>
        <w:t>Assignment section with create/edit/delete</w:t>
      </w:r>
    </w:p>
    <w:p>
      <w:pPr>
        <w:pStyle w:val="Heading2"/>
      </w:pPr>
      <w:r>
        <w:t>5. Task Manager &amp; Calendar</w:t>
      </w:r>
    </w:p>
    <w:p>
      <w:pPr>
        <w:pStyle w:val="Heading3"/>
      </w:pPr>
      <w:r>
        <w:t>5.1 Task CRUD</w:t>
      </w:r>
    </w:p>
    <w:p>
      <w:r>
        <w:t>Status: IMPLEMENTED | Issues: #100, #107, #210</w:t>
      </w:r>
    </w:p>
    <w:p>
      <w:pPr>
        <w:pStyle w:val="ListBullet"/>
      </w:pPr>
      <w:r>
        <w:t>Fields: title, description, due date, reminder, priority (low/medium/high), category</w:t>
      </w:r>
    </w:p>
    <w:p>
      <w:pPr>
        <w:pStyle w:val="ListBullet"/>
      </w:pPr>
      <w:r>
        <w:t>Cross-role assignment with relationship verification</w:t>
      </w:r>
    </w:p>
    <w:p>
      <w:pPr>
        <w:pStyle w:val="ListBullet"/>
      </w:pPr>
      <w:r>
        <w:t>Entity linking: course, course content, study guide, assignment</w:t>
      </w:r>
    </w:p>
    <w:p>
      <w:pPr>
        <w:pStyle w:val="ListBullet"/>
      </w:pPr>
      <w:r>
        <w:t>Soft delete with archive/restore/permanent delete</w:t>
      </w:r>
    </w:p>
    <w:p>
      <w:pPr>
        <w:pStyle w:val="ListBullet"/>
      </w:pPr>
      <w:r>
        <w:t>Task Detail Page with linked resources section</w:t>
      </w:r>
    </w:p>
    <w:p>
      <w:pPr>
        <w:pStyle w:val="ListBullet"/>
      </w:pPr>
      <w:r>
        <w:t>Inline edit mode on Task Detail Page</w:t>
      </w:r>
    </w:p>
    <w:p>
      <w:pPr>
        <w:pStyle w:val="Heading3"/>
      </w:pPr>
      <w:r>
        <w:t>5.2 Calendar</w:t>
      </w:r>
    </w:p>
    <w:p>
      <w:r>
        <w:t>Status: IMPLEMENTED | Issues: #45, #207, #691</w:t>
      </w:r>
    </w:p>
    <w:p>
      <w:pPr>
        <w:pStyle w:val="ListBullet"/>
      </w:pPr>
      <w:r>
        <w:t>Month / Week / 3-Day / Day views (Recharts)</w:t>
      </w:r>
    </w:p>
    <w:p>
      <w:pPr>
        <w:pStyle w:val="ListBullet"/>
      </w:pPr>
      <w:r>
        <w:t>Tasks and assignments with color-coded entries</w:t>
      </w:r>
    </w:p>
    <w:p>
      <w:pPr>
        <w:pStyle w:val="ListBullet"/>
      </w:pPr>
      <w:r>
        <w:t>Drag-and-drop task rescheduling (HTML5 DnD)</w:t>
      </w:r>
    </w:p>
    <w:p>
      <w:pPr>
        <w:pStyle w:val="ListBullet"/>
      </w:pPr>
      <w:r>
        <w:t>Day Detail Modal with full CRUD</w:t>
      </w:r>
    </w:p>
    <w:p>
      <w:pPr>
        <w:pStyle w:val="ListBullet"/>
      </w:pPr>
      <w:r>
        <w:t>Calendar popover for quick task details</w:t>
      </w:r>
    </w:p>
    <w:p>
      <w:pPr>
        <w:pStyle w:val="ListBullet"/>
      </w:pPr>
      <w:r>
        <w:t>Moved from Dashboard to Tasks page (#691)</w:t>
      </w:r>
    </w:p>
    <w:p>
      <w:pPr>
        <w:pStyle w:val="ListBullet"/>
      </w:pPr>
      <w:r>
        <w:t>Default collapsed with item count badge</w:t>
      </w:r>
    </w:p>
    <w:p>
      <w:pPr>
        <w:pStyle w:val="Heading3"/>
      </w:pPr>
      <w:r>
        <w:t>5.3 Task Reminders</w:t>
      </w:r>
    </w:p>
    <w:p>
      <w:r>
        <w:t>Status: IMPLEMENTED | Issues: #112</w:t>
      </w:r>
    </w:p>
    <w:p>
      <w:pPr>
        <w:pStyle w:val="ListBullet"/>
      </w:pPr>
      <w:r>
        <w:t>APScheduler daily job at 8:00 AM</w:t>
      </w:r>
    </w:p>
    <w:p>
      <w:pPr>
        <w:pStyle w:val="ListBullet"/>
      </w:pPr>
      <w:r>
        <w:t>Configurable task_reminder_days per user (default "1,3")</w:t>
      </w:r>
    </w:p>
    <w:p>
      <w:pPr>
        <w:pStyle w:val="ListBullet"/>
      </w:pPr>
      <w:r>
        <w:t>TASK_DUE notification type</w:t>
      </w:r>
    </w:p>
    <w:p>
      <w:pPr>
        <w:pStyle w:val="ListBullet"/>
      </w:pPr>
      <w:r>
        <w:t>Dedup via title+link matching</w:t>
      </w:r>
    </w:p>
    <w:p>
      <w:pPr>
        <w:pStyle w:val="Heading3"/>
      </w:pPr>
      <w:r>
        <w:t>5.4 Due Date Filters</w:t>
      </w:r>
    </w:p>
    <w:p>
      <w:r>
        <w:t>Status: IMPLEMENTED | Issues: #208, #209</w:t>
      </w:r>
    </w:p>
    <w:p>
      <w:pPr>
        <w:pStyle w:val="ListBullet"/>
      </w:pPr>
      <w:r>
        <w:t>URL parameter: ?due=overdue|today|week</w:t>
      </w:r>
    </w:p>
    <w:p>
      <w:pPr>
        <w:pStyle w:val="ListBullet"/>
      </w:pPr>
      <w:r>
        <w:t>Assignee dropdown filter</w:t>
      </w:r>
    </w:p>
    <w:p>
      <w:pPr>
        <w:pStyle w:val="ListBullet"/>
      </w:pPr>
      <w:r>
        <w:t>Dashboard status cards link to filtered task views</w:t>
      </w:r>
    </w:p>
    <w:p>
      <w:pPr>
        <w:pStyle w:val="Heading2"/>
      </w:pPr>
      <w:r>
        <w:t>6. Messaging &amp; Communication</w:t>
      </w:r>
    </w:p>
    <w:p>
      <w:pPr>
        <w:pStyle w:val="Heading3"/>
      </w:pPr>
      <w:r>
        <w:t>6.1 Parent-Teacher Messaging</w:t>
      </w:r>
    </w:p>
    <w:p>
      <w:r>
        <w:t>Status: IMPLEMENTED | Issues: #8</w:t>
      </w:r>
    </w:p>
    <w:p>
      <w:pPr>
        <w:pStyle w:val="ListBullet"/>
      </w:pPr>
      <w:r>
        <w:t>Conversation-based threading</w:t>
      </w:r>
    </w:p>
    <w:p>
      <w:pPr>
        <w:pStyle w:val="ListBullet"/>
      </w:pPr>
      <w:r>
        <w:t>Valid recipients based on relationships (parent ↔ teacher via enrolled courses)</w:t>
      </w:r>
    </w:p>
    <w:p>
      <w:pPr>
        <w:pStyle w:val="ListBullet"/>
      </w:pPr>
      <w:r>
        <w:t>Direct teacher linking (bypasses course enrollment requirement)</w:t>
      </w:r>
    </w:p>
    <w:p>
      <w:pPr>
        <w:pStyle w:val="ListBullet"/>
      </w:pPr>
      <w:r>
        <w:t>Admin users always included as valid recipients</w:t>
      </w:r>
    </w:p>
    <w:p>
      <w:pPr>
        <w:pStyle w:val="Heading3"/>
      </w:pPr>
      <w:r>
        <w:t>6.2 Message Email Notifications</w:t>
      </w:r>
    </w:p>
    <w:p>
      <w:r>
        <w:t>Status: IMPLEMENTED | Issues: §6.27</w:t>
      </w:r>
    </w:p>
    <w:p>
      <w:pPr>
        <w:pStyle w:val="ListBullet"/>
      </w:pPr>
      <w:r>
        <w:t>Email sent to recipient on new message (if email_notifications enabled)</w:t>
      </w:r>
    </w:p>
    <w:p>
      <w:pPr>
        <w:pStyle w:val="ListBullet"/>
      </w:pPr>
      <w:r>
        <w:t>In-app notification with sender name and message preview</w:t>
      </w:r>
    </w:p>
    <w:p>
      <w:pPr>
        <w:pStyle w:val="ListBullet"/>
      </w:pPr>
      <w:r>
        <w:t>5-minute dedup window to prevent spam</w:t>
      </w:r>
    </w:p>
    <w:p>
      <w:pPr>
        <w:pStyle w:val="ListBullet"/>
      </w:pPr>
      <w:r>
        <w:t>ClassBridge branded email template</w:t>
      </w:r>
    </w:p>
    <w:p>
      <w:pPr>
        <w:pStyle w:val="Heading3"/>
      </w:pPr>
      <w:r>
        <w:t>6.3 Admin Messaging</w:t>
      </w:r>
    </w:p>
    <w:p>
      <w:r>
        <w:t>Status: IMPLEMENTED | Issues: #258, #259, #261-#263</w:t>
      </w:r>
    </w:p>
    <w:p>
      <w:pPr>
        <w:pStyle w:val="ListBullet"/>
      </w:pPr>
      <w:r>
        <w:t>Broadcast: POST /api/admin/broadcast — all users + email</w:t>
      </w:r>
    </w:p>
    <w:p>
      <w:pPr>
        <w:pStyle w:val="ListBullet"/>
      </w:pPr>
      <w:r>
        <w:t>Individual: POST /api/admin/users/{user_id}/message</w:t>
      </w:r>
    </w:p>
    <w:p>
      <w:pPr>
        <w:pStyle w:val="ListBullet"/>
      </w:pPr>
      <w:r>
        <w:t>User-to-admin: Any user can message any admin</w:t>
      </w:r>
    </w:p>
    <w:p>
      <w:pPr>
        <w:pStyle w:val="ListBullet"/>
      </w:pPr>
      <w:r>
        <w:t>All admins receive cross-notifications on user messages</w:t>
      </w:r>
    </w:p>
    <w:p>
      <w:pPr>
        <w:pStyle w:val="ListBullet"/>
      </w:pPr>
      <w:r>
        <w:t>Broadcast history with view/reuse/resend</w:t>
      </w:r>
    </w:p>
    <w:p>
      <w:pPr>
        <w:pStyle w:val="Heading3"/>
      </w:pPr>
      <w:r>
        <w:t>6.4 Teacher Email Monitoring</w:t>
      </w:r>
    </w:p>
    <w:p>
      <w:r>
        <w:t>Status: IMPLEMENTED | Issues: #33</w:t>
      </w:r>
    </w:p>
    <w:p>
      <w:pPr>
        <w:pStyle w:val="ListBullet"/>
      </w:pPr>
      <w:r>
        <w:t>Gmail integration for teacher email monitoring</w:t>
      </w:r>
    </w:p>
    <w:p>
      <w:pPr>
        <w:pStyle w:val="ListBullet"/>
      </w:pPr>
      <w:r>
        <w:t>Google Classroom announcement monitoring</w:t>
      </w:r>
    </w:p>
    <w:p>
      <w:pPr>
        <w:pStyle w:val="ListBullet"/>
      </w:pPr>
      <w:r>
        <w:t>AI-powered email summarization</w:t>
      </w:r>
    </w:p>
    <w:p>
      <w:pPr>
        <w:pStyle w:val="ListBullet"/>
      </w:pPr>
      <w:r>
        <w:t>Paginated list with type filter and search</w:t>
      </w:r>
    </w:p>
    <w:p>
      <w:pPr>
        <w:pStyle w:val="ListBullet"/>
      </w:pPr>
      <w:r>
        <w:t>Manual sync trigger + background sync job</w:t>
      </w:r>
    </w:p>
    <w:p>
      <w:pPr>
        <w:pStyle w:val="Heading2"/>
      </w:pPr>
      <w:r>
        <w:t>7. Notifications System</w:t>
      </w:r>
    </w:p>
    <w:p>
      <w:pPr>
        <w:pStyle w:val="Heading3"/>
      </w:pPr>
      <w:r>
        <w:t>7.1 In-App Notifications</w:t>
      </w:r>
    </w:p>
    <w:p>
      <w:r>
        <w:t>Status: IMPLEMENTED | Issues: #20, #23</w:t>
      </w:r>
    </w:p>
    <w:p>
      <w:pPr>
        <w:pStyle w:val="ListBullet"/>
      </w:pPr>
      <w:r>
        <w:t>NotificationBell dropdown in header</w:t>
      </w:r>
    </w:p>
    <w:p>
      <w:pPr>
        <w:pStyle w:val="ListBullet"/>
      </w:pPr>
      <w:r>
        <w:t>Types: MESSAGE, TASK_DUE, SYSTEM, LINK_REQUEST, MATERIAL_UPLOADED, STUDY_GUIDE_CREATED, etc.</w:t>
      </w:r>
    </w:p>
    <w:p>
      <w:pPr>
        <w:pStyle w:val="ListBullet"/>
      </w:pPr>
      <w:r>
        <w:t>Mark as read / Mark all as read / Delete</w:t>
      </w:r>
    </w:p>
    <w:p>
      <w:pPr>
        <w:pStyle w:val="ListBullet"/>
      </w:pPr>
      <w:r>
        <w:t>Click notification → popup modal (#261, partial)</w:t>
      </w:r>
    </w:p>
    <w:p>
      <w:pPr>
        <w:pStyle w:val="Heading3"/>
      </w:pPr>
      <w:r>
        <w:t>7.2 Email Notifications</w:t>
      </w:r>
    </w:p>
    <w:p>
      <w:r>
        <w:t>Status: IMPLEMENTED | Issues: #21</w:t>
      </w:r>
    </w:p>
    <w:p>
      <w:pPr>
        <w:pStyle w:val="ListBullet"/>
      </w:pPr>
      <w:r>
        <w:t>14 email templates in app/templates/</w:t>
      </w:r>
    </w:p>
    <w:p>
      <w:pPr>
        <w:pStyle w:val="ListBullet"/>
      </w:pPr>
      <w:r>
        <w:t>SendGrid primary + Gmail SMTP fallback</w:t>
      </w:r>
    </w:p>
    <w:p>
      <w:pPr>
        <w:pStyle w:val="ListBullet"/>
      </w:pPr>
      <w:r>
        <w:t>Role-based inspirational message footer on all emails</w:t>
      </w:r>
    </w:p>
    <w:p>
      <w:pPr>
        <w:pStyle w:val="ListBullet"/>
      </w:pPr>
      <w:r>
        <w:t>Templates: password_reset, message_notification, task_reminder, welcome, email_verification, teacher_invite, teacher_linked_notification, student_course_invite, parent_invite, waitlist_* (5), email_verified_welcome</w:t>
      </w:r>
    </w:p>
    <w:p>
      <w:pPr>
        <w:pStyle w:val="Heading3"/>
      </w:pPr>
      <w:r>
        <w:t>7.3 Notification Preferences</w:t>
      </w:r>
    </w:p>
    <w:p>
      <w:r>
        <w:t>Status: IMPLEMENTED</w:t>
      </w:r>
    </w:p>
    <w:p>
      <w:pPr>
        <w:pStyle w:val="ListBullet"/>
      </w:pPr>
      <w:r>
        <w:t>email_notifications preference (opt-out)</w:t>
      </w:r>
    </w:p>
    <w:p>
      <w:pPr>
        <w:pStyle w:val="ListBullet"/>
      </w:pPr>
      <w:r>
        <w:t>task_reminder_days configurable per user</w:t>
      </w:r>
    </w:p>
    <w:p>
      <w:pPr>
        <w:pStyle w:val="ListBullet"/>
      </w:pPr>
      <w:r>
        <w:t>GET/PUT /api/notifications/settings</w:t>
      </w:r>
    </w:p>
    <w:p>
      <w:pPr>
        <w:pStyle w:val="Heading3"/>
      </w:pPr>
      <w:r>
        <w:t>7.4 Multi-Channel Notifications (Phase 1.5)</w:t>
      </w:r>
    </w:p>
    <w:p>
      <w:r>
        <w:t>Issues: #548</w:t>
      </w:r>
    </w:p>
    <w:p>
      <w:pPr>
        <w:pStyle w:val="ListBullet"/>
      </w:pPr>
      <w:r>
        <w:t>3 channels: in-app bell, email, ClassBridge message</w:t>
      </w:r>
    </w:p>
    <w:p>
      <w:pPr>
        <w:pStyle w:val="ListBullet"/>
      </w:pPr>
      <w:r>
        <w:t>ACK system with persistent reminders (24h until acknowledged)</w:t>
      </w:r>
    </w:p>
    <w:p>
      <w:pPr>
        <w:pStyle w:val="ListBullet"/>
      </w:pPr>
      <w:r>
        <w:t>Notification suppression per source</w:t>
      </w:r>
    </w:p>
    <w:p>
      <w:pPr>
        <w:pStyle w:val="ListBullet"/>
      </w:pPr>
      <w:r>
        <w:t>Background reminder job every 6 hours</w:t>
      </w:r>
    </w:p>
    <w:p>
      <w:pPr>
        <w:pStyle w:val="Heading2"/>
      </w:pPr>
      <w:r>
        <w:t>8. Parent Features</w:t>
      </w:r>
    </w:p>
    <w:p>
      <w:pPr>
        <w:pStyle w:val="Heading3"/>
      </w:pPr>
      <w:r>
        <w:t>8.1 Parent Dashboard (v3.1)</w:t>
      </w:r>
    </w:p>
    <w:p>
      <w:r>
        <w:t>Status: IMPLEMENTED | Issues: #540-#544, #557, #688, #692</w:t>
      </w:r>
    </w:p>
    <w:p>
      <w:r>
        <w:t>Design Principles:</w:t>
      </w:r>
    </w:p>
    <w:p>
      <w:pPr>
        <w:pStyle w:val="ListBullet"/>
      </w:pPr>
      <w:r>
        <w:t>No scroll / single viewport at 1080p</w:t>
      </w:r>
    </w:p>
    <w:p>
      <w:pPr>
        <w:pStyle w:val="ListBullet"/>
      </w:pPr>
      <w:r>
        <w:t>Urgency-first: overdue → due today → upcoming</w:t>
      </w:r>
    </w:p>
    <w:p>
      <w:pPr>
        <w:pStyle w:val="ListBullet"/>
      </w:pPr>
      <w:r>
        <w:t>Progressive disclosure</w:t>
      </w:r>
    </w:p>
    <w:p>
      <w:pPr>
        <w:pStyle w:val="ListBullet"/>
      </w:pPr>
      <w:r>
        <w:t>Single child selection model (pills)</w:t>
      </w:r>
    </w:p>
    <w:p>
      <w:r>
        <w:t>Layout:</w:t>
      </w:r>
    </w:p>
    <w:p>
      <w:pPr>
        <w:pStyle w:val="ListNumber"/>
      </w:pPr>
      <w:r>
        <w:t>Icon-only sidebar — Always icon-only on desktop, hamburger on mobile</w:t>
      </w:r>
    </w:p>
    <w:p>
      <w:pPr>
        <w:pStyle w:val="ListNumber"/>
      </w:pPr>
      <w:r>
        <w:t>Child filter pills — Toggle selection (no "All Children" button)</w:t>
      </w:r>
    </w:p>
    <w:p>
      <w:pPr>
        <w:pStyle w:val="ListNumber"/>
      </w:pPr>
      <w:r>
        <w:t>Today's Focus header — Greeting + urgency badges + inspiration quote</w:t>
      </w:r>
    </w:p>
    <w:p>
      <w:pPr>
        <w:pStyle w:val="ListNumber"/>
      </w:pPr>
      <w:r>
        <w:t>Alert banner — Red (overdue) + amber (pending invites)</w:t>
      </w:r>
    </w:p>
    <w:p>
      <w:pPr>
        <w:pStyle w:val="ListNumber"/>
      </w:pPr>
      <w:r>
        <w:t>Quick actions — + icon popover (Upload Documents, New Task)</w:t>
      </w:r>
    </w:p>
    <w:p>
      <w:pPr>
        <w:pStyle w:val="ListNumber"/>
      </w:pPr>
      <w:r>
        <w:t>Collapsible student detail panel — Courses, materials, tasks by urgency</w:t>
      </w:r>
    </w:p>
    <w:p>
      <w:pPr>
        <w:pStyle w:val="ListNumber"/>
      </w:pPr>
      <w:r>
        <w:t>Calendar — Moved to Tasks page (#691)</w:t>
      </w:r>
    </w:p>
    <w:p>
      <w:pPr>
        <w:pStyle w:val="Heading3"/>
      </w:pPr>
      <w:r>
        <w:t>8.2 My Kids Page</w:t>
      </w:r>
    </w:p>
    <w:p>
      <w:r>
        <w:t>Status: IMPLEMENTED | Issues: #236, #237, #301, #700</w:t>
      </w:r>
    </w:p>
    <w:p>
      <w:pPr>
        <w:pStyle w:val="ListBullet"/>
      </w:pPr>
      <w:r>
        <w:t>Colored child avatars with initials (8-color palette)</w:t>
      </w:r>
    </w:p>
    <w:p>
      <w:pPr>
        <w:pStyle w:val="ListBullet"/>
      </w:pPr>
      <w:r>
        <w:t>Enhanced child cards: avatar, stats, progress bar, deadline countdown</w:t>
      </w:r>
    </w:p>
    <w:p>
      <w:pPr>
        <w:pStyle w:val="ListBullet"/>
      </w:pPr>
      <w:r>
        <w:t>Quick actions: Courses, Tasks, Edit</w:t>
      </w:r>
    </w:p>
    <w:p>
      <w:pPr>
        <w:pStyle w:val="ListBullet"/>
      </w:pPr>
      <w:r>
        <w:t>+ icon popover for Add Child, Add Class, Class Materials, Quiz History</w:t>
      </w:r>
    </w:p>
    <w:p>
      <w:pPr>
        <w:pStyle w:val="ListBullet"/>
      </w:pPr>
      <w:r>
        <w:t>Teachers section with Add Teacher modal</w:t>
      </w:r>
    </w:p>
    <w:p>
      <w:pPr>
        <w:pStyle w:val="ListBullet"/>
      </w:pPr>
      <w:r>
        <w:t>Parent-managed child password reset</w:t>
      </w:r>
    </w:p>
    <w:p>
      <w:pPr>
        <w:pStyle w:val="Heading3"/>
      </w:pPr>
      <w:r>
        <w:t>8.3 Parent-Child Linking</w:t>
      </w:r>
    </w:p>
    <w:p>
      <w:r>
        <w:t>Status: IMPLEMENTED | Issues: #35-#38, #547</w:t>
      </w:r>
    </w:p>
    <w:p>
      <w:pPr>
        <w:pStyle w:val="ListBullet"/>
      </w:pPr>
      <w:r>
        <w:t>Path 1: Create child with name only (no email required)</w:t>
      </w:r>
    </w:p>
    <w:p>
      <w:pPr>
        <w:pStyle w:val="ListBullet"/>
      </w:pPr>
      <w:r>
        <w:t>Path 2: Link existing student by email (with LinkRequest approval for active students)</w:t>
      </w:r>
    </w:p>
    <w:p>
      <w:pPr>
        <w:pStyle w:val="ListBullet"/>
      </w:pPr>
      <w:r>
        <w:t>Path 3: Google Classroom discovery</w:t>
      </w:r>
    </w:p>
    <w:p>
      <w:pPr>
        <w:pStyle w:val="ListBullet"/>
      </w:pPr>
      <w:r>
        <w:t>Many-to-many via parent_students join table</w:t>
      </w:r>
    </w:p>
    <w:p>
      <w:pPr>
        <w:pStyle w:val="Heading3"/>
      </w:pPr>
      <w:r>
        <w:t>8.4 Parent Navigation</w:t>
      </w:r>
    </w:p>
    <w:p>
      <w:r>
        <w:t>Status: IMPLEMENTED | Issues: #206, #529, #530</w:t>
      </w:r>
    </w:p>
    <w:p>
      <w:r>
        <w:t>Sidebar items: Overview | Child Profiles | Courses | Course Materials | Tasks | Messages | Tutorial | Help</w:t>
      </w:r>
    </w:p>
    <w:p>
      <w:pPr>
        <w:pStyle w:val="Heading3"/>
      </w:pPr>
      <w:r>
        <w:t>8.5 Parent UX Simplification</w:t>
      </w:r>
    </w:p>
    <w:p>
      <w:r>
        <w:t>Status: IMPLEMENTED | Issues: #201-#206</w:t>
      </w:r>
    </w:p>
    <w:p>
      <w:pPr>
        <w:pStyle w:val="ListBullet"/>
      </w:pPr>
      <w:r>
        <w:t>Single dashboard API endpoint (replaces 5+ waterfall calls)</w:t>
      </w:r>
    </w:p>
    <w:p>
      <w:pPr>
        <w:pStyle w:val="ListBullet"/>
      </w:pPr>
      <w:r>
        <w:t>Status-first dashboard (replaces calendar-dominant layout)</w:t>
      </w:r>
    </w:p>
    <w:p>
      <w:pPr>
        <w:pStyle w:val="ListBullet"/>
      </w:pPr>
      <w:r>
        <w:t>One-click study generation</w:t>
      </w:r>
    </w:p>
    <w:p>
      <w:pPr>
        <w:pStyle w:val="ListBullet"/>
      </w:pPr>
      <w:r>
        <w:t>Filter cascade fix</w:t>
      </w:r>
    </w:p>
    <w:p>
      <w:pPr>
        <w:pStyle w:val="ListBullet"/>
      </w:pPr>
      <w:r>
        <w:t>Modal nesting reduction</w:t>
      </w:r>
    </w:p>
    <w:p>
      <w:pPr>
        <w:pStyle w:val="Heading2"/>
      </w:pPr>
      <w:r>
        <w:t>9. Student Features</w:t>
      </w:r>
    </w:p>
    <w:p>
      <w:pPr>
        <w:pStyle w:val="Heading3"/>
      </w:pPr>
      <w:r>
        <w:t>9.1 Student Dashboard (v2 — "Focused Command Center")</w:t>
      </w:r>
    </w:p>
    <w:p>
      <w:r>
        <w:t>Status: IMPLEMENTED | Issues: #708</w:t>
      </w:r>
    </w:p>
    <w:p>
      <w:r>
        <w:t>Layout:</w:t>
      </w:r>
    </w:p>
    <w:p>
      <w:pPr>
        <w:pStyle w:val="ListNumber"/>
      </w:pPr>
      <w:r>
        <w:t>Hero section — Greeting + urgency pills + stat chips</w:t>
      </w:r>
    </w:p>
    <w:p>
      <w:pPr>
        <w:pStyle w:val="ListNumber"/>
      </w:pPr>
      <w:r>
        <w:t>Notification alerts — Parent/teacher request cards</w:t>
      </w:r>
    </w:p>
    <w:p>
      <w:pPr>
        <w:pStyle w:val="ListNumber"/>
      </w:pPr>
      <w:r>
        <w:t>Quick actions — Upload Materials, Create Course, Generate Study Guide, Sync Classroom</w:t>
      </w:r>
    </w:p>
    <w:p>
      <w:pPr>
        <w:pStyle w:val="ListNumber"/>
      </w:pPr>
      <w:r>
        <w:t>Coming Up timeline — Unified assignments + tasks (next 7 days)</w:t>
      </w:r>
    </w:p>
    <w:p>
      <w:pPr>
        <w:pStyle w:val="ListNumber"/>
      </w:pPr>
      <w:r>
        <w:t>Recent materials + course chips</w:t>
      </w:r>
    </w:p>
    <w:p>
      <w:pPr>
        <w:pStyle w:val="ListNumber"/>
      </w:pPr>
      <w:r>
        <w:t>Onboarding card for new students</w:t>
      </w:r>
    </w:p>
    <w:p>
      <w:pPr>
        <w:pStyle w:val="Heading3"/>
      </w:pPr>
      <w:r>
        <w:t>9.2 Student Dashboard v3 — Study Hub</w:t>
      </w:r>
    </w:p>
    <w:p>
      <w:r>
        <w:t>Issues: #1022-#1029</w:t>
      </w:r>
    </w:p>
    <w:p>
      <w:pPr>
        <w:pStyle w:val="ListBullet"/>
      </w:pPr>
      <w:r>
        <w:t>Navigation: Home, Study, Tasks, Messages, Help (5 items)</w:t>
      </w:r>
    </w:p>
    <w:p>
      <w:pPr>
        <w:pStyle w:val="ListBullet"/>
      </w:pPr>
      <w:r>
        <w:t>Study Hub (/study): course list + materials per course + upload + quiz stats</w:t>
      </w:r>
    </w:p>
    <w:p>
      <w:pPr>
        <w:pStyle w:val="ListBullet"/>
      </w:pPr>
      <w:r>
        <w:t>Tasks grouped by urgency: Overdue / Today / This Week / Later</w:t>
      </w:r>
    </w:p>
    <w:p>
      <w:pPr>
        <w:pStyle w:val="Heading3"/>
      </w:pPr>
      <w:r>
        <w:t>9.3 Student Self-Enrollment</w:t>
      </w:r>
    </w:p>
    <w:p>
      <w:r>
        <w:t>Status: IMPLEMENTED | Issues: #250, #251</w:t>
      </w:r>
    </w:p>
    <w:p>
      <w:pPr>
        <w:pStyle w:val="ListBullet"/>
      </w:pPr>
      <w:r>
        <w:t>Browse available courses</w:t>
      </w:r>
    </w:p>
    <w:p>
      <w:pPr>
        <w:pStyle w:val="ListBullet"/>
      </w:pPr>
      <w:r>
        <w:t>POST /api/courses/{id}/enroll — rejects private courses</w:t>
      </w:r>
    </w:p>
    <w:p>
      <w:pPr>
        <w:pStyle w:val="ListBullet"/>
      </w:pPr>
      <w:r>
        <w:t>DELETE /api/courses/{id}/enroll — unenroll</w:t>
      </w:r>
    </w:p>
    <w:p>
      <w:pPr>
        <w:pStyle w:val="Heading2"/>
      </w:pPr>
      <w:r>
        <w:t>10. Teacher Features</w:t>
      </w:r>
    </w:p>
    <w:p>
      <w:pPr>
        <w:pStyle w:val="Heading3"/>
      </w:pPr>
      <w:r>
        <w:t>10.1 Teacher Dashboard</w:t>
      </w:r>
    </w:p>
    <w:p>
      <w:r>
        <w:t>Status: PARTIAL</w:t>
      </w:r>
    </w:p>
    <w:p>
      <w:pPr>
        <w:pStyle w:val="ListBullet"/>
      </w:pPr>
      <w:r>
        <w:t>Courses teaching list with student counts</w:t>
      </w:r>
    </w:p>
    <w:p>
      <w:pPr>
        <w:pStyle w:val="ListBullet"/>
      </w:pPr>
      <w:r>
        <w:t>Manual course creation</w:t>
      </w:r>
    </w:p>
    <w:p>
      <w:pPr>
        <w:pStyle w:val="ListBullet"/>
      </w:pPr>
      <w:r>
        <w:t>Multi-Google account management</w:t>
      </w:r>
    </w:p>
    <w:p>
      <w:pPr>
        <w:pStyle w:val="ListBullet"/>
      </w:pPr>
      <w:r>
        <w:t>Messages section</w:t>
      </w:r>
    </w:p>
    <w:p>
      <w:pPr>
        <w:pStyle w:val="ListBullet"/>
      </w:pPr>
      <w:r>
        <w:t>Teacher communications (email monitoring)</w:t>
      </w:r>
    </w:p>
    <w:p>
      <w:pPr>
        <w:pStyle w:val="Heading3"/>
      </w:pPr>
      <w:r>
        <w:t>10.2 Course Roster Management</w:t>
      </w:r>
    </w:p>
    <w:p>
      <w:r>
        <w:t>Status: IMPLEMENTED | Issues: #225-#227</w:t>
      </w:r>
    </w:p>
    <w:p>
      <w:pPr>
        <w:pStyle w:val="ListBullet"/>
      </w:pPr>
      <w:r>
        <w:t>Add students by email (creates invite if not registered)</w:t>
      </w:r>
    </w:p>
    <w:p>
      <w:pPr>
        <w:pStyle w:val="ListBullet"/>
      </w:pPr>
      <w:r>
        <w:t>Remove students from courses</w:t>
      </w:r>
    </w:p>
    <w:p>
      <w:pPr>
        <w:pStyle w:val="ListBullet"/>
      </w:pPr>
      <w:r>
        <w:t>Assign teacher to course during creation/editing</w:t>
      </w:r>
    </w:p>
    <w:p>
      <w:pPr>
        <w:pStyle w:val="ListBullet"/>
      </w:pPr>
      <w:r>
        <w:t>Course-aware invites (auto-enroll on acceptance)</w:t>
      </w:r>
    </w:p>
    <w:p>
      <w:pPr>
        <w:pStyle w:val="Heading3"/>
      </w:pPr>
      <w:r>
        <w:t>10.3 Manual Assignment Creation</w:t>
      </w:r>
    </w:p>
    <w:p>
      <w:r>
        <w:t>Status: IMPLEMENTED | Issues: #49</w:t>
      </w:r>
    </w:p>
    <w:p>
      <w:pPr>
        <w:pStyle w:val="ListBullet"/>
      </w:pPr>
      <w:r>
        <w:t>Full CRUD: POST/PUT/DELETE /api/assignments/</w:t>
      </w:r>
    </w:p>
    <w:p>
      <w:pPr>
        <w:pStyle w:val="ListBullet"/>
      </w:pPr>
      <w:r>
        <w:t>Student notifications on new assignment</w:t>
      </w:r>
    </w:p>
    <w:p>
      <w:pPr>
        <w:pStyle w:val="ListBullet"/>
      </w:pPr>
      <w:r>
        <w:t>Overdue badge + Google Classroom badge</w:t>
      </w:r>
    </w:p>
    <w:p>
      <w:pPr>
        <w:pStyle w:val="ListBullet"/>
      </w:pPr>
      <w:r>
        <w:t>Create/Edit/Delete hidden for GC-synced assignments</w:t>
      </w:r>
    </w:p>
    <w:p>
      <w:pPr>
        <w:pStyle w:val="Heading3"/>
      </w:pPr>
      <w:r>
        <w:t>10.4 Teacher Types</w:t>
      </w:r>
    </w:p>
    <w:p>
      <w:r>
        <w:t>Status: IMPLEMENTED</w:t>
      </w:r>
    </w:p>
    <w:p>
      <w:pPr>
        <w:pStyle w:val="ListBullet"/>
      </w:pPr>
      <w:r>
        <w:t>School Teacher: Via Google Classroom sync, may or may not be on EMAI</w:t>
      </w:r>
    </w:p>
    <w:p>
      <w:pPr>
        <w:pStyle w:val="ListBullet"/>
      </w:pPr>
      <w:r>
        <w:t>Private Tutor: Independent educator, creates own courses</w:t>
      </w:r>
    </w:p>
    <w:p>
      <w:pPr>
        <w:pStyle w:val="ListBullet"/>
      </w:pPr>
      <w:r>
        <w:t>Shadow + invite flow for non-EMAI school teachers</w:t>
      </w:r>
    </w:p>
    <w:p>
      <w:pPr>
        <w:pStyle w:val="Heading3"/>
      </w:pPr>
      <w:r>
        <w:t>10.5 Teacher Invites</w:t>
      </w:r>
    </w:p>
    <w:p>
      <w:r>
        <w:t>Status: PARTIAL | Issues: #252-#254</w:t>
      </w:r>
    </w:p>
    <w:p>
      <w:pPr>
        <w:pStyle w:val="ListBullet"/>
      </w:pPr>
      <w:r>
        <w:t>Teacher invites parent to ClassBridge (implemented)</w:t>
      </w:r>
    </w:p>
    <w:p>
      <w:pPr>
        <w:pStyle w:val="ListBullet"/>
      </w:pPr>
      <w:r>
        <w:t>Invite email templates for unregistered/registered teachers</w:t>
      </w:r>
    </w:p>
    <w:p>
      <w:pPr>
        <w:pStyle w:val="ListBullet"/>
      </w:pPr>
      <w:r>
        <w:t>Resend/re-invite on demand (not implemented, #253)</w:t>
      </w:r>
    </w:p>
    <w:p>
      <w:pPr>
        <w:pStyle w:val="Heading2"/>
      </w:pPr>
      <w:r>
        <w:t>11. Admin Features</w:t>
      </w:r>
    </w:p>
    <w:p>
      <w:pPr>
        <w:pStyle w:val="Heading3"/>
      </w:pPr>
      <w:r>
        <w:t>11.1 Admin Dashboard</w:t>
      </w:r>
    </w:p>
    <w:p>
      <w:r>
        <w:t>Status: IMPLEMENTED</w:t>
      </w:r>
    </w:p>
    <w:p>
      <w:pPr>
        <w:pStyle w:val="ListBullet"/>
      </w:pPr>
      <w:r>
        <w:t>Platform stats (users, courses, study guides)</w:t>
      </w:r>
    </w:p>
    <w:p>
      <w:pPr>
        <w:pStyle w:val="ListBullet"/>
      </w:pPr>
      <w:r>
        <w:t>User management table: search, filter by role, pagination</w:t>
      </w:r>
    </w:p>
    <w:p>
      <w:pPr>
        <w:pStyle w:val="ListBullet"/>
      </w:pPr>
      <w:r>
        <w:t>Role management</w:t>
      </w:r>
    </w:p>
    <w:p>
      <w:pPr>
        <w:pStyle w:val="Heading3"/>
      </w:pPr>
      <w:r>
        <w:t>11.2 Audit Logging</w:t>
      </w:r>
    </w:p>
    <w:p>
      <w:r>
        <w:t>Status: IMPLEMENTED | Issues: §6.14</w:t>
      </w:r>
    </w:p>
    <w:p>
      <w:pPr>
        <w:pStyle w:val="ListBullet"/>
      </w:pPr>
      <w:r>
        <w:t>Tracks: login, register, CRUD operations, Google sync</w:t>
      </w:r>
    </w:p>
    <w:p>
      <w:pPr>
        <w:pStyle w:val="ListBullet"/>
      </w:pPr>
      <w:r>
        <w:t>audit_logs table with user_id, action, resource_type, IP, user_agent</w:t>
      </w:r>
    </w:p>
    <w:p>
      <w:pPr>
        <w:pStyle w:val="ListBullet"/>
      </w:pPr>
      <w:r>
        <w:t>GET /api/admin/audit-logs — paginated, filterable</w:t>
      </w:r>
    </w:p>
    <w:p>
      <w:pPr>
        <w:pStyle w:val="ListBullet"/>
      </w:pPr>
      <w:r>
        <w:t>Admin UI at /admin/audit-log</w:t>
      </w:r>
    </w:p>
    <w:p>
      <w:pPr>
        <w:pStyle w:val="Heading3"/>
      </w:pPr>
      <w:r>
        <w:t>11.3 Inspiration Messages</w:t>
      </w:r>
    </w:p>
    <w:p>
      <w:r>
        <w:t>Status: IMPLEMENTED | Issues: #230-#233</w:t>
      </w:r>
    </w:p>
    <w:p>
      <w:pPr>
        <w:pStyle w:val="ListBullet"/>
      </w:pPr>
      <w:r>
        <w:t>Role-specific motivational messages (20 per role)</w:t>
      </w:r>
    </w:p>
    <w:p>
      <w:pPr>
        <w:pStyle w:val="ListBullet"/>
      </w:pPr>
      <w:r>
        <w:t>JSON seed files, database storage</w:t>
      </w:r>
    </w:p>
    <w:p>
      <w:pPr>
        <w:pStyle w:val="ListBullet"/>
      </w:pPr>
      <w:r>
        <w:t>Admin CRUD at /admin/inspiration</w:t>
      </w:r>
    </w:p>
    <w:p>
      <w:pPr>
        <w:pStyle w:val="ListBullet"/>
      </w:pPr>
      <w:r>
        <w:t>Displayed in dashboard greeting and email footers</w:t>
      </w:r>
    </w:p>
    <w:p>
      <w:pPr>
        <w:pStyle w:val="Heading3"/>
      </w:pPr>
      <w:r>
        <w:t>11.4 Admin Waitlist Management</w:t>
      </w:r>
    </w:p>
    <w:p>
      <w:r>
        <w:t>Status: IMPLEMENTED | Issues: #1115</w:t>
      </w:r>
    </w:p>
    <w:p>
      <w:pPr>
        <w:pStyle w:val="ListBullet"/>
      </w:pPr>
      <w:r>
        <w:t>Summary stats bar (Total, Pending, Approved, Registered, Declined)</w:t>
      </w:r>
    </w:p>
    <w:p>
      <w:pPr>
        <w:pStyle w:val="ListBullet"/>
      </w:pPr>
      <w:r>
        <w:t>Filterable table with bulk approve</w:t>
      </w:r>
    </w:p>
    <w:p>
      <w:pPr>
        <w:pStyle w:val="ListBullet"/>
      </w:pPr>
      <w:r>
        <w:t>Admin notes, send reminders</w:t>
      </w:r>
    </w:p>
    <w:p>
      <w:pPr>
        <w:pStyle w:val="Heading3"/>
      </w:pPr>
      <w:r>
        <w:t>11.5 Admin AI Usage Management</w:t>
      </w:r>
    </w:p>
    <w:p>
      <w:r>
        <w:t>Status: IMPLEMENTED | Issues: #1121</w:t>
      </w:r>
    </w:p>
    <w:p>
      <w:pPr>
        <w:pStyle w:val="ListBullet"/>
      </w:pPr>
      <w:r>
        <w:t>3-tab panel: Overview, Usage History, Credit Requests</w:t>
      </w:r>
    </w:p>
    <w:p>
      <w:pPr>
        <w:pStyle w:val="ListBullet"/>
      </w:pPr>
      <w:r>
        <w:t>Adjust limits, reset counts, view per-user history</w:t>
      </w:r>
    </w:p>
    <w:p>
      <w:pPr>
        <w:pStyle w:val="ListBullet"/>
      </w:pPr>
      <w:r>
        <w:t>Approve/decline credit requests</w:t>
      </w:r>
    </w:p>
    <w:p>
      <w:pPr>
        <w:pStyle w:val="Heading3"/>
      </w:pPr>
      <w:r>
        <w:t>11.6 Admin Email Template Management</w:t>
      </w:r>
    </w:p>
    <w:p>
      <w:r>
        <w:t>Status: NOT IMPLEMENTED | Issues: #513</w:t>
      </w:r>
    </w:p>
    <w:p>
      <w:pPr>
        <w:pStyle w:val="ListBullet"/>
      </w:pPr>
      <w:r>
        <w:t>View/edit HTML email templates from admin dashboard</w:t>
      </w:r>
    </w:p>
    <w:p>
      <w:pPr>
        <w:pStyle w:val="ListBullet"/>
      </w:pPr>
      <w:r>
        <w:t>DB override → filesystem fallback</w:t>
      </w:r>
    </w:p>
    <w:p>
      <w:pPr>
        <w:pStyle w:val="ListBullet"/>
      </w:pPr>
      <w:r>
        <w:t>Live preview with sample data</w:t>
      </w:r>
    </w:p>
    <w:p>
      <w:pPr>
        <w:pStyle w:val="ListBullet"/>
      </w:pPr>
      <w:r>
        <w:t>Phase 2</w:t>
      </w:r>
    </w:p>
    <w:p>
      <w:pPr>
        <w:pStyle w:val="Heading3"/>
      </w:pPr>
      <w:r>
        <w:t>11.7 Broadcast History Enhancement</w:t>
      </w:r>
    </w:p>
    <w:p>
      <w:r>
        <w:t>Status: NOT IMPLEMENTED | Issues: #514</w:t>
      </w:r>
    </w:p>
    <w:p>
      <w:pPr>
        <w:pStyle w:val="ListBullet"/>
      </w:pPr>
      <w:r>
        <w:t>View full broadcast body, reuse, resend</w:t>
      </w:r>
    </w:p>
    <w:p>
      <w:pPr>
        <w:pStyle w:val="ListBullet"/>
      </w:pPr>
      <w:r>
        <w:t>Phase 2</w:t>
      </w:r>
    </w:p>
    <w:p>
      <w:pPr>
        <w:pStyle w:val="Heading2"/>
      </w:pPr>
      <w:r>
        <w:t>12. Performance Analytics</w:t>
      </w:r>
    </w:p>
    <w:p>
      <w:r>
        <w:t>Status: IMPLEMENTED | Issues: #469-#474</w:t>
      </w:r>
    </w:p>
    <w:p>
      <w:pPr>
        <w:pStyle w:val="Heading3"/>
      </w:pPr>
      <w:r>
        <w:t>Data Pipeline</w:t>
      </w:r>
    </w:p>
    <w:p>
      <w:pPr>
        <w:pStyle w:val="ListBullet"/>
      </w:pPr>
      <w:r>
        <w:t>grade_records table (student_id, course_id, grade, percentage, source)</w:t>
      </w:r>
    </w:p>
    <w:p>
      <w:pPr>
        <w:pStyle w:val="ListBullet"/>
      </w:pPr>
      <w:r>
        <w:t>Google Classroom sync → StudentAssignment → GradeRecord</w:t>
      </w:r>
    </w:p>
    <w:p>
      <w:pPr>
        <w:pStyle w:val="ListBullet"/>
      </w:pPr>
      <w:r>
        <w:t>Seed service: 26 demo records across 3 courses</w:t>
      </w:r>
    </w:p>
    <w:p>
      <w:pPr>
        <w:pStyle w:val="Heading3"/>
      </w:pPr>
      <w:r>
        <w:t>Analytics Service</w:t>
      </w:r>
    </w:p>
    <w:p>
      <w:pPr>
        <w:pStyle w:val="ListBullet"/>
      </w:pPr>
      <w:r>
        <w:t>compute_summary() — overall + per-course averages, trend, completion rate</w:t>
      </w:r>
    </w:p>
    <w:p>
      <w:pPr>
        <w:pStyle w:val="ListBullet"/>
      </w:pPr>
      <w:r>
        <w:t>compute_trend_points() — chronological data points</w:t>
      </w:r>
    </w:p>
    <w:p>
      <w:pPr>
        <w:pStyle w:val="ListBullet"/>
      </w:pPr>
      <w:r>
        <w:t>generate_ai_insight() — on-demand OpenAI analysis</w:t>
      </w:r>
    </w:p>
    <w:p>
      <w:pPr>
        <w:pStyle w:val="ListBullet"/>
      </w:pPr>
      <w:r>
        <w:t>get_or_create_weekly_report() — cached weekly report (24h TTL)</w:t>
      </w:r>
    </w:p>
    <w:p>
      <w:pPr>
        <w:pStyle w:val="Heading3"/>
      </w:pPr>
      <w:r>
        <w:t>Frontend</w:t>
      </w:r>
    </w:p>
    <w:p>
      <w:pPr>
        <w:pStyle w:val="ListBullet"/>
      </w:pPr>
      <w:r>
        <w:t>/analytics page with Recharts: LineChart (trends), BarChart (course averages)</w:t>
      </w:r>
    </w:p>
    <w:p>
      <w:pPr>
        <w:pStyle w:val="ListBullet"/>
      </w:pPr>
      <w:r>
        <w:t>Summary cards: average, completion, graded count, trend badge</w:t>
      </w:r>
    </w:p>
    <w:p>
      <w:pPr>
        <w:pStyle w:val="ListBullet"/>
      </w:pPr>
      <w:r>
        <w:t>Child selector for parents, time range + course filters</w:t>
      </w:r>
    </w:p>
    <w:p>
      <w:pPr>
        <w:pStyle w:val="ListBullet"/>
      </w:pPr>
      <w:r>
        <w:t>AI insights panel (on-demand to manage API costs)</w:t>
      </w:r>
    </w:p>
    <w:p>
      <w:pPr>
        <w:pStyle w:val="Heading2"/>
      </w:pPr>
      <w:r>
        <w:t>13. Contextual Notes System</w:t>
      </w:r>
    </w:p>
    <w:p>
      <w:r>
        <w:t>Status: IMPLEMENTED | Issues: #1084-#1090, #1179</w:t>
      </w:r>
    </w:p>
    <w:p>
      <w:pPr>
        <w:pStyle w:val="Heading3"/>
      </w:pPr>
      <w:r>
        <w:t>Core</w:t>
      </w:r>
    </w:p>
    <w:p>
      <w:pPr>
        <w:pStyle w:val="ListBullet"/>
      </w:pPr>
      <w:r>
        <w:t>One note per user per course material (upsert semantics)</w:t>
      </w:r>
    </w:p>
    <w:p>
      <w:pPr>
        <w:pStyle w:val="ListBullet"/>
      </w:pPr>
      <w:r>
        <w:t>Auto-save with 1s debounce</w:t>
      </w:r>
    </w:p>
    <w:p>
      <w:pPr>
        <w:pStyle w:val="ListBullet"/>
      </w:pPr>
      <w:r>
        <w:t>Floating draggable panel UX</w:t>
      </w:r>
    </w:p>
    <w:p>
      <w:pPr>
        <w:pStyle w:val="ListBullet"/>
      </w:pPr>
      <w:r>
        <w:t>Task creation from notes (quick task or linked task)</w:t>
      </w:r>
    </w:p>
    <w:p>
      <w:pPr>
        <w:pStyle w:val="Heading3"/>
      </w:pPr>
      <w:r>
        <w:t>Text Selection to Notes</w:t>
      </w:r>
    </w:p>
    <w:p>
      <w:pPr>
        <w:pStyle w:val="ListBullet"/>
      </w:pPr>
      <w:r>
        <w:t>useTextSelection hook detects highlighted text</w:t>
      </w:r>
    </w:p>
    <w:p>
      <w:pPr>
        <w:pStyle w:val="ListBullet"/>
      </w:pPr>
      <w:r>
        <w:t>"Add to Notes" floating amber pill</w:t>
      </w:r>
    </w:p>
    <w:p>
      <w:pPr>
        <w:pStyle w:val="ListBullet"/>
      </w:pPr>
      <w:r>
        <w:t>Blockquote insertion with auto-save</w:t>
      </w:r>
    </w:p>
    <w:p>
      <w:pPr>
        <w:pStyle w:val="ListBullet"/>
      </w:pPr>
      <w:r>
        <w:t>Persistent yellow highlight rendering on study guides</w:t>
      </w:r>
    </w:p>
    <w:p>
      <w:pPr>
        <w:pStyle w:val="ListBullet"/>
      </w:pPr>
      <w:r>
        <w:t>Click-to-remove highlight</w:t>
      </w:r>
    </w:p>
    <w:p>
      <w:pPr>
        <w:pStyle w:val="ListBullet"/>
      </w:pPr>
      <w:r>
        <w:t>Parent read-only view of child's highlights/notes</w:t>
      </w:r>
    </w:p>
    <w:p>
      <w:pPr>
        <w:pStyle w:val="ListBullet"/>
      </w:pPr>
      <w:r>
        <w:t>Per-user highlight isolation</w:t>
      </w:r>
    </w:p>
    <w:p>
      <w:pPr>
        <w:pStyle w:val="Heading3"/>
      </w:pPr>
      <w:r>
        <w:t>Components</w:t>
      </w:r>
    </w:p>
    <w:p>
      <w:pPr>
        <w:pStyle w:val="ListBullet"/>
      </w:pPr>
      <w:r>
        <w:t>NotesPanel — Floating, draggable, closable panel</w:t>
      </w:r>
    </w:p>
    <w:p>
      <w:pPr>
        <w:pStyle w:val="ListBullet"/>
      </w:pPr>
      <w:r>
        <w:t>NotesFAB — Persistent bottom-right floating action button</w:t>
      </w:r>
    </w:p>
    <w:p>
      <w:pPr>
        <w:pStyle w:val="ListBullet"/>
      </w:pPr>
      <w:r>
        <w:t>SelectionTooltip — Floating pill near text selection</w:t>
      </w:r>
    </w:p>
    <w:p>
      <w:pPr>
        <w:pStyle w:val="Heading2"/>
      </w:pPr>
      <w:r>
        <w:t>14. Teacher Resource Links</w:t>
      </w:r>
    </w:p>
    <w:p>
      <w:r>
        <w:t>Status: IMPLEMENTED | Issues: #1319-#1326</w:t>
      </w:r>
    </w:p>
    <w:p>
      <w:pPr>
        <w:pStyle w:val="Heading3"/>
      </w:pPr>
      <w:r>
        <w:t>Features</w:t>
      </w:r>
    </w:p>
    <w:p>
      <w:pPr>
        <w:pStyle w:val="ListBullet"/>
      </w:pPr>
      <w:r>
        <w:t>Auto-extract URLs from uploaded documents and teacher communications</w:t>
      </w:r>
    </w:p>
    <w:p>
      <w:pPr>
        <w:pStyle w:val="ListBullet"/>
      </w:pPr>
      <w:r>
        <w:t>YouTube URL normalization (youtube.com, youtu.be, embed formats)</w:t>
      </w:r>
    </w:p>
    <w:p>
      <w:pPr>
        <w:pStyle w:val="ListBullet"/>
      </w:pPr>
      <w:r>
        <w:t>YouTube oEmbed enrichment (title, thumbnail)</w:t>
      </w:r>
    </w:p>
    <w:p>
      <w:pPr>
        <w:pStyle w:val="ListBullet"/>
      </w:pPr>
      <w:r>
        <w:t>Topic-based grouping from document formatting</w:t>
      </w:r>
    </w:p>
    <w:p>
      <w:pPr>
        <w:pStyle w:val="ListBullet"/>
      </w:pPr>
      <w:r>
        <w:t>"Videos &amp; Links" tab on Course Material Detail page</w:t>
      </w:r>
    </w:p>
    <w:p>
      <w:pPr>
        <w:pStyle w:val="ListBullet"/>
      </w:pPr>
      <w:r>
        <w:t>Embedded YouTube players with topic sections</w:t>
      </w:r>
    </w:p>
    <w:p>
      <w:pPr>
        <w:pStyle w:val="ListBullet"/>
      </w:pPr>
      <w:r>
        <w:t>Manual link add/edit/delete</w:t>
      </w:r>
    </w:p>
    <w:p>
      <w:pPr>
        <w:pStyle w:val="Heading3"/>
      </w:pPr>
      <w:r>
        <w:t>Data Model</w:t>
      </w:r>
    </w:p>
    <w:p>
      <w:pPr>
        <w:pStyle w:val="ListBullet"/>
      </w:pPr>
      <w:r>
        <w:t>resource_links table: url, resource_type, title, topic_heading, thumbnail_url, youtube_video_id</w:t>
      </w:r>
    </w:p>
    <w:p>
      <w:pPr>
        <w:pStyle w:val="Heading2"/>
      </w:pPr>
      <w:r>
        <w:t>15. Image Retention in Study Guides</w:t>
      </w:r>
    </w:p>
    <w:p>
      <w:r>
        <w:t>Status: IMPLEMENTED | Issues: #1308-#1313</w:t>
      </w:r>
    </w:p>
    <w:p>
      <w:pPr>
        <w:pStyle w:val="Heading3"/>
      </w:pPr>
      <w:r>
        <w:t>Pipeline</w:t>
      </w:r>
    </w:p>
    <w:p>
      <w:pPr>
        <w:pStyle w:val="ListNumber"/>
      </w:pPr>
      <w:r>
        <w:t>Extract — Images from PDF/DOCX/PPTX during upload</w:t>
      </w:r>
    </w:p>
    <w:p>
      <w:pPr>
        <w:pStyle w:val="ListNumber"/>
      </w:pPr>
      <w:r>
        <w:t>Store — content_images table (BLOB, compressed to max 800px)</w:t>
      </w:r>
    </w:p>
    <w:p>
      <w:pPr>
        <w:pStyle w:val="ListNumber"/>
      </w:pPr>
      <w:r>
        <w:t>Describe — Reuse Vision OCR descriptions (no new AI cost)</w:t>
      </w:r>
    </w:p>
    <w:p>
      <w:pPr>
        <w:pStyle w:val="ListNumber"/>
      </w:pPr>
      <w:r>
        <w:t>Prompt — Include image metadata in AI prompts ([IMG-N] markers)</w:t>
      </w:r>
    </w:p>
    <w:p>
      <w:pPr>
        <w:pStyle w:val="ListNumber"/>
      </w:pPr>
      <w:r>
        <w:t>Render — AuthImage component fetches via authenticated Axios</w:t>
      </w:r>
    </w:p>
    <w:p>
      <w:pPr>
        <w:pStyle w:val="ListNumber"/>
      </w:pPr>
      <w:r>
        <w:t>Fallback — Unplaced images in "Additional Figures" section</w:t>
      </w:r>
    </w:p>
    <w:p>
      <w:pPr>
        <w:pStyle w:val="Heading3"/>
      </w:pPr>
      <w:r>
        <w:t>Cost Impact</w:t>
      </w:r>
    </w:p>
    <w:p>
      <w:pPr>
        <w:pStyle w:val="ListBullet"/>
      </w:pPr>
      <w:r>
        <w:t>+5-10% per generation ($0.035-0.055 vs $0.03-0.05)</w:t>
      </w:r>
    </w:p>
    <w:p>
      <w:pPr>
        <w:pStyle w:val="ListBullet"/>
      </w:pPr>
      <w:r>
        <w:t>No new AI API calls (reuses existing Vision OCR)</w:t>
      </w:r>
    </w:p>
    <w:p>
      <w:pPr>
        <w:pStyle w:val="Heading2"/>
      </w:pPr>
      <w:r>
        <w:t>16. AI Help Chatbot</w:t>
      </w:r>
    </w:p>
    <w:p>
      <w:r>
        <w:t>Status: PARTIAL (backend implemented, frontend in progress) | Issues: #1355-#1363</w:t>
      </w:r>
    </w:p>
    <w:p>
      <w:pPr>
        <w:pStyle w:val="Heading3"/>
      </w:pPr>
      <w:r>
        <w:t>Architecture</w:t>
      </w:r>
    </w:p>
    <w:p>
      <w:pPr>
        <w:pStyle w:val="ListBullet"/>
      </w:pPr>
      <w:r>
        <w:t>RAG-powered: embed query → vector search → LLM response</w:t>
      </w:r>
    </w:p>
    <w:p>
      <w:pPr>
        <w:pStyle w:val="ListBullet"/>
      </w:pPr>
      <w:r>
        <w:t>Static YAML knowledge base (~200-500 chunks)</w:t>
      </w:r>
    </w:p>
    <w:p>
      <w:pPr>
        <w:pStyle w:val="ListBullet"/>
      </w:pPr>
      <w:r>
        <w:t>Claude API for chat (switched from OpenAI, #1378)</w:t>
      </w:r>
    </w:p>
    <w:p>
      <w:pPr>
        <w:pStyle w:val="ListBullet"/>
      </w:pPr>
      <w:r>
        <w:t>In-memory vector store (cosine similarity &lt;10ms)</w:t>
      </w:r>
    </w:p>
    <w:p>
      <w:pPr>
        <w:pStyle w:val="ListBullet"/>
      </w:pPr>
      <w:r>
        <w:t>Rate limited: 30 requests/hour per user</w:t>
      </w:r>
    </w:p>
    <w:p>
      <w:pPr>
        <w:pStyle w:val="Heading3"/>
      </w:pPr>
      <w:r>
        <w:t>Widget UX</w:t>
      </w:r>
    </w:p>
    <w:p>
      <w:pPr>
        <w:pStyle w:val="ListBullet"/>
      </w:pPr>
      <w:r>
        <w:t>Bottom-right FAB (56px circle), above NotesFAB</w:t>
      </w:r>
    </w:p>
    <w:p>
      <w:pPr>
        <w:pStyle w:val="ListBullet"/>
      </w:pPr>
      <w:r>
        <w:t>380x520px panel (desktop), full-width bottom sheet (mobile)</w:t>
      </w:r>
    </w:p>
    <w:p>
      <w:pPr>
        <w:pStyle w:val="ListBullet"/>
      </w:pPr>
      <w:r>
        <w:t>Welcome message with role-based suggestion chips</w:t>
      </w:r>
    </w:p>
    <w:p>
      <w:pPr>
        <w:pStyle w:val="ListBullet"/>
      </w:pPr>
      <w:r>
        <w:t>Context-aware chips based on current page</w:t>
      </w:r>
    </w:p>
    <w:p>
      <w:pPr>
        <w:pStyle w:val="ListBullet"/>
      </w:pPr>
      <w:r>
        <w:t>Markdown rendering, video embeds (YouTube/Loom)</w:t>
      </w:r>
    </w:p>
    <w:p>
      <w:pPr>
        <w:pStyle w:val="ListBullet"/>
      </w:pPr>
      <w:r>
        <w:t>Session-only messages (no DB persistence)</w:t>
      </w:r>
    </w:p>
    <w:p>
      <w:pPr>
        <w:pStyle w:val="Heading3"/>
      </w:pPr>
      <w:r>
        <w:t>What It Is NOT</w:t>
      </w:r>
    </w:p>
    <w:p>
      <w:pPr>
        <w:pStyle w:val="ListBullet"/>
      </w:pPr>
      <w:r>
        <w:t>Not a general AI chatbot (ClassBridge help only)</w:t>
      </w:r>
    </w:p>
    <w:p>
      <w:pPr>
        <w:pStyle w:val="ListBullet"/>
      </w:pPr>
      <w:r>
        <w:t>No user data access (no courses, grades, messages)</w:t>
      </w:r>
    </w:p>
    <w:p>
      <w:pPr>
        <w:pStyle w:val="ListBullet"/>
      </w:pPr>
      <w:r>
        <w:t>No persistent conversation history</w:t>
      </w:r>
    </w:p>
    <w:p>
      <w:pPr>
        <w:pStyle w:val="ListBullet"/>
      </w:pPr>
      <w:r>
        <w:t>No proactive popups</w:t>
      </w:r>
    </w:p>
    <w:p>
      <w:pPr>
        <w:pStyle w:val="Heading2"/>
      </w:pPr>
      <w:r>
        <w:t>17. Waitlist System</w:t>
      </w:r>
    </w:p>
    <w:p>
      <w:r>
        <w:t>Status: IMPLEMENTED | Issues: #1106-#1115, #1124</w:t>
      </w:r>
    </w:p>
    <w:p>
      <w:pPr>
        <w:pStyle w:val="Heading3"/>
      </w:pPr>
      <w:r>
        <w:t>Flow</w:t>
      </w:r>
    </w:p>
    <w:p>
      <w:pPr>
        <w:pStyle w:val="ListNumber"/>
      </w:pPr>
      <w:r>
        <w:t>Landing page (/) → "Join Waitlist" CTA</w:t>
      </w:r>
    </w:p>
    <w:p>
      <w:pPr>
        <w:pStyle w:val="ListNumber"/>
      </w:pPr>
      <w:r>
        <w:t>Waitlist form (/waitlist) → name, email, role checkboxes</w:t>
      </w:r>
    </w:p>
    <w:p>
      <w:pPr>
        <w:pStyle w:val="ListNumber"/>
      </w:pPr>
      <w:r>
        <w:t>Confirmation email sent to user + admin notification</w:t>
      </w:r>
    </w:p>
    <w:p>
      <w:pPr>
        <w:pStyle w:val="ListNumber"/>
      </w:pPr>
      <w:r>
        <w:t>Admin reviews → approve/decline</w:t>
      </w:r>
    </w:p>
    <w:p>
      <w:pPr>
        <w:pStyle w:val="ListNumber"/>
      </w:pPr>
      <w:r>
        <w:t>Approval email with invite token (14-day expiry)</w:t>
      </w:r>
    </w:p>
    <w:p>
      <w:pPr>
        <w:pStyle w:val="ListNumber"/>
      </w:pPr>
      <w:r>
        <w:t>Token-gated registration (/register?token=)</w:t>
      </w:r>
    </w:p>
    <w:p>
      <w:pPr>
        <w:pStyle w:val="Heading3"/>
      </w:pPr>
      <w:r>
        <w:t>Admin Panel</w:t>
      </w:r>
    </w:p>
    <w:p>
      <w:pPr>
        <w:pStyle w:val="ListBullet"/>
      </w:pPr>
      <w:r>
        <w:t>Summary stats bar (Total, Pending, Approved, Registered, Declined)</w:t>
      </w:r>
    </w:p>
    <w:p>
      <w:pPr>
        <w:pStyle w:val="ListBullet"/>
      </w:pPr>
      <w:r>
        <w:t>Filterable table with bulk approve</w:t>
      </w:r>
    </w:p>
    <w:p>
      <w:pPr>
        <w:pStyle w:val="ListBullet"/>
      </w:pPr>
      <w:r>
        <w:t>Remind, re-approve, admin notes</w:t>
      </w:r>
    </w:p>
    <w:p>
      <w:pPr>
        <w:pStyle w:val="Heading3"/>
      </w:pPr>
      <w:r>
        <w:t>Feature Flag</w:t>
      </w:r>
    </w:p>
    <w:p>
      <w:pPr>
        <w:pStyle w:val="ListBullet"/>
      </w:pPr>
      <w:r>
        <w:t>WAITLIST_ENABLED env var (default: true for Phase 1, false for Phase 2)</w:t>
      </w:r>
    </w:p>
    <w:p>
      <w:pPr>
        <w:pStyle w:val="Heading2"/>
      </w:pPr>
      <w:r>
        <w:t>18. AI Usage Limits</w:t>
      </w:r>
    </w:p>
    <w:p>
      <w:r>
        <w:t>Status: IMPLEMENTED | Issues: #1116-#1121</w:t>
      </w:r>
    </w:p>
    <w:p>
      <w:pPr>
        <w:pStyle w:val="Heading3"/>
      </w:pPr>
      <w:r>
        <w:t>Quota System</w:t>
      </w:r>
    </w:p>
    <w:p>
      <w:pPr>
        <w:pStyle w:val="ListBullet"/>
      </w:pPr>
      <w:r>
        <w:t>Default: 10 AI generations per user</w:t>
      </w:r>
    </w:p>
    <w:p>
      <w:pPr>
        <w:pStyle w:val="ListBullet"/>
      </w:pPr>
      <w:r>
        <w:t>ai_usage_count / ai_usage_limit on User model</w:t>
      </w:r>
    </w:p>
    <w:p>
      <w:pPr>
        <w:pStyle w:val="ListBullet"/>
      </w:pPr>
      <w:r>
        <w:t>Warning at 80% usage (2 remaining)</w:t>
      </w:r>
    </w:p>
    <w:p>
      <w:pPr>
        <w:pStyle w:val="ListBullet"/>
      </w:pPr>
      <w:r>
        <w:t>Limit reached → "Request More" flow</w:t>
      </w:r>
    </w:p>
    <w:p>
      <w:pPr>
        <w:pStyle w:val="Heading3"/>
      </w:pPr>
      <w:r>
        <w:t>Credit Request Flow</w:t>
      </w:r>
    </w:p>
    <w:p>
      <w:pPr>
        <w:pStyle w:val="ListNumber"/>
      </w:pPr>
      <w:r>
        <w:t>User submits request (amount + reason)</w:t>
      </w:r>
    </w:p>
    <w:p>
      <w:pPr>
        <w:pStyle w:val="ListNumber"/>
      </w:pPr>
      <w:r>
        <w:t>Admin notification</w:t>
      </w:r>
    </w:p>
    <w:p>
      <w:pPr>
        <w:pStyle w:val="ListNumber"/>
      </w:pPr>
      <w:r>
        <w:t>Admin approves/declines with amount</w:t>
      </w:r>
    </w:p>
    <w:p>
      <w:pPr>
        <w:pStyle w:val="ListNumber"/>
      </w:pPr>
      <w:r>
        <w:t>User's ai_usage_limit increased</w:t>
      </w:r>
    </w:p>
    <w:p>
      <w:pPr>
        <w:pStyle w:val="Heading3"/>
      </w:pPr>
      <w:r>
        <w:t>API</w:t>
      </w:r>
    </w:p>
    <w:p>
      <w:pPr>
        <w:pStyle w:val="ListBullet"/>
      </w:pPr>
      <w:r>
        <w:t>GET /api/ai-usage — current usage</w:t>
      </w:r>
    </w:p>
    <w:p>
      <w:pPr>
        <w:pStyle w:val="ListBullet"/>
      </w:pPr>
      <w:r>
        <w:t>POST /api/ai-usage/request — request more credits</w:t>
      </w:r>
    </w:p>
    <w:p>
      <w:pPr>
        <w:pStyle w:val="ListBullet"/>
      </w:pPr>
      <w:r>
        <w:t>GET /api/admin/ai-usage — all users with stats</w:t>
      </w:r>
    </w:p>
    <w:p>
      <w:pPr>
        <w:pStyle w:val="ListBullet"/>
      </w:pPr>
      <w:r>
        <w:t>PATCH /api/admin/ai-usage/requests/{id}/approve — approve with amount</w:t>
      </w:r>
    </w:p>
    <w:p>
      <w:pPr>
        <w:pStyle w:val="Heading2"/>
      </w:pPr>
      <w:r>
        <w:t>19. Security &amp; Compliance</w:t>
      </w:r>
    </w:p>
    <w:p>
      <w:pPr>
        <w:pStyle w:val="Heading3"/>
      </w:pPr>
      <w:r>
        <w:t>19.1 Security Hardening Phase 1</w:t>
      </w:r>
    </w:p>
    <w:p>
      <w:r>
        <w:t>Status: IMPLEMENTED | Issues: #176-#184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JWT Secret Key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 hardcoded default; crashes in prod if not set (#179)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Admin Self-Registration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Blocked admin from public registration (#176)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Explicit origin allowlist, no * (#177)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Google OAuth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CSRF state parameter, server-side token storage (#178)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RBAC Gaps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12 permission gates updated across 6 route files (#181)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Logging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Auth required, input validation (#182)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Student Passwords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UNUSABLE_PASSWORD_HASH sentinel for invite-pending (#182)</w:t>
            </w:r>
          </w:p>
        </w:tc>
      </w:tr>
    </w:tbl>
    <w:p/>
    <w:p>
      <w:pPr>
        <w:pStyle w:val="Heading3"/>
      </w:pPr>
      <w:r>
        <w:t>19.2 Security Hardening Phase 2</w:t>
      </w:r>
    </w:p>
    <w:p>
      <w:r>
        <w:t>Status: IMPLEMENTED | Issues: #140, #141, #184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slowapi on auth (5/min), AI (10/min), upload (20/min) (#140)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Security Headers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HSTS, CSP, X-Frame-Options, X-Content-Type-Options (#141)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LIKE Injection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Escaped % and _ wildcards in search terms (#184)</w:t>
            </w:r>
          </w:p>
        </w:tc>
      </w:tr>
    </w:tbl>
    <w:p/>
    <w:p>
      <w:pPr>
        <w:pStyle w:val="Heading3"/>
      </w:pPr>
      <w:r>
        <w:t>19.3 Compliance</w:t>
      </w:r>
    </w:p>
    <w:p>
      <w:pPr>
        <w:pStyle w:val="ListBullet"/>
      </w:pPr>
      <w:r>
        <w:t>Standards: FERPA, MFIPPA, PIPEDA, GDPR</w:t>
      </w:r>
    </w:p>
    <w:p>
      <w:pPr>
        <w:pStyle w:val="ListBullet"/>
      </w:pPr>
      <w:r>
        <w:t>Audit logging: All sensitive actions logged</w:t>
      </w:r>
    </w:p>
    <w:p>
      <w:pPr>
        <w:pStyle w:val="ListBullet"/>
      </w:pPr>
      <w:r>
        <w:t>Data retention: 1-year auto-archive, 7-year permanent delete</w:t>
      </w:r>
    </w:p>
    <w:p>
      <w:pPr>
        <w:pStyle w:val="ListBullet"/>
      </w:pPr>
      <w:r>
        <w:t>Future: Account deletion, data export, consent management</w:t>
      </w:r>
    </w:p>
    <w:p>
      <w:pPr>
        <w:pStyle w:val="Heading2"/>
      </w:pPr>
      <w:r>
        <w:t>20. UI/UX Design System</w:t>
      </w:r>
    </w:p>
    <w:p>
      <w:pPr>
        <w:pStyle w:val="Heading3"/>
      </w:pPr>
      <w:r>
        <w:t>20.1 Theme System</w:t>
      </w:r>
    </w:p>
    <w:p>
      <w:r>
        <w:t>Status: IMPLEMENTED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Theme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Accent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Light (default)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Teal (#49b8c0)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Clean, bright UI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Dark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Purple (#8b5cf6) / Cyan (#22d3ee)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Deep dark with glow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Focus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Sage (#5a9e8f) / Amber (#c47f3b)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Warm muted tones for study</w:t>
            </w:r>
          </w:p>
        </w:tc>
      </w:tr>
    </w:tbl>
    <w:p/>
    <w:p>
      <w:pPr>
        <w:pStyle w:val="ListBullet"/>
      </w:pPr>
      <w:r>
        <w:t>50+ CSS custom properties with per-theme overrides via [data-theme]</w:t>
      </w:r>
    </w:p>
    <w:p>
      <w:pPr>
        <w:pStyle w:val="ListBullet"/>
      </w:pPr>
      <w:r>
        <w:t>ThemeContext.tsx with useTheme() hook</w:t>
      </w:r>
    </w:p>
    <w:p>
      <w:pPr>
        <w:pStyle w:val="ListBullet"/>
      </w:pPr>
      <w:r>
        <w:t>OS preference auto-detection via prefers-color-scheme</w:t>
      </w:r>
    </w:p>
    <w:p>
      <w:pPr>
        <w:pStyle w:val="ListBullet"/>
      </w:pPr>
      <w:r>
        <w:t>Persisted to localStorage</w:t>
      </w:r>
    </w:p>
    <w:p>
      <w:pPr>
        <w:pStyle w:val="Heading3"/>
      </w:pPr>
      <w:r>
        <w:t>20.2 Design Philosophy</w:t>
      </w:r>
    </w:p>
    <w:p>
      <w:r>
        <w:t>Inspired by Canadian consumer-tech leaders: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Principle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Inspired By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Clarity over cleverness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Shopify Admin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Every element earns its place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Warm minimalism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Wealthsimple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Supportive, not clinical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Progressive disclosure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Figma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Show what matters now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Contextual intelligence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Notion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Right info, right time, right role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Forgiving design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Stripe Dashboard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Undo over confirm</w:t>
            </w:r>
          </w:p>
        </w:tc>
      </w:tr>
    </w:tbl>
    <w:p/>
    <w:p>
      <w:pPr>
        <w:pStyle w:val="Heading3"/>
      </w:pPr>
      <w:r>
        <w:t>20.3 Layout (turbo.ai-inspired)</w:t>
      </w:r>
    </w:p>
    <w:p>
      <w:r>
        <w:t>Status: PARTIAL | Issues: #198-#200, #557</w:t>
      </w:r>
    </w:p>
    <w:p>
      <w:pPr>
        <w:pStyle w:val="ListBullet"/>
      </w:pPr>
      <w:r>
        <w:t>Icon-only sidebar with hover tooltips (always collapsed on desktop)</w:t>
      </w:r>
    </w:p>
    <w:p>
      <w:pPr>
        <w:pStyle w:val="ListBullet"/>
      </w:pPr>
      <w:r>
        <w:t>Hamburger overlay on mobile (&lt;768px)</w:t>
      </w:r>
    </w:p>
    <w:p>
      <w:pPr>
        <w:pStyle w:val="ListBullet"/>
      </w:pPr>
      <w:r>
        <w:t>Simplified header: logo + search + notifications + avatar</w:t>
      </w:r>
    </w:p>
    <w:p>
      <w:pPr>
        <w:pStyle w:val="ListBullet"/>
      </w:pPr>
      <w:r>
        <w:t>DashboardLayout shared component for all roles</w:t>
      </w:r>
    </w:p>
    <w:p>
      <w:pPr>
        <w:pStyle w:val="Heading3"/>
      </w:pPr>
      <w:r>
        <w:t>20.4 Component Library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ConfirmModal + useConfirm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Custom confirmation dialogs (replaces browser confirm())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AddActionButton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40x40px + icon popover (Dashboard, Tasks, My Kids, Course Material Detail)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PageSkeleton / ListSkeleton / CardSkeleton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Loading skeleton animations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ErrorBoundary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Graceful render error catching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ToastProvider + useToast()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Success/error/info notifications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GlobalSearch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Ctrl+K search across courses, guides, tasks, content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CalendarView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Month/Week/3-Day/Day with drag-and-drop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NotesPanel + NotesFAB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Floating draggable notes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HelpChatbot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RAG-powered help widget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ContentCard + AuthImage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Markdown rendering with authenticated images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LottieLoader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Animation loader (Phase 2, #424)</w:t>
            </w:r>
          </w:p>
        </w:tc>
      </w:tr>
    </w:tbl>
    <w:p/>
    <w:p>
      <w:pPr>
        <w:pStyle w:val="Heading3"/>
      </w:pPr>
      <w:r>
        <w:t>20.5 Logo &amp; Branding</w:t>
      </w:r>
    </w:p>
    <w:p>
      <w:r>
        <w:t>Status: IMPLEMENTED | Issues: #308, #309, #427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Logo Type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Usage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Theme Support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Auth Logo (280px)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Login, Register, Reset Password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Transparent BG (all themes)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Header Icon (80px)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Dashboard header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Transparent BG (all themes)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Landing Hero Logo (300px)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Landing page hero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Favicons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Browser tab, PWA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Multiple formats (PNG, ICO, SVG)</w:t>
            </w:r>
          </w:p>
        </w:tc>
      </w:tr>
    </w:tbl>
    <w:p/>
    <w:p>
      <w:pPr>
        <w:pStyle w:val="Heading3"/>
      </w:pPr>
      <w:r>
        <w:t>20.6 Flat (Non-Gradient) Style</w:t>
      </w:r>
    </w:p>
    <w:p>
      <w:r>
        <w:t>Status: NOT IMPLEMENTED | Issues: #486-#489</w:t>
      </w:r>
    </w:p>
    <w:p>
      <w:pPr>
        <w:pStyle w:val="ListBullet"/>
      </w:pPr>
      <w:r>
        <w:t>Default flat/solid buttons, tabs, backgrounds</w:t>
      </w:r>
    </w:p>
    <w:p>
      <w:pPr>
        <w:pStyle w:val="ListBullet"/>
      </w:pPr>
      <w:r>
        <w:t>Gradient available as opt-in toggle (low priority)</w:t>
      </w:r>
    </w:p>
    <w:p>
      <w:pPr>
        <w:pStyle w:val="ListBullet"/>
      </w:pPr>
      <w:r>
        <w:t>30+ gradient instances across 14 CSS files to replace</w:t>
      </w:r>
    </w:p>
    <w:p>
      <w:pPr>
        <w:pStyle w:val="Heading3"/>
      </w:pPr>
      <w:r>
        <w:t>20.7 Design Consistency Initiative</w:t>
      </w:r>
    </w:p>
    <w:p>
      <w:r>
        <w:t>Status: NOT IMPLEMENTED | Issues: #1246-#1254</w:t>
      </w:r>
    </w:p>
    <w:p>
      <w:pPr>
        <w:pStyle w:val="ListBullet"/>
      </w:pPr>
      <w:r>
        <w:t>Universal page shell (DashboardLayout + PageNav)</w:t>
      </w:r>
    </w:p>
    <w:p>
      <w:pPr>
        <w:pStyle w:val="ListBullet"/>
      </w:pPr>
      <w:r>
        <w:t>Shared CSS patterns: .btn-primary, .section-card, .list-row, .empty-state</w:t>
      </w:r>
    </w:p>
    <w:p>
      <w:pPr>
        <w:pStyle w:val="ListBullet"/>
      </w:pPr>
      <w:r>
        <w:t>Page migration to shared patterns</w:t>
      </w:r>
    </w:p>
    <w:p>
      <w:pPr>
        <w:pStyle w:val="ListBullet"/>
      </w:pPr>
      <w:r>
        <w:t>CSS cleanup and orphan removal</w:t>
      </w:r>
    </w:p>
    <w:p>
      <w:pPr>
        <w:pStyle w:val="Heading3"/>
      </w:pPr>
      <w:r>
        <w:t>20.8 Upload Modal Redesign (Two-Step Wizard)</w:t>
      </w:r>
    </w:p>
    <w:p>
      <w:r>
        <w:t>Status: NOT IMPLEMENTED | Issues: §6.28</w:t>
      </w:r>
    </w:p>
    <w:p>
      <w:pPr>
        <w:pStyle w:val="ListBullet"/>
      </w:pPr>
      <w:r>
        <w:t>Step 1: Add material (file drop zone, paste text, class selector)</w:t>
      </w:r>
    </w:p>
    <w:p>
      <w:pPr>
        <w:pStyle w:val="ListBullet"/>
      </w:pPr>
      <w:r>
        <w:t>Step 2: Generate study tools (card-based tool selection)</w:t>
      </w:r>
    </w:p>
    <w:p>
      <w:pPr>
        <w:pStyle w:val="ListBullet"/>
      </w:pPr>
      <w:r>
        <w:t>"Just Upload" shortcut to skip AI tools</w:t>
      </w:r>
    </w:p>
    <w:p>
      <w:pPr>
        <w:pStyle w:val="ListBullet"/>
      </w:pPr>
      <w:r>
        <w:t>Progressive wizard with slide animation</w:t>
      </w:r>
    </w:p>
    <w:p>
      <w:pPr>
        <w:pStyle w:val="Heading3"/>
      </w:pPr>
      <w:r>
        <w:t>20.9 Mobile Responsive</w:t>
      </w:r>
    </w:p>
    <w:p>
      <w:r>
        <w:t>Status: PARTIAL | Issues: #152</w:t>
      </w:r>
    </w:p>
    <w:p>
      <w:pPr>
        <w:pStyle w:val="ListBullet"/>
      </w:pPr>
      <w:r>
        <w:t>CSS breakpoints: 600px, 768px, 1024px</w:t>
      </w:r>
    </w:p>
    <w:p>
      <w:pPr>
        <w:pStyle w:val="ListBullet"/>
      </w:pPr>
      <w:r>
        <w:t>15/20 CSS files have @media breakpoints</w:t>
      </w:r>
    </w:p>
    <w:p>
      <w:pPr>
        <w:pStyle w:val="ListBullet"/>
      </w:pPr>
      <w:r>
        <w:t>44px minimum touch targets</w:t>
      </w:r>
    </w:p>
    <w:p>
      <w:pPr>
        <w:pStyle w:val="ListBullet"/>
      </w:pPr>
      <w:r>
        <w:t>Full-screen modals on small screens</w:t>
      </w:r>
    </w:p>
    <w:p>
      <w:pPr>
        <w:pStyle w:val="Heading3"/>
      </w:pPr>
      <w:r>
        <w:t>20.10 Interactive Tutorials</w:t>
      </w:r>
    </w:p>
    <w:p>
      <w:r>
        <w:t>Status: IMPLEMENTED | Issues: #1208-#1210</w:t>
      </w:r>
    </w:p>
    <w:p>
      <w:pPr>
        <w:pStyle w:val="ListBullet"/>
      </w:pPr>
      <w:r>
        <w:t>Role-based tutorial pages at /tutorial</w:t>
      </w:r>
    </w:p>
    <w:p>
      <w:pPr>
        <w:pStyle w:val="ListBullet"/>
      </w:pPr>
      <w:r>
        <w:t>Step-by-step viewer with progress dots</w:t>
      </w:r>
    </w:p>
    <w:p>
      <w:pPr>
        <w:pStyle w:val="ListBullet"/>
      </w:pPr>
      <w:r>
        <w:t>Parent: 9 steps, Student: 9 steps, Teacher: 6 steps, Admin: 6 steps</w:t>
      </w:r>
    </w:p>
    <w:p>
      <w:pPr>
        <w:pStyle w:val="ListBullet"/>
      </w:pPr>
      <w:r>
        <w:t>SVG placeholder illustrations (real screenshots planned, #1209)</w:t>
      </w:r>
    </w:p>
    <w:p>
      <w:pPr>
        <w:pStyle w:val="Heading2"/>
      </w:pPr>
      <w:r>
        <w:t>21. Mobile App</w:t>
      </w:r>
    </w:p>
    <w:p>
      <w:r>
        <w:t>Status: PARENT MVP COMPLETE | Issues: #364-#380</w:t>
      </w:r>
    </w:p>
    <w:p>
      <w:pPr>
        <w:pStyle w:val="Heading3"/>
      </w:pPr>
      <w:r>
        <w:t>Tech Stack</w:t>
      </w:r>
    </w:p>
    <w:p>
      <w:pPr>
        <w:pStyle w:val="ListBullet"/>
      </w:pPr>
      <w:r>
        <w:t>React Native 0.81.5 + TypeScript + Expo SDK 54</w:t>
      </w:r>
    </w:p>
    <w:p>
      <w:pPr>
        <w:pStyle w:val="ListBullet"/>
      </w:pPr>
      <w:r>
        <w:t>React Navigation 7 + TanStack React Query 5</w:t>
      </w:r>
    </w:p>
    <w:p>
      <w:pPr>
        <w:pStyle w:val="ListBullet"/>
      </w:pPr>
      <w:r>
        <w:t>Expo Go distribution (no App Store for pilot)</w:t>
      </w:r>
    </w:p>
    <w:p>
      <w:pPr>
        <w:pStyle w:val="Heading3"/>
      </w:pPr>
      <w:r>
        <w:t>Screens (8 total)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API Endpoint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ParentDashboard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GET /api/parent/dashboard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ChildOverview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GET /api/parent/children/{id}/overview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Calendar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Dashboard assignments + tasks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MessagesList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GET /api/messages/conversations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Chat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GET /api/messages/conversations/{id}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GET /api/notifications/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Profile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GET /api/auth/me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Login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POST /api/auth/login</w:t>
            </w:r>
          </w:p>
        </w:tc>
      </w:tr>
    </w:tbl>
    <w:p/>
    <w:p>
      <w:pPr>
        <w:pStyle w:val="Heading3"/>
      </w:pPr>
      <w:r>
        <w:t>Mobile Boundary</w:t>
      </w:r>
    </w:p>
    <w:p>
      <w:pPr>
        <w:pStyle w:val="ListBullet"/>
      </w:pPr>
      <w:r>
        <w:t>Mobile: View dashboard, child details, calendar, messages, notifications, mark tasks complete</w:t>
      </w:r>
    </w:p>
    <w:p>
      <w:pPr>
        <w:pStyle w:val="ListBullet"/>
      </w:pPr>
      <w:r>
        <w:t>Web only: Registration, course management, study material generation, teacher linking, admin functions</w:t>
      </w:r>
    </w:p>
    <w:p>
      <w:pPr>
        <w:pStyle w:val="Heading3"/>
      </w:pPr>
      <w:r>
        <w:t>Post-Pilot Roadmap</w:t>
      </w:r>
    </w:p>
    <w:p>
      <w:pPr>
        <w:pStyle w:val="ListBullet"/>
      </w:pPr>
      <w:r>
        <w:t>Phase 3: Push notifications, offline caching, API versioning</w:t>
      </w:r>
    </w:p>
    <w:p>
      <w:pPr>
        <w:pStyle w:val="ListBullet"/>
      </w:pPr>
      <w:r>
        <w:t>Phase 4: Student + teacher screens, camera upload, App Store launch</w:t>
      </w:r>
    </w:p>
    <w:p>
      <w:pPr>
        <w:pStyle w:val="Heading2"/>
      </w:pPr>
      <w:r>
        <w:t>22. Monetization &amp; Payments</w:t>
      </w:r>
    </w:p>
    <w:p>
      <w:r>
        <w:t>Status: NOT IMPLEMENTED | Issues: #1384-#1392</w:t>
      </w:r>
    </w:p>
    <w:p>
      <w:pPr>
        <w:pStyle w:val="Heading3"/>
      </w:pPr>
      <w:r>
        <w:t>Subscription Tiers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Tier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AI Credits/Month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Free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$0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10 (auto-reset)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Plus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$5/mo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Unlimited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$10/mo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Unlimited</w:t>
            </w:r>
          </w:p>
        </w:tc>
      </w:tr>
    </w:tbl>
    <w:p/>
    <w:p>
      <w:pPr>
        <w:pStyle w:val="Heading3"/>
      </w:pPr>
      <w:r>
        <w:t>Credit Packs (a la carte)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Pack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Credits</w:t>
            </w:r>
          </w:p>
        </w:tc>
        <w:tc>
          <w:tcPr>
            <w:tcW w:type="dxa" w:w="3135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Starter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$2.00</w:t>
            </w:r>
          </w:p>
        </w:tc>
      </w:tr>
      <w:tr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Standard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200</w:t>
            </w:r>
          </w:p>
        </w:tc>
        <w:tc>
          <w:tcPr>
            <w:tcW w:type="dxa" w:w="3135"/>
            <w:shd w:fill="F0F7FA" w:val="clear"/>
          </w:tcPr>
          <w:p>
            <w:r>
              <w:rPr>
                <w:rFonts w:ascii="Calibri" w:hAnsi="Calibri"/>
                <w:sz w:val="20"/>
              </w:rPr>
              <w:t>$5.00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Bulk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500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  <w:t>$10.00</w:t>
            </w:r>
          </w:p>
        </w:tc>
      </w:tr>
    </w:tbl>
    <w:p/>
    <w:p>
      <w:pPr>
        <w:pStyle w:val="Heading3"/>
      </w:pPr>
      <w:r>
        <w:t>Components</w:t>
      </w:r>
    </w:p>
    <w:p>
      <w:pPr>
        <w:pStyle w:val="ListBullet"/>
      </w:pPr>
      <w:r>
        <w:t>Stripe Integration: Customer creation, webhooks, Checkout, Customer Portal</w:t>
      </w:r>
    </w:p>
    <w:p>
      <w:pPr>
        <w:pStyle w:val="ListBullet"/>
      </w:pPr>
      <w:r>
        <w:t>Digital Wallet: Per-user balance, auto-refill, transaction history</w:t>
      </w:r>
    </w:p>
    <w:p>
      <w:pPr>
        <w:pStyle w:val="ListBullet"/>
      </w:pPr>
      <w:r>
        <w:t>Invoice Module: Auto-increment numbers, line items, 13% HST, branded PDF</w:t>
      </w:r>
    </w:p>
    <w:p>
      <w:pPr>
        <w:pStyle w:val="Heading2"/>
      </w:pPr>
      <w:r>
        <w:t>23. Course Planning (Phase 3)</w:t>
      </w:r>
    </w:p>
    <w:p>
      <w:r>
        <w:t>Status: NOT IMPLEMENTED | Issues: #500-#508, #511</w:t>
      </w:r>
    </w:p>
    <w:p>
      <w:pPr>
        <w:pStyle w:val="Heading3"/>
      </w:pPr>
      <w:r>
        <w:t>Features</w:t>
      </w:r>
    </w:p>
    <w:p>
      <w:pPr>
        <w:pStyle w:val="ListBullet"/>
      </w:pPr>
      <w:r>
        <w:t>School board integration — TDSB, PDSB, YRDSB, HDSB, OCDSB catalogs</w:t>
      </w:r>
    </w:p>
    <w:p>
      <w:pPr>
        <w:pStyle w:val="ListBullet"/>
      </w:pPr>
      <w:r>
        <w:t>Course catalog — Board-specific, prerequisite chains, streams</w:t>
      </w:r>
    </w:p>
    <w:p>
      <w:pPr>
        <w:pStyle w:val="ListBullet"/>
      </w:pPr>
      <w:r>
        <w:t>Academic plans — Multi-year (Grade 9-12) with semester rows</w:t>
      </w:r>
    </w:p>
    <w:p>
      <w:pPr>
        <w:pStyle w:val="ListBullet"/>
      </w:pPr>
      <w:r>
        <w:t>Graduation engine — OSSD requirements validation (30 credits, compulsory checklist)</w:t>
      </w:r>
    </w:p>
    <w:p>
      <w:pPr>
        <w:pStyle w:val="ListBullet"/>
      </w:pPr>
      <w:r>
        <w:t>AI recommendations — Board-specific, goal-aware course suggestions</w:t>
      </w:r>
    </w:p>
    <w:p>
      <w:pPr>
        <w:pStyle w:val="ListBullet"/>
      </w:pPr>
      <w:r>
        <w:t>University alignment — Map plans to university program requirements</w:t>
      </w:r>
    </w:p>
    <w:p>
      <w:pPr>
        <w:pStyle w:val="ListBullet"/>
      </w:pPr>
      <w:r>
        <w:t>Semester planner — Browse courses, prerequisite indicators, workload balance</w:t>
      </w:r>
    </w:p>
    <w:p>
      <w:pPr>
        <w:pStyle w:val="ListBullet"/>
      </w:pPr>
      <w:r>
        <w:t>Multi-year planner — 4-column grid with drag-and-drop</w:t>
      </w:r>
    </w:p>
    <w:p>
      <w:pPr>
        <w:pStyle w:val="Heading2"/>
      </w:pPr>
      <w:r>
        <w:t>24. WOW Features — Parent Value &amp; Engagement (Phase 2, March 2026)</w:t>
      </w:r>
    </w:p>
    <w:p>
      <w:r>
        <w:t>Features addressing pilot feedback: "I don't see a WOW factor." Core principle: Parents First, Responsible AI.</w:t>
      </w:r>
    </w:p>
    <w:p>
      <w:pPr>
        <w:pStyle w:val="Heading3"/>
      </w:pPr>
      <w:r>
        <w:t>24.1 Smart Daily Briefing (§6.61, #1403)</w:t>
      </w:r>
    </w:p>
    <w:p>
      <w:r>
        <w:t>Proactive daily summary telling parents what matters today across all children. Pure SQL aggregation ($0 AI cost). Optional morning email digest via SendGrid.</w:t>
      </w:r>
    </w:p>
    <w:p>
      <w:pPr>
        <w:pStyle w:val="Heading3"/>
      </w:pPr>
      <w:r>
        <w:t>24.2 Help My Kid — One-Tap Study Actions (§6.62, #1407)</w:t>
      </w:r>
    </w:p>
    <w:p>
      <w:r>
        <w:t>Parent sees upcoming test → taps "Help Study" → AI generates practice material → child gets notification. Source material linking via self-referential FK on study_guides (no new tables).</w:t>
      </w:r>
    </w:p>
    <w:p>
      <w:pPr>
        <w:pStyle w:val="Heading3"/>
      </w:pPr>
      <w:r>
        <w:t>24.3 Global Search + Smart Shortcuts (§6.17, #1410)</w:t>
      </w:r>
    </w:p>
    <w:p>
      <w:r>
        <w:t>Unified search (Ctrl+K) with SQL ILIKE ($0 cost). Smart presets: "due" → shows overdue items; child name → child snapshot. Action buttons on results for AI generation.</w:t>
      </w:r>
    </w:p>
    <w:p>
      <w:pPr>
        <w:pStyle w:val="Heading3"/>
      </w:pPr>
      <w:r>
        <w:t>24.4 Weekly Progress Pulse (§6.63, #1413)</w:t>
      </w:r>
    </w:p>
    <w:p>
      <w:r>
        <w:t>Sunday evening email digest: per-child completed/overdue/upcoming summary. Pure SQL + SendGrid ($0).</w:t>
      </w:r>
    </w:p>
    <w:p>
      <w:pPr>
        <w:pStyle w:val="Heading3"/>
      </w:pPr>
      <w:r>
        <w:t>24.5 Parent-Child Study Link (§6.64, #1414)</w:t>
      </w:r>
    </w:p>
    <w:p>
      <w:r>
        <w:t>Bidirectional feedback loop: parent generates quiz → child notified → child completes → parent sees score + weak areas.</w:t>
      </w:r>
    </w:p>
    <w:p>
      <w:pPr>
        <w:pStyle w:val="Heading3"/>
      </w:pPr>
      <w:r>
        <w:t>24.6 Dashboard Redesign (§6.65, #1415)</w:t>
      </w:r>
    </w:p>
    <w:p>
      <w:r>
        <w:t>Clean, persona-based layouts with 3-section max per role:</w:t>
      </w:r>
    </w:p>
    <w:p>
      <w:pPr>
        <w:pStyle w:val="ListBullet"/>
      </w:pPr>
      <w:r>
        <w:t>Parent v5: Daily Briefing + Child Snapshot + Quick Actions</w:t>
      </w:r>
    </w:p>
    <w:p>
      <w:pPr>
        <w:pStyle w:val="ListBullet"/>
      </w:pPr>
      <w:r>
        <w:t>Student v4: Coming Up + Recent Study + Quick Actions</w:t>
      </w:r>
    </w:p>
    <w:p>
      <w:pPr>
        <w:pStyle w:val="ListBullet"/>
      </w:pPr>
      <w:r>
        <w:t>Teacher v2: Student Alerts + My Classes + Quick Actions</w:t>
      </w:r>
    </w:p>
    <w:p>
      <w:pPr>
        <w:pStyle w:val="ListBullet"/>
      </w:pPr>
      <w:r>
        <w:t>Admin v2: Platform Health + Recent Activity + Quick Actions</w:t>
      </w:r>
    </w:p>
    <w:p>
      <w:pPr>
        <w:pStyle w:val="Heading3"/>
      </w:pPr>
      <w:r>
        <w:t>24.7 Responsible AI Parent Tools (§6.66, #1421)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351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 Parent</w:t>
            </w:r>
          </w:p>
        </w:tc>
        <w:tc>
          <w:tcPr>
            <w:tcW w:type="dxa" w:w="2351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For Student</w:t>
            </w:r>
          </w:p>
        </w:tc>
        <w:tc>
          <w:tcPr>
            <w:tcW w:type="dxa" w:w="2351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AI Cost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"Is My Kid Ready?"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Readiness score + gap areas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Must answer 5 questions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~$0.02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Parent Briefing Notes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Plain-language topic summary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Never sees it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~$0.01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Practice Problem Sets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"I gave extra practice"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Must solve problems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~$0.02</w:t>
            </w:r>
          </w:p>
        </w:tc>
      </w:tr>
      <w:tr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Weak Spot Report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Trends over time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Sees own progress</w:t>
            </w:r>
          </w:p>
        </w:tc>
        <w:tc>
          <w:tcPr>
            <w:tcW w:type="dxa" w:w="2351"/>
            <w:shd w:fill="F0F7FA" w:val="clear"/>
          </w:tcPr>
          <w:p>
            <w:r>
              <w:rPr>
                <w:rFonts w:ascii="Calibri" w:hAnsi="Calibri"/>
                <w:sz w:val="20"/>
              </w:rPr>
              <w:t>$0.00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Conversation Starters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Dinner table prompts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N/A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~$0.005</w:t>
            </w:r>
          </w:p>
        </w:tc>
      </w:tr>
    </w:tbl>
    <w:p/>
    <w:p>
      <w:r>
        <w:t>Revised Help Study Menu: Primary = Quick Assessment, Practice Problems, Parent Briefing. Secondary = Quiz, Study Guide, Flashcards.</w:t>
      </w:r>
    </w:p>
    <w:p>
      <w:pPr>
        <w:pStyle w:val="Heading2"/>
      </w:pPr>
      <w:r>
        <w:t>25. Future Phases</w:t>
      </w:r>
    </w:p>
    <w:p>
      <w:pPr>
        <w:pStyle w:val="Heading3"/>
      </w:pPr>
      <w:r>
        <w:t>Phase 2+: TeachAssist Integration + Polish</w:t>
      </w:r>
    </w:p>
    <w:p>
      <w:pPr>
        <w:pStyle w:val="ListBullet"/>
      </w:pPr>
      <w:r>
        <w:t>TeachAssist grade import</w:t>
      </w:r>
    </w:p>
    <w:p>
      <w:pPr>
        <w:pStyle w:val="ListBullet"/>
      </w:pPr>
      <w:r>
        <w:t>Admin email template management (#513)</w:t>
      </w:r>
    </w:p>
    <w:p>
      <w:pPr>
        <w:pStyle w:val="ListBullet"/>
      </w:pPr>
      <w:r>
        <w:t>Broadcast history enhancement (#514)</w:t>
      </w:r>
    </w:p>
    <w:p>
      <w:pPr>
        <w:pStyle w:val="ListBullet"/>
      </w:pPr>
      <w:r>
        <w:t>Lottie animation loader (#424)</w:t>
      </w:r>
    </w:p>
    <w:p>
      <w:pPr>
        <w:pStyle w:val="ListBullet"/>
      </w:pPr>
      <w:r>
        <w:t>Show/hide password toggle (#420)</w:t>
      </w:r>
    </w:p>
    <w:p>
      <w:pPr>
        <w:pStyle w:val="ListBullet"/>
      </w:pPr>
      <w:r>
        <w:t>Welcome &amp; verification emails (#509, #510)</w:t>
      </w:r>
    </w:p>
    <w:p>
      <w:pPr>
        <w:pStyle w:val="Heading3"/>
      </w:pPr>
      <w:r>
        <w:t>Phase 3: Course Planning</w:t>
      </w:r>
    </w:p>
    <w:p>
      <w:pPr>
        <w:pStyle w:val="ListBullet"/>
      </w:pPr>
      <w:r>
        <w:t>Full Ontario OSSD course planning system (§6.47)</w:t>
      </w:r>
    </w:p>
    <w:p>
      <w:pPr>
        <w:pStyle w:val="Heading3"/>
      </w:pPr>
      <w:r>
        <w:t>Phase 4: Tutor Marketplace</w:t>
      </w:r>
    </w:p>
    <w:p>
      <w:pPr>
        <w:pStyle w:val="ListBullet"/>
      </w:pPr>
      <w:r>
        <w:t>Tutor profiles, search, recommendations</w:t>
      </w:r>
    </w:p>
    <w:p>
      <w:pPr>
        <w:pStyle w:val="ListBullet"/>
      </w:pPr>
      <w:r>
        <w:t>Booking workflow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Extends teacher_type=private_tutor (no new role)</w:t>
      </w:r>
    </w:p>
    <w:p>
      <w:pPr>
        <w:pStyle w:val="Heading3"/>
      </w:pPr>
      <w:r>
        <w:t>Phase 5: AI Email Communication Agent</w:t>
      </w:r>
    </w:p>
    <w:p>
      <w:pPr>
        <w:pStyle w:val="ListBullet"/>
      </w:pPr>
      <w:r>
        <w:t>Compose messages inside ClassBridge</w:t>
      </w:r>
    </w:p>
    <w:p>
      <w:pPr>
        <w:pStyle w:val="ListBullet"/>
      </w:pPr>
      <w:r>
        <w:t>AI formats and sends email to teacher</w:t>
      </w:r>
    </w:p>
    <w:p>
      <w:pPr>
        <w:pStyle w:val="ListBullet"/>
      </w:pPr>
      <w:r>
        <w:t>AI-powered reply suggestions</w:t>
      </w:r>
    </w:p>
    <w:p>
      <w:pPr>
        <w:pStyle w:val="ListBullet"/>
      </w:pPr>
      <w:r>
        <w:t>Searchable email archive</w:t>
      </w:r>
    </w:p>
    <w:p>
      <w:pPr>
        <w:pStyle w:val="Heading2"/>
      </w:pPr>
      <w:r>
        <w:t>Appendix A: API Endpoint Summary</w:t>
      </w:r>
    </w:p>
    <w:p>
      <w:r>
        <w:t>Total implemented endpoints: 80+</w:t>
      </w:r>
    </w:p>
    <w:p>
      <w:r>
        <w:t>Key endpoint groups:</w:t>
      </w:r>
    </w:p>
    <w:p>
      <w:pPr>
        <w:pStyle w:val="ListBullet"/>
      </w:pPr>
      <w:r>
        <w:t>/api/auth/* — Registration, login, token refresh, onboarding, email verification</w:t>
      </w:r>
    </w:p>
    <w:p>
      <w:pPr>
        <w:pStyle w:val="ListBullet"/>
      </w:pPr>
      <w:r>
        <w:t>/api/google/* — OAuth, course sync, assignment sync</w:t>
      </w:r>
    </w:p>
    <w:p>
      <w:pPr>
        <w:pStyle w:val="ListBullet"/>
      </w:pPr>
      <w:r>
        <w:t>/api/courses/* — CRUD, enrollment, roster</w:t>
      </w:r>
    </w:p>
    <w:p>
      <w:pPr>
        <w:pStyle w:val="ListBullet"/>
      </w:pPr>
      <w:r>
        <w:t>/api/course-contents/* — CRUD, upload, images, links</w:t>
      </w:r>
    </w:p>
    <w:p>
      <w:pPr>
        <w:pStyle w:val="ListBullet"/>
      </w:pPr>
      <w:r>
        <w:t>/api/study/* — Generate study guide/quiz/flashcards, manage guides</w:t>
      </w:r>
    </w:p>
    <w:p>
      <w:pPr>
        <w:pStyle w:val="ListBullet"/>
      </w:pPr>
      <w:r>
        <w:t>/api/tasks/* — CRUD, assignable users</w:t>
      </w:r>
    </w:p>
    <w:p>
      <w:pPr>
        <w:pStyle w:val="ListBullet"/>
      </w:pPr>
      <w:r>
        <w:t>/api/messages/* — Conversations, recipients, unread count</w:t>
      </w:r>
    </w:p>
    <w:p>
      <w:pPr>
        <w:pStyle w:val="ListBullet"/>
      </w:pPr>
      <w:r>
        <w:t>/api/notifications/* — CRUD, settings, unread count</w:t>
      </w:r>
    </w:p>
    <w:p>
      <w:pPr>
        <w:pStyle w:val="ListBullet"/>
      </w:pPr>
      <w:r>
        <w:t>/api/parent/* — Children, linking, dashboard, teacher linking</w:t>
      </w:r>
    </w:p>
    <w:p>
      <w:pPr>
        <w:pStyle w:val="ListBullet"/>
      </w:pPr>
      <w:r>
        <w:t>/api/analytics/* — Grades, summary, trends, AI insights</w:t>
      </w:r>
    </w:p>
    <w:p>
      <w:pPr>
        <w:pStyle w:val="ListBullet"/>
      </w:pPr>
      <w:r>
        <w:t>/api/notes/* — CRUD, children access</w:t>
      </w:r>
    </w:p>
    <w:p>
      <w:pPr>
        <w:pStyle w:val="ListBullet"/>
      </w:pPr>
      <w:r>
        <w:t>/api/admin/* — Users, stats, audit logs, broadcast, waitlist, AI usage</w:t>
      </w:r>
    </w:p>
    <w:p>
      <w:pPr>
        <w:pStyle w:val="ListBullet"/>
      </w:pPr>
      <w:r>
        <w:t>/api/ai-usage/* — Usage stats, credit requests</w:t>
      </w:r>
    </w:p>
    <w:p>
      <w:pPr>
        <w:pStyle w:val="ListBullet"/>
      </w:pPr>
      <w:r>
        <w:t>/api/waitlist/* — Join, verify token</w:t>
      </w:r>
    </w:p>
    <w:p>
      <w:pPr>
        <w:pStyle w:val="ListBullet"/>
      </w:pPr>
      <w:r>
        <w:t>/api/help/* — Chatbot RAG endpoint</w:t>
      </w:r>
    </w:p>
    <w:p>
      <w:pPr>
        <w:pStyle w:val="ListBullet"/>
      </w:pPr>
      <w:r>
        <w:t>/api/search — Global search</w:t>
      </w:r>
    </w:p>
    <w:p>
      <w:pPr>
        <w:pStyle w:val="ListBullet"/>
      </w:pPr>
      <w:r>
        <w:t>/api/inspiration/* — Random message, admin CRUD</w:t>
      </w:r>
    </w:p>
    <w:p>
      <w:pPr>
        <w:pStyle w:val="ListBullet"/>
      </w:pPr>
      <w:r>
        <w:t>/api/quiz-results/* — Save, list, stats</w:t>
      </w:r>
    </w:p>
    <w:p>
      <w:pPr>
        <w:pStyle w:val="ListBullet"/>
      </w:pPr>
      <w:r>
        <w:t>/api/resource-links/* — Edit, delete</w:t>
      </w:r>
    </w:p>
    <w:p>
      <w:pPr>
        <w:pStyle w:val="Heading2"/>
      </w:pPr>
      <w:r>
        <w:t>Appendix B: Data Model Summary</w:t>
      </w:r>
    </w:p>
    <w:p>
      <w:r>
        <w:t>Total tables: 25+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users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All user accounts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students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Student profile records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teachers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Teacher profile records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parent_students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Many-to-many parent-student links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courses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Course records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student_courses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Student enrollment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assignments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Google Classroom + manual assignments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course_contents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Course materials (documents)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study_guides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AI-generated study materials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tasks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Task/todo items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conversations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Message threads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messages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Individual messages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notifications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In-app notifications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audit_logs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Security audit trail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invites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Unified invite system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teacher_google_accounts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Multi-Google account support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student_teachers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Direct parent-teacher linking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grade_records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Grade data for analytics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progress_reports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Cached weekly reports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inspiration_messages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Motivational quotes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notes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Contextual notes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resource_links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Extracted URLs from documents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content_images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Images extracted from documents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waitlist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Pre-launch waitlist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ai_limit_requests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 credit requests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quiz_results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Quiz attempt history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broadcasts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Admin broadcast history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link_requests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Parent-student approval linking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notification_suppressions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Per-source notification muting</w:t>
            </w:r>
          </w:p>
        </w:tc>
      </w:tr>
    </w:tbl>
    <w:p/>
    <w:p>
      <w:pPr>
        <w:pStyle w:val="Heading2"/>
      </w:pPr>
      <w:r>
        <w:t>Appendix C: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1B4F72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FastAPI, Python 3.13+, SQLAlchemy 2.0, Pydantic 2.x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React 19, TypeScript, Vite, React Router 7, TanStack React Query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Mobile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React Native 0.81.5, Expo SDK 54, TypeScript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Database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SQLite (dev), PostgreSQL (prod)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AI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OpenAI (gpt-4o-mini), Claude (Haiku for moderation, API for chatbot)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Auth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JWT (access + refresh), OAuth2, Google OAuth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SendGrid + Gmail SMTP fallback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Storage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Google Cloud Storage (planned)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Deploy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GCP Cloud Run, auto-deploy on merge to master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Charts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Recharts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PDF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html2pdf.js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Rate Limiting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slowapi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Scheduling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APScheduler</w:t>
            </w:r>
          </w:p>
        </w:tc>
      </w:tr>
      <w:tr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OCR</w:t>
            </w:r>
          </w:p>
        </w:tc>
        <w:tc>
          <w:tcPr>
            <w:tcW w:type="dxa" w:w="4703"/>
            <w:shd w:fill="F0F7FA" w:val="clear"/>
          </w:tcPr>
          <w:p>
            <w:r>
              <w:rPr>
                <w:rFonts w:ascii="Calibri" w:hAnsi="Calibri"/>
                <w:sz w:val="20"/>
              </w:rPr>
              <w:t>Tesseract, Google Vision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  <w:t>pytest (backend), Vitest (frontend), Jest (mobile)</w:t>
            </w:r>
          </w:p>
        </w:tc>
      </w:tr>
    </w:tbl>
    <w:p/>
    <w:p>
      <w:r>
        <w:t>This feature catalog was generated by analyzing 1,007 GitHub issues, 60+ requirement sections across 8 requirement files, design audit reports, and the full codebase architecture. It represents the complete state of ClassBridge as of March 8, 2026.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99999"/>
        <w:sz w:val="16"/>
      </w:rPr>
      <w:t xml:space="preserve">ClassBridge Feature Catalog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9B8C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A9E8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